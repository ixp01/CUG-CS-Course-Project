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575F648A" w14:textId="2C1EEB0E" w:rsidR="00ED28FD" w:rsidRPr="00584559" w:rsidRDefault="007375A7" w:rsidP="001612ED">
      <w:pPr>
        <w:jc w:val="center"/>
        <w:rPr>
          <w:b/>
          <w:sz w:val="84"/>
          <w:szCs w:val="84"/>
        </w:rPr>
      </w:pPr>
      <w:bookmarkStart w:id="0" w:name="_Hlk201953469"/>
      <w:r w:rsidRPr="00584559">
        <w:rPr>
          <w:b/>
          <w:noProof/>
          <w:sz w:val="84"/>
          <w:szCs w:val="84"/>
        </w:rPr>
        <w:drawing>
          <wp:anchor distT="0" distB="0" distL="114300" distR="114300" simplePos="0" relativeHeight="251657728" behindDoc="0" locked="0" layoutInCell="1" allowOverlap="1" wp14:anchorId="066F457C" wp14:editId="413F153F">
            <wp:simplePos x="0" y="0"/>
            <wp:positionH relativeFrom="column">
              <wp:posOffset>2057400</wp:posOffset>
            </wp:positionH>
            <wp:positionV relativeFrom="paragraph">
              <wp:posOffset>990600</wp:posOffset>
            </wp:positionV>
            <wp:extent cx="1466850" cy="1466850"/>
            <wp:effectExtent l="0" t="0" r="0" b="0"/>
            <wp:wrapTopAndBottom/>
            <wp:docPr id="14" name="图片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14:paraId="01A0E125" w14:textId="77777777" w:rsidR="00ED28FD" w:rsidRPr="00584559" w:rsidRDefault="00ED28FD" w:rsidP="001612ED">
      <w:pPr>
        <w:jc w:val="center"/>
        <w:rPr>
          <w:b/>
          <w:sz w:val="84"/>
          <w:szCs w:val="84"/>
        </w:rPr>
      </w:pPr>
    </w:p>
    <w:p w14:paraId="13EA0835" w14:textId="77777777" w:rsidR="00DC4132" w:rsidRPr="00584559" w:rsidRDefault="00C60290" w:rsidP="001612ED">
      <w:pPr>
        <w:jc w:val="center"/>
        <w:rPr>
          <w:b/>
          <w:sz w:val="84"/>
          <w:szCs w:val="84"/>
        </w:rPr>
      </w:pPr>
      <w:r w:rsidRPr="00584559">
        <w:rPr>
          <w:rFonts w:hint="eastAsia"/>
          <w:b/>
          <w:sz w:val="84"/>
          <w:szCs w:val="84"/>
        </w:rPr>
        <w:t>数</w:t>
      </w:r>
      <w:r w:rsidRPr="00584559">
        <w:rPr>
          <w:rFonts w:hint="eastAsia"/>
          <w:b/>
          <w:sz w:val="84"/>
          <w:szCs w:val="84"/>
        </w:rPr>
        <w:t xml:space="preserve"> </w:t>
      </w:r>
      <w:r w:rsidRPr="00584559">
        <w:rPr>
          <w:rFonts w:hint="eastAsia"/>
          <w:b/>
          <w:sz w:val="84"/>
          <w:szCs w:val="84"/>
        </w:rPr>
        <w:t>据</w:t>
      </w:r>
      <w:r w:rsidRPr="00584559">
        <w:rPr>
          <w:rFonts w:hint="eastAsia"/>
          <w:b/>
          <w:sz w:val="84"/>
          <w:szCs w:val="84"/>
        </w:rPr>
        <w:t xml:space="preserve"> </w:t>
      </w:r>
      <w:r w:rsidRPr="00584559">
        <w:rPr>
          <w:rFonts w:hint="eastAsia"/>
          <w:b/>
          <w:sz w:val="84"/>
          <w:szCs w:val="84"/>
        </w:rPr>
        <w:t>结</w:t>
      </w:r>
      <w:r w:rsidRPr="00584559">
        <w:rPr>
          <w:rFonts w:hint="eastAsia"/>
          <w:b/>
          <w:sz w:val="84"/>
          <w:szCs w:val="84"/>
        </w:rPr>
        <w:t xml:space="preserve"> </w:t>
      </w:r>
      <w:r w:rsidRPr="00584559">
        <w:rPr>
          <w:rFonts w:hint="eastAsia"/>
          <w:b/>
          <w:sz w:val="84"/>
          <w:szCs w:val="84"/>
        </w:rPr>
        <w:t>构</w:t>
      </w:r>
      <w:r w:rsidRPr="00584559">
        <w:rPr>
          <w:rFonts w:hint="eastAsia"/>
          <w:b/>
          <w:sz w:val="84"/>
          <w:szCs w:val="84"/>
        </w:rPr>
        <w:t xml:space="preserve"> </w:t>
      </w:r>
    </w:p>
    <w:p w14:paraId="1449A2D6" w14:textId="77777777" w:rsidR="00C60290" w:rsidRPr="00584559" w:rsidRDefault="00C60290" w:rsidP="001612ED">
      <w:pPr>
        <w:jc w:val="center"/>
        <w:rPr>
          <w:b/>
          <w:sz w:val="72"/>
          <w:szCs w:val="72"/>
        </w:rPr>
      </w:pPr>
      <w:r w:rsidRPr="00584559">
        <w:rPr>
          <w:rFonts w:hint="eastAsia"/>
          <w:b/>
          <w:sz w:val="72"/>
          <w:szCs w:val="72"/>
        </w:rPr>
        <w:t>实习报告</w:t>
      </w:r>
    </w:p>
    <w:p w14:paraId="67F8B8F4" w14:textId="77777777" w:rsidR="00C60290" w:rsidRPr="00584559" w:rsidRDefault="00C60290" w:rsidP="001612ED"/>
    <w:p w14:paraId="4BDC5C97" w14:textId="77777777" w:rsidR="00C60290" w:rsidRPr="00584559" w:rsidRDefault="00C60290" w:rsidP="001612ED">
      <w:pPr>
        <w:rPr>
          <w:sz w:val="32"/>
          <w:szCs w:val="32"/>
        </w:rPr>
      </w:pPr>
    </w:p>
    <w:p w14:paraId="5FD8FD3F" w14:textId="77777777" w:rsidR="00C60290" w:rsidRPr="00584559" w:rsidRDefault="00C60290" w:rsidP="001612ED">
      <w:pPr>
        <w:jc w:val="center"/>
        <w:rPr>
          <w:sz w:val="32"/>
          <w:szCs w:val="32"/>
        </w:rPr>
      </w:pPr>
    </w:p>
    <w:p w14:paraId="22784569" w14:textId="7F70CE7A" w:rsidR="00C60290" w:rsidRPr="00584559" w:rsidRDefault="00C60290" w:rsidP="001612ED">
      <w:pPr>
        <w:ind w:firstLineChars="750" w:firstLine="120pt"/>
        <w:rPr>
          <w:sz w:val="32"/>
          <w:szCs w:val="32"/>
        </w:rPr>
      </w:pPr>
      <w:bookmarkStart w:id="1" w:name="_Hlk201954015"/>
      <w:r w:rsidRPr="00584559">
        <w:rPr>
          <w:rFonts w:hint="eastAsia"/>
          <w:sz w:val="32"/>
          <w:szCs w:val="32"/>
        </w:rPr>
        <w:t>题</w:t>
      </w:r>
      <w:r w:rsidRPr="00584559">
        <w:rPr>
          <w:rFonts w:hint="eastAsia"/>
          <w:sz w:val="32"/>
          <w:szCs w:val="32"/>
        </w:rPr>
        <w:t xml:space="preserve">    </w:t>
      </w:r>
      <w:r w:rsidRPr="00584559">
        <w:rPr>
          <w:rFonts w:hint="eastAsia"/>
          <w:sz w:val="32"/>
          <w:szCs w:val="32"/>
        </w:rPr>
        <w:t>目：</w:t>
      </w:r>
      <w:r w:rsidR="00ED28FD" w:rsidRPr="00584559">
        <w:rPr>
          <w:rFonts w:hint="eastAsia"/>
          <w:sz w:val="32"/>
          <w:szCs w:val="32"/>
          <w:u w:val="single"/>
        </w:rPr>
        <w:t xml:space="preserve">     </w:t>
      </w:r>
      <w:r w:rsidR="00353748">
        <w:rPr>
          <w:rFonts w:hint="eastAsia"/>
          <w:sz w:val="32"/>
          <w:szCs w:val="32"/>
          <w:u w:val="single"/>
        </w:rPr>
        <w:t>第一组题目</w:t>
      </w:r>
      <w:r w:rsidR="00353748">
        <w:rPr>
          <w:rFonts w:hint="eastAsia"/>
          <w:sz w:val="32"/>
          <w:szCs w:val="32"/>
          <w:u w:val="single"/>
        </w:rPr>
        <w:t xml:space="preserve">  </w:t>
      </w:r>
      <w:r w:rsidRPr="00584559">
        <w:rPr>
          <w:rFonts w:hint="eastAsia"/>
          <w:sz w:val="32"/>
          <w:szCs w:val="32"/>
          <w:u w:val="single"/>
        </w:rPr>
        <w:t xml:space="preserve"> </w:t>
      </w:r>
    </w:p>
    <w:p w14:paraId="7B0B99B8" w14:textId="64059977" w:rsidR="00C60290" w:rsidRPr="00584559" w:rsidRDefault="00C60290" w:rsidP="001612ED">
      <w:pPr>
        <w:ind w:firstLineChars="750" w:firstLine="120pt"/>
        <w:rPr>
          <w:sz w:val="32"/>
          <w:szCs w:val="32"/>
        </w:rPr>
      </w:pPr>
      <w:r w:rsidRPr="00584559">
        <w:rPr>
          <w:rFonts w:hint="eastAsia"/>
          <w:sz w:val="32"/>
          <w:szCs w:val="32"/>
        </w:rPr>
        <w:t>班</w:t>
      </w:r>
      <w:r w:rsidRPr="00584559">
        <w:rPr>
          <w:rFonts w:hint="eastAsia"/>
          <w:sz w:val="32"/>
          <w:szCs w:val="32"/>
        </w:rPr>
        <w:t xml:space="preserve">    </w:t>
      </w:r>
      <w:r w:rsidRPr="00584559">
        <w:rPr>
          <w:rFonts w:hint="eastAsia"/>
          <w:sz w:val="32"/>
          <w:szCs w:val="32"/>
        </w:rPr>
        <w:t>级：</w:t>
      </w:r>
      <w:r w:rsidRPr="00584559">
        <w:rPr>
          <w:rFonts w:hint="eastAsia"/>
          <w:sz w:val="32"/>
          <w:szCs w:val="32"/>
          <w:u w:val="single"/>
        </w:rPr>
        <w:t xml:space="preserve"> </w:t>
      </w:r>
      <w:r w:rsidR="00ED28FD" w:rsidRPr="00584559">
        <w:rPr>
          <w:rFonts w:hint="eastAsia"/>
          <w:sz w:val="32"/>
          <w:szCs w:val="32"/>
          <w:u w:val="single"/>
        </w:rPr>
        <w:t xml:space="preserve"> </w:t>
      </w:r>
      <w:r w:rsidR="00ED28FD" w:rsidRPr="00584559">
        <w:rPr>
          <w:sz w:val="32"/>
          <w:szCs w:val="32"/>
          <w:u w:val="single"/>
        </w:rPr>
        <w:t xml:space="preserve">   </w:t>
      </w:r>
      <w:r w:rsidR="00584559">
        <w:rPr>
          <w:rFonts w:hint="eastAsia"/>
          <w:sz w:val="32"/>
          <w:szCs w:val="32"/>
          <w:u w:val="single"/>
        </w:rPr>
        <w:t>191231</w:t>
      </w:r>
      <w:r w:rsidR="00ED28FD" w:rsidRPr="00584559">
        <w:rPr>
          <w:sz w:val="32"/>
          <w:szCs w:val="32"/>
          <w:u w:val="single"/>
        </w:rPr>
        <w:t xml:space="preserve">    </w:t>
      </w:r>
      <w:r w:rsidRPr="00584559">
        <w:rPr>
          <w:rFonts w:hint="eastAsia"/>
          <w:sz w:val="32"/>
          <w:szCs w:val="32"/>
          <w:u w:val="single"/>
        </w:rPr>
        <w:t xml:space="preserve"> </w:t>
      </w:r>
    </w:p>
    <w:p w14:paraId="07151A1D" w14:textId="7E62292B" w:rsidR="00C60290" w:rsidRPr="00584559" w:rsidRDefault="00C60290" w:rsidP="001612ED">
      <w:pPr>
        <w:ind w:firstLineChars="750" w:firstLine="120pt"/>
        <w:rPr>
          <w:sz w:val="32"/>
          <w:szCs w:val="32"/>
        </w:rPr>
      </w:pPr>
      <w:r w:rsidRPr="00584559">
        <w:rPr>
          <w:rFonts w:hint="eastAsia"/>
          <w:sz w:val="32"/>
          <w:szCs w:val="32"/>
        </w:rPr>
        <w:t>姓</w:t>
      </w:r>
      <w:r w:rsidRPr="00584559">
        <w:rPr>
          <w:rFonts w:hint="eastAsia"/>
          <w:sz w:val="32"/>
          <w:szCs w:val="32"/>
        </w:rPr>
        <w:t xml:space="preserve">    </w:t>
      </w:r>
      <w:r w:rsidRPr="00584559">
        <w:rPr>
          <w:rFonts w:hint="eastAsia"/>
          <w:sz w:val="32"/>
          <w:szCs w:val="32"/>
        </w:rPr>
        <w:t>名：</w:t>
      </w:r>
      <w:r w:rsidRPr="00584559">
        <w:rPr>
          <w:rFonts w:hint="eastAsia"/>
          <w:sz w:val="32"/>
          <w:szCs w:val="32"/>
          <w:u w:val="single"/>
        </w:rPr>
        <w:t xml:space="preserve">   </w:t>
      </w:r>
      <w:r w:rsidR="00ED28FD" w:rsidRPr="00584559">
        <w:rPr>
          <w:sz w:val="32"/>
          <w:szCs w:val="32"/>
          <w:u w:val="single"/>
        </w:rPr>
        <w:t xml:space="preserve">  </w:t>
      </w:r>
      <w:r w:rsidR="00584559">
        <w:rPr>
          <w:rFonts w:hint="eastAsia"/>
          <w:sz w:val="32"/>
          <w:szCs w:val="32"/>
          <w:u w:val="single"/>
        </w:rPr>
        <w:t>焦熙鹏</w:t>
      </w:r>
      <w:r w:rsidR="00ED28FD" w:rsidRPr="00584559">
        <w:rPr>
          <w:sz w:val="32"/>
          <w:szCs w:val="32"/>
          <w:u w:val="single"/>
        </w:rPr>
        <w:t xml:space="preserve"> </w:t>
      </w:r>
      <w:r w:rsidRPr="00584559">
        <w:rPr>
          <w:rFonts w:hint="eastAsia"/>
          <w:sz w:val="32"/>
          <w:szCs w:val="32"/>
          <w:u w:val="single"/>
        </w:rPr>
        <w:t xml:space="preserve">     </w:t>
      </w:r>
    </w:p>
    <w:p w14:paraId="4F977E29" w14:textId="0C54244F" w:rsidR="00C60290" w:rsidRPr="00584559" w:rsidRDefault="00C60290" w:rsidP="001612ED">
      <w:pPr>
        <w:ind w:firstLineChars="750" w:firstLine="120pt"/>
        <w:rPr>
          <w:sz w:val="32"/>
          <w:szCs w:val="32"/>
          <w:u w:val="single"/>
        </w:rPr>
      </w:pPr>
      <w:r w:rsidRPr="00584559">
        <w:rPr>
          <w:rFonts w:hint="eastAsia"/>
          <w:sz w:val="32"/>
          <w:szCs w:val="32"/>
        </w:rPr>
        <w:t>完成日期</w:t>
      </w:r>
      <w:r w:rsidR="00ED28FD" w:rsidRPr="00584559">
        <w:rPr>
          <w:rFonts w:hint="eastAsia"/>
          <w:sz w:val="32"/>
          <w:szCs w:val="32"/>
        </w:rPr>
        <w:t>：</w:t>
      </w:r>
      <w:r w:rsidRPr="00584559">
        <w:rPr>
          <w:rFonts w:hint="eastAsia"/>
          <w:sz w:val="32"/>
          <w:szCs w:val="32"/>
          <w:u w:val="single"/>
        </w:rPr>
        <w:t xml:space="preserve">    </w:t>
      </w:r>
      <w:r w:rsidR="00ED28FD" w:rsidRPr="00584559">
        <w:rPr>
          <w:sz w:val="32"/>
          <w:szCs w:val="32"/>
          <w:u w:val="single"/>
        </w:rPr>
        <w:t xml:space="preserve"> </w:t>
      </w:r>
      <w:r w:rsidR="00584559">
        <w:rPr>
          <w:rFonts w:hint="eastAsia"/>
          <w:sz w:val="32"/>
          <w:szCs w:val="32"/>
          <w:u w:val="single"/>
        </w:rPr>
        <w:t>2025</w:t>
      </w:r>
      <w:r w:rsidR="00584559">
        <w:rPr>
          <w:rFonts w:hint="eastAsia"/>
          <w:sz w:val="32"/>
          <w:szCs w:val="32"/>
          <w:u w:val="single"/>
        </w:rPr>
        <w:t>年</w:t>
      </w:r>
      <w:r w:rsidR="00584559">
        <w:rPr>
          <w:rFonts w:hint="eastAsia"/>
          <w:sz w:val="32"/>
          <w:szCs w:val="32"/>
          <w:u w:val="single"/>
        </w:rPr>
        <w:t>6</w:t>
      </w:r>
      <w:r w:rsidR="00584559">
        <w:rPr>
          <w:rFonts w:hint="eastAsia"/>
          <w:sz w:val="32"/>
          <w:szCs w:val="32"/>
          <w:u w:val="single"/>
        </w:rPr>
        <w:t>月</w:t>
      </w:r>
      <w:r w:rsidR="00584559">
        <w:rPr>
          <w:rFonts w:hint="eastAsia"/>
          <w:sz w:val="32"/>
          <w:szCs w:val="32"/>
          <w:u w:val="single"/>
        </w:rPr>
        <w:t>27</w:t>
      </w:r>
      <w:r w:rsidR="00584559">
        <w:rPr>
          <w:rFonts w:hint="eastAsia"/>
          <w:sz w:val="32"/>
          <w:szCs w:val="32"/>
          <w:u w:val="single"/>
        </w:rPr>
        <w:t>日</w:t>
      </w:r>
      <w:r w:rsidR="00ED28FD" w:rsidRPr="00584559">
        <w:rPr>
          <w:sz w:val="32"/>
          <w:szCs w:val="32"/>
          <w:u w:val="single"/>
        </w:rPr>
        <w:t xml:space="preserve"> </w:t>
      </w:r>
      <w:r w:rsidRPr="00584559">
        <w:rPr>
          <w:rFonts w:hint="eastAsia"/>
          <w:sz w:val="32"/>
          <w:szCs w:val="32"/>
          <w:u w:val="single"/>
        </w:rPr>
        <w:t xml:space="preserve"> </w:t>
      </w:r>
    </w:p>
    <w:bookmarkEnd w:id="1"/>
    <w:p w14:paraId="01CFCA82" w14:textId="77777777" w:rsidR="001D2F6B" w:rsidRPr="00584559" w:rsidRDefault="001D2F6B" w:rsidP="001612ED">
      <w:pPr>
        <w:ind w:firstLineChars="750" w:firstLine="120pt"/>
        <w:rPr>
          <w:sz w:val="32"/>
          <w:szCs w:val="32"/>
          <w:u w:val="single"/>
        </w:rPr>
      </w:pPr>
    </w:p>
    <w:p w14:paraId="1B988803" w14:textId="77777777" w:rsidR="001D2F6B" w:rsidRPr="00584559" w:rsidRDefault="001D2F6B" w:rsidP="001612ED">
      <w:pPr>
        <w:ind w:firstLineChars="750" w:firstLine="120pt"/>
        <w:rPr>
          <w:sz w:val="32"/>
          <w:szCs w:val="32"/>
          <w:u w:val="single"/>
        </w:rPr>
      </w:pPr>
    </w:p>
    <w:bookmarkEnd w:id="0"/>
    <w:p w14:paraId="358D6955" w14:textId="41E28F0A" w:rsidR="003E7838" w:rsidRPr="00584559" w:rsidRDefault="003E7838" w:rsidP="001612ED"/>
    <w:p w14:paraId="730376D9" w14:textId="77777777" w:rsidR="00584559" w:rsidRDefault="00584559" w:rsidP="001612ED">
      <w:pPr>
        <w:rPr>
          <w:rFonts w:ascii="宋体" w:hAnsi="宋体" w:hint="eastAsia"/>
        </w:rPr>
      </w:pPr>
    </w:p>
    <w:p w14:paraId="443299EB" w14:textId="77777777" w:rsidR="00D6797E" w:rsidRDefault="00D6797E" w:rsidP="001612ED">
      <w:pPr>
        <w:rPr>
          <w:rFonts w:ascii="宋体" w:hAnsi="宋体" w:hint="eastAsia"/>
        </w:rPr>
      </w:pPr>
    </w:p>
    <w:sdt>
      <w:sdtPr>
        <w:rPr>
          <w:rFonts w:ascii="Calibri" w:eastAsia="宋体" w:hAnsi="Calibri" w:cs="Times New Roman"/>
          <w:b w:val="0"/>
          <w:bCs w:val="0"/>
          <w:color w:val="auto"/>
          <w:kern w:val="2"/>
          <w:sz w:val="21"/>
          <w:szCs w:val="22"/>
          <w:lang w:val="zh-CN" w:eastAsia="zh-CN"/>
        </w:rPr>
        <w:id w:val="1075937504"/>
        <w:docPartObj>
          <w:docPartGallery w:val="Table of Contents"/>
          <w:docPartUnique/>
        </w:docPartObj>
      </w:sdtPr>
      <w:sdtContent>
        <w:p w14:paraId="304B1855" w14:textId="1CD6FFF6" w:rsidR="00D6797E" w:rsidRDefault="00D6797E" w:rsidP="001612ED">
          <w:pPr>
            <w:pStyle w:val="TOC"/>
            <w:spacing w:line="12pt" w:lineRule="auto"/>
            <w:rPr>
              <w:rFonts w:hint="eastAsia"/>
            </w:rPr>
          </w:pPr>
          <w:r>
            <w:rPr>
              <w:lang w:val="zh-CN" w:eastAsia="zh-CN"/>
            </w:rPr>
            <w:t>目录</w:t>
          </w:r>
        </w:p>
        <w:p w14:paraId="524AC0DB" w14:textId="159AFEB9" w:rsidR="00802C94" w:rsidRDefault="00D6797E">
          <w:pPr>
            <w:pStyle w:val="TOC1"/>
            <w:tabs>
              <w:tab w:val="end" w:leader="dot" w:pos="414.80pt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2265505" w:history="1">
            <w:r w:rsidR="00802C94" w:rsidRPr="00B20B71">
              <w:rPr>
                <w:rStyle w:val="affd"/>
                <w:rFonts w:ascii="宋体" w:hAnsi="宋体" w:hint="eastAsia"/>
                <w:noProof/>
              </w:rPr>
              <w:t>实验一：航班票务管理系统</w:t>
            </w:r>
            <w:r w:rsidR="00802C94">
              <w:rPr>
                <w:rFonts w:hint="eastAsia"/>
                <w:noProof/>
                <w:webHidden/>
              </w:rPr>
              <w:tab/>
            </w:r>
            <w:r w:rsidR="00802C94">
              <w:rPr>
                <w:rFonts w:hint="eastAsia"/>
                <w:noProof/>
                <w:webHidden/>
              </w:rPr>
              <w:fldChar w:fldCharType="begin"/>
            </w:r>
            <w:r w:rsidR="00802C94">
              <w:rPr>
                <w:rFonts w:hint="eastAsia"/>
                <w:noProof/>
                <w:webHidden/>
              </w:rPr>
              <w:instrText xml:space="preserve"> </w:instrText>
            </w:r>
            <w:r w:rsidR="00802C94">
              <w:rPr>
                <w:noProof/>
                <w:webHidden/>
              </w:rPr>
              <w:instrText>PAGEREF _Toc202265505 \h</w:instrText>
            </w:r>
            <w:r w:rsidR="00802C94">
              <w:rPr>
                <w:rFonts w:hint="eastAsia"/>
                <w:noProof/>
                <w:webHidden/>
              </w:rPr>
              <w:instrText xml:space="preserve"> </w:instrText>
            </w:r>
            <w:r w:rsidR="00802C94">
              <w:rPr>
                <w:rFonts w:hint="eastAsia"/>
                <w:noProof/>
                <w:webHidden/>
              </w:rPr>
            </w:r>
            <w:r w:rsidR="00802C94">
              <w:rPr>
                <w:rFonts w:hint="eastAsia"/>
                <w:noProof/>
                <w:webHidden/>
              </w:rPr>
              <w:fldChar w:fldCharType="separate"/>
            </w:r>
            <w:r w:rsidR="00802C94">
              <w:rPr>
                <w:noProof/>
                <w:webHidden/>
              </w:rPr>
              <w:t>4</w:t>
            </w:r>
            <w:r w:rsidR="00802C9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D58061" w14:textId="5F2F9415" w:rsidR="00802C94" w:rsidRDefault="00802C94">
          <w:pPr>
            <w:pStyle w:val="TOC2"/>
            <w:tabs>
              <w:tab w:val="end" w:leader="dot" w:pos="414.80pt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2265506" w:history="1">
            <w:r w:rsidRPr="00B20B71">
              <w:rPr>
                <w:rStyle w:val="affd"/>
                <w:rFonts w:ascii="宋体" w:hAnsi="宋体" w:hint="eastAsia"/>
                <w:noProof/>
              </w:rPr>
              <w:t>1.1 问题描述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_Toc202265506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AAD584" w14:textId="188A22B7" w:rsidR="00802C94" w:rsidRDefault="00802C94">
          <w:pPr>
            <w:pStyle w:val="TOC2"/>
            <w:tabs>
              <w:tab w:val="end" w:leader="dot" w:pos="414.80pt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2265507" w:history="1">
            <w:r w:rsidRPr="00B20B71">
              <w:rPr>
                <w:rStyle w:val="affd"/>
                <w:rFonts w:ascii="宋体" w:hAnsi="宋体" w:hint="eastAsia"/>
                <w:noProof/>
              </w:rPr>
              <w:t>1.2 需求分析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_Toc202265507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CDFF59" w14:textId="0EF28F61" w:rsidR="00802C94" w:rsidRDefault="00802C94">
          <w:pPr>
            <w:pStyle w:val="TOC3"/>
            <w:tabs>
              <w:tab w:val="end" w:leader="dot" w:pos="414.80pt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2265508" w:history="1">
            <w:r w:rsidRPr="00B20B71">
              <w:rPr>
                <w:rStyle w:val="affd"/>
                <w:rFonts w:ascii="宋体" w:hAnsi="宋体" w:hint="eastAsia"/>
                <w:noProof/>
              </w:rPr>
              <w:t>1.2.1 功能性需求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_Toc202265508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C9BD5D" w14:textId="03082DFB" w:rsidR="00802C94" w:rsidRDefault="00802C94">
          <w:pPr>
            <w:pStyle w:val="TOC3"/>
            <w:tabs>
              <w:tab w:val="end" w:leader="dot" w:pos="414.80pt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2265509" w:history="1">
            <w:r w:rsidRPr="00B20B71">
              <w:rPr>
                <w:rStyle w:val="affd"/>
                <w:rFonts w:ascii="宋体" w:hAnsi="宋体" w:hint="eastAsia"/>
                <w:noProof/>
              </w:rPr>
              <w:t>1.2.2 数据结构选择依据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_Toc202265509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72964B" w14:textId="709E5954" w:rsidR="00802C94" w:rsidRDefault="00802C94">
          <w:pPr>
            <w:pStyle w:val="TOC2"/>
            <w:tabs>
              <w:tab w:val="end" w:leader="dot" w:pos="414.80pt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2265510" w:history="1">
            <w:r w:rsidRPr="00B20B71">
              <w:rPr>
                <w:rStyle w:val="affd"/>
                <w:rFonts w:ascii="宋体" w:hAnsi="宋体" w:hint="eastAsia"/>
                <w:noProof/>
              </w:rPr>
              <w:t>1.3 概要设计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_Toc202265510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FC7850" w14:textId="7687F437" w:rsidR="00802C94" w:rsidRDefault="00802C94">
          <w:pPr>
            <w:pStyle w:val="TOC3"/>
            <w:tabs>
              <w:tab w:val="end" w:leader="dot" w:pos="414.80pt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2265511" w:history="1">
            <w:r w:rsidRPr="00B20B71">
              <w:rPr>
                <w:rStyle w:val="affd"/>
                <w:rFonts w:ascii="宋体" w:hAnsi="宋体" w:hint="eastAsia"/>
                <w:noProof/>
              </w:rPr>
              <w:t>1.3.1 系统架构设计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_Toc202265511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A07054" w14:textId="125B33FF" w:rsidR="00802C94" w:rsidRDefault="00802C94">
          <w:pPr>
            <w:pStyle w:val="TOC3"/>
            <w:tabs>
              <w:tab w:val="end" w:leader="dot" w:pos="414.80pt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2265512" w:history="1">
            <w:r w:rsidRPr="00B20B71">
              <w:rPr>
                <w:rStyle w:val="affd"/>
                <w:rFonts w:ascii="宋体" w:hAnsi="宋体" w:hint="eastAsia"/>
                <w:noProof/>
              </w:rPr>
              <w:t>1.3.2 核心数据结构定义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_Toc202265512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020322" w14:textId="598DB4AD" w:rsidR="00802C94" w:rsidRDefault="00802C94">
          <w:pPr>
            <w:pStyle w:val="TOC2"/>
            <w:tabs>
              <w:tab w:val="end" w:leader="dot" w:pos="414.80pt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2265513" w:history="1">
            <w:r w:rsidRPr="00B20B71">
              <w:rPr>
                <w:rStyle w:val="affd"/>
                <w:rFonts w:ascii="宋体" w:hAnsi="宋体" w:hint="eastAsia"/>
                <w:noProof/>
              </w:rPr>
              <w:t>1.4 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_Toc202265513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3F072A" w14:textId="758ABF4D" w:rsidR="00802C94" w:rsidRDefault="00802C94">
          <w:pPr>
            <w:pStyle w:val="TOC3"/>
            <w:tabs>
              <w:tab w:val="end" w:leader="dot" w:pos="414.80pt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2265514" w:history="1">
            <w:r w:rsidRPr="00B20B71">
              <w:rPr>
                <w:rStyle w:val="affd"/>
                <w:rFonts w:ascii="宋体" w:hAnsi="宋体" w:hint="eastAsia"/>
                <w:noProof/>
              </w:rPr>
              <w:t>1.4.1 核心算法设计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_Toc202265514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02D1F7" w14:textId="5221C105" w:rsidR="00802C94" w:rsidRDefault="00802C94">
          <w:pPr>
            <w:pStyle w:val="TOC2"/>
            <w:tabs>
              <w:tab w:val="end" w:leader="dot" w:pos="414.80pt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2265515" w:history="1">
            <w:r w:rsidRPr="00B20B71">
              <w:rPr>
                <w:rStyle w:val="affd"/>
                <w:rFonts w:ascii="宋体" w:hAnsi="宋体" w:hint="eastAsia"/>
                <w:noProof/>
              </w:rPr>
              <w:t>1.5 调试报告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_Toc202265515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3DC65F" w14:textId="5E259608" w:rsidR="00802C94" w:rsidRDefault="00802C94">
          <w:pPr>
            <w:pStyle w:val="TOC2"/>
            <w:tabs>
              <w:tab w:val="end" w:leader="dot" w:pos="414.80pt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2265516" w:history="1">
            <w:r w:rsidRPr="00B20B71">
              <w:rPr>
                <w:rStyle w:val="affd"/>
                <w:rFonts w:ascii="宋体" w:hAnsi="宋体" w:hint="eastAsia"/>
                <w:noProof/>
              </w:rPr>
              <w:t>1.6 经验体会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_Toc202265516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F01BF3" w14:textId="1F4E9962" w:rsidR="00802C94" w:rsidRDefault="00802C94">
          <w:pPr>
            <w:pStyle w:val="TOC2"/>
            <w:tabs>
              <w:tab w:val="end" w:leader="dot" w:pos="414.80pt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2265517" w:history="1">
            <w:r w:rsidRPr="00B20B71">
              <w:rPr>
                <w:rStyle w:val="affd"/>
                <w:rFonts w:ascii="宋体" w:hAnsi="宋体" w:hint="eastAsia"/>
                <w:noProof/>
              </w:rPr>
              <w:t>1.7 测试结果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_Toc202265517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6D39C8" w14:textId="47D2E3C4" w:rsidR="00802C94" w:rsidRDefault="00802C94">
          <w:pPr>
            <w:pStyle w:val="TOC1"/>
            <w:tabs>
              <w:tab w:val="end" w:leader="dot" w:pos="414.80pt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2265518" w:history="1">
            <w:r w:rsidRPr="00B20B71">
              <w:rPr>
                <w:rStyle w:val="affd"/>
                <w:rFonts w:ascii="宋体" w:hAnsi="宋体" w:hint="eastAsia"/>
                <w:noProof/>
              </w:rPr>
              <w:t>实验二：Top-K问题求解系统（模拟热搜统计）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_Toc202265518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4E74EB" w14:textId="2F403C1A" w:rsidR="00802C94" w:rsidRDefault="00802C94">
          <w:pPr>
            <w:pStyle w:val="TOC3"/>
            <w:tabs>
              <w:tab w:val="end" w:leader="dot" w:pos="414.80pt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2265519" w:history="1">
            <w:r w:rsidRPr="00B20B71">
              <w:rPr>
                <w:rStyle w:val="affd"/>
                <w:rFonts w:ascii="宋体" w:hAnsi="宋体" w:hint="eastAsia"/>
                <w:noProof/>
              </w:rPr>
              <w:t>2.2.1 功能性需求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_Toc202265519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E804E1" w14:textId="3608CF48" w:rsidR="00802C94" w:rsidRDefault="00802C94">
          <w:pPr>
            <w:pStyle w:val="TOC3"/>
            <w:tabs>
              <w:tab w:val="end" w:leader="dot" w:pos="414.80pt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2265520" w:history="1">
            <w:r w:rsidRPr="00B20B71">
              <w:rPr>
                <w:rStyle w:val="affd"/>
                <w:rFonts w:ascii="宋体" w:hAnsi="宋体" w:hint="eastAsia"/>
                <w:noProof/>
              </w:rPr>
              <w:t>2.2.2 技术挑战分析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_Toc202265520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101DB4" w14:textId="50F2C640" w:rsidR="00802C94" w:rsidRDefault="00802C94">
          <w:pPr>
            <w:pStyle w:val="TOC2"/>
            <w:tabs>
              <w:tab w:val="end" w:leader="dot" w:pos="414.80pt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2265521" w:history="1">
            <w:r w:rsidRPr="00B20B71">
              <w:rPr>
                <w:rStyle w:val="affd"/>
                <w:rFonts w:ascii="宋体" w:hAnsi="宋体" w:hint="eastAsia"/>
                <w:noProof/>
              </w:rPr>
              <w:t>2.3 概要设计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_Toc202265521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5066CB" w14:textId="4EC8447F" w:rsidR="00802C94" w:rsidRDefault="00802C94">
          <w:pPr>
            <w:pStyle w:val="TOC2"/>
            <w:tabs>
              <w:tab w:val="end" w:leader="dot" w:pos="414.80pt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2265522" w:history="1">
            <w:r w:rsidRPr="00B20B71">
              <w:rPr>
                <w:rStyle w:val="affd"/>
                <w:rFonts w:ascii="宋体" w:hAnsi="宋体" w:hint="eastAsia"/>
                <w:noProof/>
              </w:rPr>
              <w:t>2.3.1 系统架构设计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_Toc202265522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8462DF" w14:textId="2461B531" w:rsidR="00802C94" w:rsidRDefault="00802C94">
          <w:pPr>
            <w:pStyle w:val="TOC3"/>
            <w:tabs>
              <w:tab w:val="end" w:leader="dot" w:pos="414.80pt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2265523" w:history="1">
            <w:r w:rsidRPr="00B20B71">
              <w:rPr>
                <w:rStyle w:val="affd"/>
                <w:rFonts w:ascii="宋体" w:hAnsi="宋体" w:hint="eastAsia"/>
                <w:noProof/>
              </w:rPr>
              <w:t>2.3.2 核心数据结构定义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_Toc202265523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D1D8C8" w14:textId="2A118931" w:rsidR="00802C94" w:rsidRDefault="00802C94">
          <w:pPr>
            <w:pStyle w:val="TOC2"/>
            <w:tabs>
              <w:tab w:val="end" w:leader="dot" w:pos="414.80pt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2265524" w:history="1">
            <w:r w:rsidRPr="00B20B71">
              <w:rPr>
                <w:rStyle w:val="affd"/>
                <w:rFonts w:ascii="宋体" w:hAnsi="宋体" w:hint="eastAsia"/>
                <w:noProof/>
              </w:rPr>
              <w:t>2.4 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_Toc202265524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764D57" w14:textId="1C91BDF7" w:rsidR="00802C94" w:rsidRDefault="00802C94">
          <w:pPr>
            <w:pStyle w:val="TOC3"/>
            <w:tabs>
              <w:tab w:val="end" w:leader="dot" w:pos="414.80pt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2265525" w:history="1">
            <w:r w:rsidRPr="00B20B71">
              <w:rPr>
                <w:rStyle w:val="affd"/>
                <w:rFonts w:ascii="宋体" w:hAnsi="宋体" w:hint="eastAsia"/>
                <w:noProof/>
              </w:rPr>
              <w:t>2.4.1 哈夫曼编码算法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_Toc202265525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81F6E4" w14:textId="6B9FF0BF" w:rsidR="00802C94" w:rsidRDefault="00802C94">
          <w:pPr>
            <w:pStyle w:val="TOC3"/>
            <w:tabs>
              <w:tab w:val="end" w:leader="dot" w:pos="414.80pt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2265526" w:history="1">
            <w:r w:rsidRPr="00B20B71">
              <w:rPr>
                <w:rStyle w:val="affd"/>
                <w:rFonts w:ascii="宋体" w:hAnsi="宋体" w:hint="eastAsia"/>
                <w:noProof/>
              </w:rPr>
              <w:t>2.4.2 基于堆的Top-K算法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_Toc202265526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E9856F" w14:textId="47A61362" w:rsidR="00802C94" w:rsidRDefault="00802C94">
          <w:pPr>
            <w:pStyle w:val="TOC2"/>
            <w:tabs>
              <w:tab w:val="end" w:leader="dot" w:pos="414.80pt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2265527" w:history="1">
            <w:r w:rsidRPr="00B20B71">
              <w:rPr>
                <w:rStyle w:val="affd"/>
                <w:rFonts w:ascii="宋体" w:hAnsi="宋体" w:hint="eastAsia"/>
                <w:noProof/>
              </w:rPr>
              <w:t>2.5 调试报告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_Toc202265527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B0CFC9" w14:textId="1605A389" w:rsidR="00802C94" w:rsidRDefault="00802C94">
          <w:pPr>
            <w:pStyle w:val="TOC2"/>
            <w:tabs>
              <w:tab w:val="end" w:leader="dot" w:pos="414.80pt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2265528" w:history="1">
            <w:r w:rsidRPr="00B20B71">
              <w:rPr>
                <w:rStyle w:val="affd"/>
                <w:rFonts w:ascii="宋体" w:hAnsi="宋体" w:hint="eastAsia"/>
                <w:noProof/>
              </w:rPr>
              <w:t>2.6 经验体会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_Toc202265528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203167" w14:textId="75DCAA7D" w:rsidR="00802C94" w:rsidRDefault="00802C94">
          <w:pPr>
            <w:pStyle w:val="TOC2"/>
            <w:tabs>
              <w:tab w:val="end" w:leader="dot" w:pos="414.80pt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2265529" w:history="1">
            <w:r w:rsidRPr="00B20B71">
              <w:rPr>
                <w:rStyle w:val="affd"/>
                <w:rFonts w:ascii="宋体" w:hAnsi="宋体" w:hint="eastAsia"/>
                <w:noProof/>
              </w:rPr>
              <w:t>2.7 测试结果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_Toc202265529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141F06" w14:textId="710371E3" w:rsidR="00802C94" w:rsidRDefault="00802C94">
          <w:pPr>
            <w:pStyle w:val="TOC2"/>
            <w:tabs>
              <w:tab w:val="end" w:leader="dot" w:pos="414.80pt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2265530" w:history="1">
            <w:r w:rsidRPr="00B20B71">
              <w:rPr>
                <w:rStyle w:val="affd"/>
                <w:rFonts w:ascii="宋体" w:hAnsi="宋体" w:hint="eastAsia"/>
                <w:noProof/>
              </w:rPr>
              <w:t>3.1 问题描述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_Toc202265530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F70485" w14:textId="0BB43648" w:rsidR="00802C94" w:rsidRDefault="00802C94">
          <w:pPr>
            <w:pStyle w:val="TOC2"/>
            <w:tabs>
              <w:tab w:val="end" w:leader="dot" w:pos="414.80pt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2265531" w:history="1">
            <w:r w:rsidRPr="00B20B71">
              <w:rPr>
                <w:rStyle w:val="affd"/>
                <w:rFonts w:ascii="宋体" w:hAnsi="宋体" w:hint="eastAsia"/>
                <w:noProof/>
              </w:rPr>
              <w:t>3.2 需求分析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_Toc202265531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7525E6" w14:textId="767AFD4E" w:rsidR="00802C94" w:rsidRDefault="00802C94">
          <w:pPr>
            <w:pStyle w:val="TOC3"/>
            <w:tabs>
              <w:tab w:val="end" w:leader="dot" w:pos="414.80pt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2265532" w:history="1">
            <w:r w:rsidRPr="00B20B71">
              <w:rPr>
                <w:rStyle w:val="affd"/>
                <w:rFonts w:ascii="宋体" w:hAnsi="宋体" w:hint="eastAsia"/>
                <w:noProof/>
              </w:rPr>
              <w:t>3.2.1 功能性需求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_Toc202265532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3BE29C" w14:textId="30B615C9" w:rsidR="00802C94" w:rsidRDefault="00802C94">
          <w:pPr>
            <w:pStyle w:val="TOC3"/>
            <w:tabs>
              <w:tab w:val="end" w:leader="dot" w:pos="414.80pt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2265533" w:history="1">
            <w:r w:rsidRPr="00B20B71">
              <w:rPr>
                <w:rStyle w:val="affd"/>
                <w:rFonts w:ascii="宋体" w:hAnsi="宋体" w:hint="eastAsia"/>
                <w:noProof/>
              </w:rPr>
              <w:t>3.2.2 算法选择依据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_Toc202265533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7176C0" w14:textId="2E822797" w:rsidR="00802C94" w:rsidRDefault="00802C94">
          <w:pPr>
            <w:pStyle w:val="TOC2"/>
            <w:tabs>
              <w:tab w:val="end" w:leader="dot" w:pos="414.80pt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2265534" w:history="1">
            <w:r w:rsidRPr="00B20B71">
              <w:rPr>
                <w:rStyle w:val="affd"/>
                <w:rFonts w:ascii="宋体" w:hAnsi="宋体" w:hint="eastAsia"/>
                <w:noProof/>
              </w:rPr>
              <w:t>3.3 概要设计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_Toc202265534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E59C2A" w14:textId="6F5ECC9E" w:rsidR="00802C94" w:rsidRDefault="00802C94">
          <w:pPr>
            <w:pStyle w:val="TOC3"/>
            <w:tabs>
              <w:tab w:val="end" w:leader="dot" w:pos="414.80pt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2265535" w:history="1">
            <w:r w:rsidRPr="00B20B71">
              <w:rPr>
                <w:rStyle w:val="affd"/>
                <w:rFonts w:ascii="宋体" w:hAnsi="宋体" w:hint="eastAsia"/>
                <w:noProof/>
              </w:rPr>
              <w:t>3.3.1 系统架构设计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_Toc202265535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A4A6D6" w14:textId="09A51C7D" w:rsidR="00802C94" w:rsidRDefault="00802C94">
          <w:pPr>
            <w:pStyle w:val="TOC3"/>
            <w:tabs>
              <w:tab w:val="end" w:leader="dot" w:pos="414.80pt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2265536" w:history="1">
            <w:r w:rsidRPr="00B20B71">
              <w:rPr>
                <w:rStyle w:val="affd"/>
                <w:rFonts w:ascii="宋体" w:hAnsi="宋体" w:hint="eastAsia"/>
                <w:noProof/>
              </w:rPr>
              <w:t>3.3.2 核心数据结构定义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_Toc202265536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A146B3" w14:textId="7CA1639B" w:rsidR="00802C94" w:rsidRDefault="00802C94">
          <w:pPr>
            <w:pStyle w:val="TOC2"/>
            <w:tabs>
              <w:tab w:val="end" w:leader="dot" w:pos="414.80pt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2265537" w:history="1">
            <w:r w:rsidRPr="00B20B71">
              <w:rPr>
                <w:rStyle w:val="affd"/>
                <w:rFonts w:ascii="宋体" w:hAnsi="宋体" w:hint="eastAsia"/>
                <w:noProof/>
              </w:rPr>
              <w:t>3.4 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_Toc202265537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21E453" w14:textId="37039122" w:rsidR="00802C94" w:rsidRDefault="00802C94">
          <w:pPr>
            <w:pStyle w:val="TOC3"/>
            <w:tabs>
              <w:tab w:val="end" w:leader="dot" w:pos="414.80pt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2265538" w:history="1">
            <w:r w:rsidRPr="00B20B71">
              <w:rPr>
                <w:rStyle w:val="affd"/>
                <w:rFonts w:ascii="宋体" w:hAnsi="宋体" w:hint="eastAsia"/>
                <w:noProof/>
              </w:rPr>
              <w:t>3.4.1 Dijkstra最短路径算法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_Toc202265538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40E679" w14:textId="1A0932E3" w:rsidR="00802C94" w:rsidRDefault="00802C94">
          <w:pPr>
            <w:pStyle w:val="TOC3"/>
            <w:tabs>
              <w:tab w:val="end" w:leader="dot" w:pos="414.80pt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2265539" w:history="1">
            <w:r w:rsidRPr="00B20B71">
              <w:rPr>
                <w:rStyle w:val="affd"/>
                <w:rFonts w:ascii="宋体" w:hAnsi="宋体" w:hint="eastAsia"/>
                <w:noProof/>
              </w:rPr>
              <w:t>3.4.2 Floyd-Warshall算法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_Toc202265539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D681C5" w14:textId="72D79355" w:rsidR="00802C94" w:rsidRDefault="00802C94">
          <w:pPr>
            <w:pStyle w:val="TOC2"/>
            <w:tabs>
              <w:tab w:val="end" w:leader="dot" w:pos="414.80pt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2265540" w:history="1">
            <w:r w:rsidRPr="00B20B71">
              <w:rPr>
                <w:rStyle w:val="affd"/>
                <w:rFonts w:ascii="宋体" w:hAnsi="宋体" w:hint="eastAsia"/>
                <w:noProof/>
              </w:rPr>
              <w:t>3.5 调试报告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_Toc202265540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3D5FFF" w14:textId="44AB921A" w:rsidR="00802C94" w:rsidRDefault="00802C94">
          <w:pPr>
            <w:pStyle w:val="TOC3"/>
            <w:tabs>
              <w:tab w:val="end" w:leader="dot" w:pos="414.80pt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2265541" w:history="1">
            <w:r w:rsidRPr="00B20B71">
              <w:rPr>
                <w:rStyle w:val="affd"/>
                <w:rFonts w:ascii="宋体" w:hAnsi="宋体" w:hint="eastAsia"/>
                <w:noProof/>
              </w:rPr>
              <w:t>3.5.1 主要调试问题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_Toc202265541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989605" w14:textId="6E9F775B" w:rsidR="00802C94" w:rsidRDefault="00802C94">
          <w:pPr>
            <w:pStyle w:val="TOC2"/>
            <w:tabs>
              <w:tab w:val="end" w:leader="dot" w:pos="414.80pt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2265542" w:history="1">
            <w:r w:rsidRPr="00B20B71">
              <w:rPr>
                <w:rStyle w:val="affd"/>
                <w:rFonts w:ascii="宋体" w:hAnsi="宋体" w:hint="eastAsia"/>
                <w:noProof/>
              </w:rPr>
              <w:t>3.6 经验体会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_Toc202265542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C03C99" w14:textId="43AA08AE" w:rsidR="00802C94" w:rsidRDefault="00802C94">
          <w:pPr>
            <w:pStyle w:val="TOC2"/>
            <w:tabs>
              <w:tab w:val="end" w:leader="dot" w:pos="414.80pt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2265543" w:history="1">
            <w:r w:rsidRPr="00B20B71">
              <w:rPr>
                <w:rStyle w:val="affd"/>
                <w:rFonts w:ascii="宋体" w:hAnsi="宋体" w:hint="eastAsia"/>
                <w:noProof/>
              </w:rPr>
              <w:t>3.7 测试结果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_Toc202265543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E179F2" w14:textId="606A1E27" w:rsidR="00802C94" w:rsidRDefault="00802C94">
          <w:pPr>
            <w:pStyle w:val="TOC2"/>
            <w:tabs>
              <w:tab w:val="end" w:leader="dot" w:pos="414.80pt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2265544" w:history="1">
            <w:r w:rsidRPr="00B20B71">
              <w:rPr>
                <w:rStyle w:val="affd"/>
                <w:rFonts w:ascii="宋体" w:hAnsi="宋体" w:hint="eastAsia"/>
                <w:noProof/>
              </w:rPr>
              <w:t>4.1 问题描述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_Toc202265544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1013E0" w14:textId="2498D7F4" w:rsidR="00802C94" w:rsidRDefault="00802C94">
          <w:pPr>
            <w:pStyle w:val="TOC2"/>
            <w:tabs>
              <w:tab w:val="end" w:leader="dot" w:pos="414.80pt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2265545" w:history="1">
            <w:r w:rsidRPr="00B20B71">
              <w:rPr>
                <w:rStyle w:val="affd"/>
                <w:rFonts w:ascii="宋体" w:hAnsi="宋体" w:hint="eastAsia"/>
                <w:noProof/>
              </w:rPr>
              <w:t>4.2 需求分析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_Toc202265545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D765D9" w14:textId="49630135" w:rsidR="00802C94" w:rsidRDefault="00802C94">
          <w:pPr>
            <w:pStyle w:val="TOC3"/>
            <w:tabs>
              <w:tab w:val="end" w:leader="dot" w:pos="414.80pt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2265546" w:history="1">
            <w:r w:rsidRPr="00B20B71">
              <w:rPr>
                <w:rStyle w:val="affd"/>
                <w:rFonts w:ascii="宋体" w:hAnsi="宋体" w:hint="eastAsia"/>
                <w:noProof/>
              </w:rPr>
              <w:t>4.2.1 功能性需求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_Toc202265546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6AF7C5" w14:textId="7BB203FA" w:rsidR="00802C94" w:rsidRDefault="00802C94">
          <w:pPr>
            <w:pStyle w:val="TOC3"/>
            <w:tabs>
              <w:tab w:val="end" w:leader="dot" w:pos="414.80pt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2265547" w:history="1">
            <w:r w:rsidRPr="00B20B71">
              <w:rPr>
                <w:rStyle w:val="affd"/>
                <w:rFonts w:ascii="宋体" w:hAnsi="宋体" w:hint="eastAsia"/>
                <w:noProof/>
              </w:rPr>
              <w:t>4.2.2 技术挑战分析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_Toc202265547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B01469" w14:textId="3FBDE84F" w:rsidR="00802C94" w:rsidRDefault="00802C94">
          <w:pPr>
            <w:pStyle w:val="TOC3"/>
            <w:tabs>
              <w:tab w:val="end" w:leader="dot" w:pos="414.80pt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2265548" w:history="1">
            <w:r w:rsidRPr="00B20B71">
              <w:rPr>
                <w:rStyle w:val="affd"/>
                <w:rFonts w:ascii="宋体" w:hAnsi="宋体" w:hint="eastAsia"/>
                <w:noProof/>
              </w:rPr>
              <w:t>4.3.1 系统架构设计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_Toc202265548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0BE3CD" w14:textId="761B121D" w:rsidR="00802C94" w:rsidRDefault="00802C94">
          <w:pPr>
            <w:pStyle w:val="TOC3"/>
            <w:tabs>
              <w:tab w:val="end" w:leader="dot" w:pos="414.80pt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2265549" w:history="1">
            <w:r w:rsidRPr="00B20B71">
              <w:rPr>
                <w:rStyle w:val="affd"/>
                <w:rFonts w:ascii="宋体" w:hAnsi="宋体" w:hint="eastAsia"/>
                <w:noProof/>
              </w:rPr>
              <w:t>4.3.2 核心数据结构定义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_Toc202265549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2EF96D" w14:textId="24D86F09" w:rsidR="00802C94" w:rsidRDefault="00802C94">
          <w:pPr>
            <w:pStyle w:val="TOC2"/>
            <w:tabs>
              <w:tab w:val="end" w:leader="dot" w:pos="414.80pt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2265550" w:history="1">
            <w:r w:rsidRPr="00B20B71">
              <w:rPr>
                <w:rStyle w:val="affd"/>
                <w:rFonts w:ascii="宋体" w:hAnsi="宋体" w:hint="eastAsia"/>
                <w:noProof/>
              </w:rPr>
              <w:t>4.4 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_Toc202265550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23AF27" w14:textId="1126EEF2" w:rsidR="00802C94" w:rsidRDefault="00802C94">
          <w:pPr>
            <w:pStyle w:val="TOC3"/>
            <w:tabs>
              <w:tab w:val="end" w:leader="dot" w:pos="414.80pt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2265551" w:history="1">
            <w:r w:rsidRPr="00B20B71">
              <w:rPr>
                <w:rStyle w:val="affd"/>
                <w:rFonts w:ascii="宋体" w:hAnsi="宋体" w:hint="eastAsia"/>
                <w:noProof/>
              </w:rPr>
              <w:t>4.4.1 跳表数据结构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_Toc202265551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033BDE" w14:textId="08BF3C87" w:rsidR="00802C94" w:rsidRDefault="00802C94">
          <w:pPr>
            <w:pStyle w:val="TOC3"/>
            <w:tabs>
              <w:tab w:val="end" w:leader="dot" w:pos="414.80pt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2265552" w:history="1">
            <w:r w:rsidRPr="00B20B71">
              <w:rPr>
                <w:rStyle w:val="affd"/>
                <w:rFonts w:ascii="宋体" w:hAnsi="宋体" w:hint="eastAsia"/>
                <w:noProof/>
              </w:rPr>
              <w:t>4.4.2 跳表插入算法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_Toc202265552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1C7F2C" w14:textId="2C83DEFB" w:rsidR="00802C94" w:rsidRDefault="00802C94">
          <w:pPr>
            <w:pStyle w:val="TOC3"/>
            <w:tabs>
              <w:tab w:val="end" w:leader="dot" w:pos="414.80pt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2265553" w:history="1">
            <w:r w:rsidRPr="00B20B71">
              <w:rPr>
                <w:rStyle w:val="affd"/>
                <w:rFonts w:ascii="宋体" w:hAnsi="宋体" w:hint="eastAsia"/>
                <w:noProof/>
              </w:rPr>
              <w:t>4.4.3 异步文档处理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_Toc202265553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47BEC9" w14:textId="65DED601" w:rsidR="00802C94" w:rsidRDefault="00802C94">
          <w:pPr>
            <w:pStyle w:val="TOC2"/>
            <w:tabs>
              <w:tab w:val="end" w:leader="dot" w:pos="414.80pt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2265554" w:history="1">
            <w:r w:rsidRPr="00B20B71">
              <w:rPr>
                <w:rStyle w:val="affd"/>
                <w:rFonts w:ascii="宋体" w:hAnsi="宋体" w:hint="eastAsia"/>
                <w:noProof/>
              </w:rPr>
              <w:t>4.5 调试报告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_Toc202265554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6EEBFA" w14:textId="078DB962" w:rsidR="00802C94" w:rsidRDefault="00802C94">
          <w:pPr>
            <w:pStyle w:val="TOC3"/>
            <w:tabs>
              <w:tab w:val="end" w:leader="dot" w:pos="414.80pt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2265555" w:history="1">
            <w:r w:rsidRPr="00B20B71">
              <w:rPr>
                <w:rStyle w:val="affd"/>
                <w:rFonts w:ascii="宋体" w:hAnsi="宋体" w:hint="eastAsia"/>
                <w:noProof/>
              </w:rPr>
              <w:t>4.5.1 主要调试问题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_Toc202265555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5FB030" w14:textId="1DA3D104" w:rsidR="00802C94" w:rsidRDefault="00802C94">
          <w:pPr>
            <w:pStyle w:val="TOC2"/>
            <w:tabs>
              <w:tab w:val="end" w:leader="dot" w:pos="414.80pt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2265556" w:history="1">
            <w:r w:rsidRPr="00B20B71">
              <w:rPr>
                <w:rStyle w:val="affd"/>
                <w:rFonts w:ascii="宋体" w:hAnsi="宋体" w:hint="eastAsia"/>
                <w:noProof/>
              </w:rPr>
              <w:t>4.6 经验体会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_Toc202265556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F6D729" w14:textId="0EE2C982" w:rsidR="00802C94" w:rsidRDefault="00802C94">
          <w:pPr>
            <w:pStyle w:val="TOC2"/>
            <w:tabs>
              <w:tab w:val="end" w:leader="dot" w:pos="414.80pt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2265557" w:history="1">
            <w:r w:rsidRPr="00B20B71">
              <w:rPr>
                <w:rStyle w:val="affd"/>
                <w:rFonts w:ascii="宋体" w:hAnsi="宋体" w:hint="eastAsia"/>
                <w:noProof/>
              </w:rPr>
              <w:t>4.7 测试结果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_Toc202265557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F1426E" w14:textId="7CA922CC" w:rsidR="00D6797E" w:rsidRDefault="00D6797E" w:rsidP="001612ED">
          <w:r>
            <w:rPr>
              <w:b/>
              <w:bCs/>
              <w:lang w:val="zh-CN"/>
            </w:rPr>
            <w:fldChar w:fldCharType="end"/>
          </w:r>
        </w:p>
      </w:sdtContent>
    </w:sdt>
    <w:p w14:paraId="2D0508AD" w14:textId="77777777" w:rsidR="00D6797E" w:rsidRPr="00584559" w:rsidRDefault="00D6797E" w:rsidP="001612ED">
      <w:pPr>
        <w:rPr>
          <w:rFonts w:ascii="宋体" w:hAnsi="宋体" w:hint="eastAsia"/>
        </w:rPr>
      </w:pPr>
    </w:p>
    <w:p w14:paraId="22649F6F" w14:textId="4058E550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br w:type="page"/>
      </w:r>
    </w:p>
    <w:p w14:paraId="094519A1" w14:textId="77777777" w:rsidR="00584559" w:rsidRPr="00584559" w:rsidRDefault="00584559" w:rsidP="001612ED">
      <w:pPr>
        <w:pStyle w:val="1"/>
        <w:spacing w:line="12pt" w:lineRule="auto"/>
        <w:rPr>
          <w:rFonts w:ascii="宋体" w:eastAsia="宋体" w:hAnsi="宋体" w:hint="eastAsia"/>
          <w:color w:val="auto"/>
          <w:lang w:eastAsia="zh-CN"/>
        </w:rPr>
      </w:pPr>
      <w:bookmarkStart w:id="2" w:name="_Toc202265505"/>
      <w:r w:rsidRPr="00584559">
        <w:rPr>
          <w:rFonts w:ascii="宋体" w:eastAsia="宋体" w:hAnsi="宋体"/>
          <w:color w:val="auto"/>
          <w:lang w:eastAsia="zh-CN"/>
        </w:rPr>
        <w:lastRenderedPageBreak/>
        <w:t>实验一：航班票务管理系统</w:t>
      </w:r>
      <w:bookmarkEnd w:id="2"/>
    </w:p>
    <w:p w14:paraId="3AF4E0B9" w14:textId="77777777" w:rsidR="00584559" w:rsidRPr="00584559" w:rsidRDefault="00584559" w:rsidP="001612ED">
      <w:pPr>
        <w:rPr>
          <w:rFonts w:ascii="宋体" w:hAnsi="宋体" w:hint="eastAsia"/>
        </w:rPr>
      </w:pPr>
    </w:p>
    <w:p w14:paraId="5F5DEBA0" w14:textId="77777777" w:rsidR="00584559" w:rsidRPr="00584559" w:rsidRDefault="00584559" w:rsidP="001612ED">
      <w:pPr>
        <w:pStyle w:val="21"/>
        <w:spacing w:line="12pt" w:lineRule="auto"/>
        <w:rPr>
          <w:rFonts w:ascii="宋体" w:eastAsia="宋体" w:hAnsi="宋体" w:hint="eastAsia"/>
          <w:color w:val="auto"/>
          <w:lang w:eastAsia="zh-CN"/>
        </w:rPr>
      </w:pPr>
      <w:bookmarkStart w:id="3" w:name="_Toc202265506"/>
      <w:r w:rsidRPr="00584559">
        <w:rPr>
          <w:rFonts w:ascii="宋体" w:eastAsia="宋体" w:hAnsi="宋体"/>
          <w:color w:val="auto"/>
          <w:lang w:eastAsia="zh-CN"/>
        </w:rPr>
        <w:t>1.1 问题描述</w:t>
      </w:r>
      <w:bookmarkEnd w:id="3"/>
    </w:p>
    <w:p w14:paraId="312551D6" w14:textId="77777777" w:rsidR="00584559" w:rsidRPr="00584559" w:rsidRDefault="00584559" w:rsidP="001612ED">
      <w:pPr>
        <w:rPr>
          <w:rFonts w:ascii="宋体" w:hAnsi="宋体" w:hint="eastAsia"/>
        </w:rPr>
      </w:pPr>
    </w:p>
    <w:p w14:paraId="478BB985" w14:textId="77777777" w:rsidR="00E21AEB" w:rsidRPr="00E21AEB" w:rsidRDefault="00E21AEB" w:rsidP="001612ED">
      <w:pPr>
        <w:rPr>
          <w:rFonts w:ascii="宋体" w:hAnsi="宋体" w:hint="eastAsia"/>
        </w:rPr>
      </w:pPr>
      <w:r w:rsidRPr="00E21AEB">
        <w:rPr>
          <w:rFonts w:ascii="宋体" w:hAnsi="宋体" w:hint="eastAsia"/>
        </w:rPr>
        <w:t>综合运用线性表、队列、图等数据结构来设计飞机票管理系统，要求实现航班信息管</w:t>
      </w:r>
    </w:p>
    <w:p w14:paraId="5658FA28" w14:textId="77777777" w:rsidR="00E21AEB" w:rsidRPr="00E21AEB" w:rsidRDefault="00E21AEB" w:rsidP="001612ED">
      <w:pPr>
        <w:rPr>
          <w:rFonts w:ascii="宋体" w:hAnsi="宋体" w:hint="eastAsia"/>
        </w:rPr>
      </w:pPr>
      <w:r w:rsidRPr="00E21AEB">
        <w:rPr>
          <w:rFonts w:ascii="宋体" w:hAnsi="宋体" w:hint="eastAsia"/>
        </w:rPr>
        <w:t xml:space="preserve">理、航班动态管理、票务管理和票务查询等功能。实现以下五个核心模块： </w:t>
      </w:r>
    </w:p>
    <w:p w14:paraId="2E81BE61" w14:textId="77777777" w:rsidR="00E21AEB" w:rsidRPr="00E21AEB" w:rsidRDefault="00E21AEB" w:rsidP="001612ED">
      <w:pPr>
        <w:rPr>
          <w:rFonts w:ascii="宋体" w:hAnsi="宋体" w:hint="eastAsia"/>
        </w:rPr>
      </w:pPr>
      <w:r w:rsidRPr="00E21AEB">
        <w:rPr>
          <w:rFonts w:ascii="宋体" w:hAnsi="宋体" w:hint="eastAsia"/>
        </w:rPr>
        <w:t>1. 航班信息管理：这部分涉及用数据结构存储和操作航班信息，如航班号、航空公司、起</w:t>
      </w:r>
    </w:p>
    <w:p w14:paraId="42714DA7" w14:textId="77777777" w:rsidR="00E21AEB" w:rsidRPr="00E21AEB" w:rsidRDefault="00E21AEB" w:rsidP="001612ED">
      <w:pPr>
        <w:rPr>
          <w:rFonts w:ascii="宋体" w:hAnsi="宋体" w:hint="eastAsia"/>
        </w:rPr>
      </w:pPr>
      <w:r w:rsidRPr="00E21AEB">
        <w:rPr>
          <w:rFonts w:ascii="宋体" w:hAnsi="宋体" w:hint="eastAsia"/>
        </w:rPr>
        <w:t xml:space="preserve">飞降落时间、经停地点和可售票数等。使用线性表来存储航班信息，支持增删改查操作。 </w:t>
      </w:r>
    </w:p>
    <w:p w14:paraId="0FBCE546" w14:textId="77777777" w:rsidR="00E21AEB" w:rsidRPr="00E21AEB" w:rsidRDefault="00E21AEB" w:rsidP="001612ED">
      <w:pPr>
        <w:rPr>
          <w:rFonts w:ascii="宋体" w:hAnsi="宋体" w:hint="eastAsia"/>
        </w:rPr>
      </w:pPr>
      <w:r w:rsidRPr="00E21AEB">
        <w:rPr>
          <w:rFonts w:ascii="宋体" w:hAnsi="宋体" w:hint="eastAsia"/>
        </w:rPr>
        <w:t>2. 航班动态管理：当航班状态变化时，如延误或取消，需要及时更新并通知乘客。当两城</w:t>
      </w:r>
    </w:p>
    <w:p w14:paraId="5CB46D98" w14:textId="77777777" w:rsidR="00E21AEB" w:rsidRPr="00E21AEB" w:rsidRDefault="00E21AEB" w:rsidP="001612ED">
      <w:pPr>
        <w:rPr>
          <w:rFonts w:ascii="宋体" w:hAnsi="宋体" w:hint="eastAsia"/>
        </w:rPr>
      </w:pPr>
      <w:r w:rsidRPr="00E21AEB">
        <w:rPr>
          <w:rFonts w:ascii="宋体" w:hAnsi="宋体" w:hint="eastAsia"/>
        </w:rPr>
        <w:t xml:space="preserve">市间无直飞航班时，能够推荐最合适的转机方案，考虑价格、时间等因素。 </w:t>
      </w:r>
    </w:p>
    <w:p w14:paraId="10DD3EC8" w14:textId="77777777" w:rsidR="00E21AEB" w:rsidRPr="00E21AEB" w:rsidRDefault="00E21AEB" w:rsidP="001612ED">
      <w:pPr>
        <w:rPr>
          <w:rFonts w:ascii="宋体" w:hAnsi="宋体" w:hint="eastAsia"/>
        </w:rPr>
      </w:pPr>
      <w:r w:rsidRPr="00E21AEB">
        <w:rPr>
          <w:rFonts w:ascii="宋体" w:hAnsi="宋体" w:hint="eastAsia"/>
        </w:rPr>
        <w:t xml:space="preserve">3. 票务管理： - 客户购票：支持实时购票与预约抢票服务。 - 退票功能：允许乘客取消预订，释放座位资源。 </w:t>
      </w:r>
    </w:p>
    <w:p w14:paraId="12BE3AFA" w14:textId="77777777" w:rsidR="00E21AEB" w:rsidRPr="00E21AEB" w:rsidRDefault="00E21AEB" w:rsidP="001612ED">
      <w:pPr>
        <w:rPr>
          <w:rFonts w:ascii="宋体" w:hAnsi="宋体" w:hint="eastAsia"/>
        </w:rPr>
      </w:pPr>
      <w:r w:rsidRPr="00E21AEB">
        <w:rPr>
          <w:rFonts w:ascii="宋体" w:hAnsi="宋体" w:hint="eastAsia"/>
        </w:rPr>
        <w:t xml:space="preserve">预约抢票功能需要记录预约顺序，可以利用优先队列实现公平的分配机制。 </w:t>
      </w:r>
    </w:p>
    <w:p w14:paraId="26E944C4" w14:textId="77777777" w:rsidR="00E21AEB" w:rsidRPr="00E21AEB" w:rsidRDefault="00E21AEB" w:rsidP="001612ED">
      <w:pPr>
        <w:rPr>
          <w:rFonts w:ascii="宋体" w:hAnsi="宋体" w:hint="eastAsia"/>
        </w:rPr>
      </w:pPr>
      <w:r w:rsidRPr="00E21AEB">
        <w:rPr>
          <w:rFonts w:ascii="宋体" w:hAnsi="宋体" w:hint="eastAsia"/>
        </w:rPr>
        <w:t>4. 票务查询：查询功能需要快速响应用户的输入，如查询特定航班或城市间的航班信息。</w:t>
      </w:r>
    </w:p>
    <w:p w14:paraId="5DFFD2AA" w14:textId="77777777" w:rsidR="00E21AEB" w:rsidRPr="00E21AEB" w:rsidRDefault="00E21AEB" w:rsidP="001612ED">
      <w:pPr>
        <w:rPr>
          <w:rFonts w:ascii="宋体" w:hAnsi="宋体" w:hint="eastAsia"/>
        </w:rPr>
      </w:pPr>
      <w:r w:rsidRPr="00E21AEB">
        <w:rPr>
          <w:rFonts w:ascii="宋体" w:hAnsi="宋体" w:hint="eastAsia"/>
        </w:rPr>
        <w:t xml:space="preserve">这涉及到高效搜索结构的使用。 </w:t>
      </w:r>
    </w:p>
    <w:p w14:paraId="3A41BE31" w14:textId="77777777" w:rsidR="00E21AEB" w:rsidRPr="00E21AEB" w:rsidRDefault="00E21AEB" w:rsidP="001612ED">
      <w:pPr>
        <w:rPr>
          <w:rFonts w:ascii="宋体" w:hAnsi="宋体" w:hint="eastAsia"/>
        </w:rPr>
      </w:pPr>
      <w:r w:rsidRPr="00E21AEB">
        <w:rPr>
          <w:rFonts w:ascii="宋体" w:hAnsi="宋体" w:hint="eastAsia"/>
        </w:rPr>
        <w:t>5. 查询结果排序：查询结果需要按照特定标准（如时间、价格等）进行排序，需要掌握排</w:t>
      </w:r>
    </w:p>
    <w:p w14:paraId="072A3000" w14:textId="77777777" w:rsidR="00E21AEB" w:rsidRPr="00E21AEB" w:rsidRDefault="00E21AEB" w:rsidP="001612ED">
      <w:pPr>
        <w:rPr>
          <w:rFonts w:ascii="宋体" w:hAnsi="宋体" w:hint="eastAsia"/>
        </w:rPr>
      </w:pPr>
      <w:r w:rsidRPr="00E21AEB">
        <w:rPr>
          <w:rFonts w:ascii="宋体" w:hAnsi="宋体" w:hint="eastAsia"/>
        </w:rPr>
        <w:t xml:space="preserve">序算法，如快速排序等。 </w:t>
      </w:r>
    </w:p>
    <w:p w14:paraId="78802D70" w14:textId="77777777" w:rsidR="00E21AEB" w:rsidRPr="00E21AEB" w:rsidRDefault="00E21AEB" w:rsidP="001612ED">
      <w:pPr>
        <w:rPr>
          <w:rFonts w:ascii="宋体" w:hAnsi="宋体" w:hint="eastAsia"/>
        </w:rPr>
      </w:pPr>
      <w:r w:rsidRPr="00E21AEB">
        <w:rPr>
          <w:rFonts w:ascii="宋体" w:hAnsi="宋体" w:hint="eastAsia"/>
        </w:rPr>
        <w:t xml:space="preserve">【基本要求】 </w:t>
      </w:r>
    </w:p>
    <w:p w14:paraId="685C1FCA" w14:textId="77777777" w:rsidR="00E21AEB" w:rsidRPr="00E21AEB" w:rsidRDefault="00E21AEB" w:rsidP="001612ED">
      <w:pPr>
        <w:rPr>
          <w:rFonts w:ascii="宋体" w:hAnsi="宋体" w:hint="eastAsia"/>
        </w:rPr>
      </w:pPr>
      <w:r w:rsidRPr="00E21AEB">
        <w:rPr>
          <w:rFonts w:ascii="宋体" w:hAnsi="宋体" w:hint="eastAsia"/>
        </w:rPr>
        <w:t xml:space="preserve">1、实现以上五个核心模块的要求。 </w:t>
      </w:r>
    </w:p>
    <w:p w14:paraId="313C7D32" w14:textId="77777777" w:rsidR="00E21AEB" w:rsidRPr="00E21AEB" w:rsidRDefault="00E21AEB" w:rsidP="001612ED">
      <w:pPr>
        <w:rPr>
          <w:rFonts w:ascii="宋体" w:hAnsi="宋体" w:hint="eastAsia"/>
        </w:rPr>
      </w:pPr>
      <w:r w:rsidRPr="00E21AEB">
        <w:rPr>
          <w:rFonts w:ascii="宋体" w:hAnsi="宋体" w:hint="eastAsia"/>
        </w:rPr>
        <w:t xml:space="preserve">2、建议参考实际航空公司的信息构建测试数据，至少包含 20 个城市、300 条航线的信息， </w:t>
      </w:r>
    </w:p>
    <w:p w14:paraId="789BC7D2" w14:textId="77777777" w:rsidR="00E21AEB" w:rsidRPr="00E21AEB" w:rsidRDefault="00E21AEB" w:rsidP="001612ED">
      <w:pPr>
        <w:rPr>
          <w:rFonts w:ascii="宋体" w:hAnsi="宋体" w:hint="eastAsia"/>
        </w:rPr>
      </w:pPr>
      <w:r w:rsidRPr="00E21AEB">
        <w:rPr>
          <w:rFonts w:ascii="宋体" w:hAnsi="宋体" w:hint="eastAsia"/>
        </w:rPr>
        <w:t xml:space="preserve">以覆盖各种可能的查询场景，可使用文件输入。 </w:t>
      </w:r>
    </w:p>
    <w:p w14:paraId="0B4DA945" w14:textId="77777777" w:rsidR="00E21AEB" w:rsidRPr="00E21AEB" w:rsidRDefault="00E21AEB" w:rsidP="001612ED">
      <w:pPr>
        <w:rPr>
          <w:rFonts w:ascii="宋体" w:hAnsi="宋体" w:hint="eastAsia"/>
        </w:rPr>
      </w:pPr>
      <w:r w:rsidRPr="00E21AEB">
        <w:rPr>
          <w:rFonts w:ascii="宋体" w:hAnsi="宋体" w:hint="eastAsia"/>
        </w:rPr>
        <w:t xml:space="preserve">【扩展要求】 </w:t>
      </w:r>
    </w:p>
    <w:p w14:paraId="3D6377C9" w14:textId="77777777" w:rsidR="00E21AEB" w:rsidRPr="00E21AEB" w:rsidRDefault="00E21AEB" w:rsidP="001612ED">
      <w:pPr>
        <w:rPr>
          <w:rFonts w:ascii="宋体" w:hAnsi="宋体" w:hint="eastAsia"/>
        </w:rPr>
      </w:pPr>
      <w:r w:rsidRPr="00E21AEB">
        <w:rPr>
          <w:rFonts w:ascii="宋体" w:hAnsi="宋体" w:hint="eastAsia"/>
        </w:rPr>
        <w:t>1、当航班状态变化如延误或取消时，需要及时更新并向乘客推荐替代航班。设计一个有效</w:t>
      </w:r>
    </w:p>
    <w:p w14:paraId="2BF72AF2" w14:textId="77777777" w:rsidR="00E21AEB" w:rsidRPr="00E21AEB" w:rsidRDefault="00E21AEB" w:rsidP="001612ED">
      <w:pPr>
        <w:rPr>
          <w:rFonts w:ascii="宋体" w:hAnsi="宋体" w:hint="eastAsia"/>
        </w:rPr>
      </w:pPr>
      <w:r w:rsidRPr="00E21AEB">
        <w:rPr>
          <w:rFonts w:ascii="宋体" w:hAnsi="宋体" w:hint="eastAsia"/>
        </w:rPr>
        <w:t>的方法来追踪航班状态，并用合适的数据结构（如图）表示航班间的关联，以便快速找到替   代</w:t>
      </w:r>
    </w:p>
    <w:p w14:paraId="44373FFC" w14:textId="77777777" w:rsidR="00E21AEB" w:rsidRPr="00E21AEB" w:rsidRDefault="00E21AEB" w:rsidP="001612ED">
      <w:pPr>
        <w:rPr>
          <w:rFonts w:ascii="宋体" w:hAnsi="宋体" w:hint="eastAsia"/>
        </w:rPr>
      </w:pPr>
      <w:r w:rsidRPr="00E21AEB">
        <w:rPr>
          <w:rFonts w:ascii="宋体" w:hAnsi="宋体" w:hint="eastAsia"/>
        </w:rPr>
        <w:t xml:space="preserve">航班。 </w:t>
      </w:r>
    </w:p>
    <w:p w14:paraId="169E779F" w14:textId="77777777" w:rsidR="00E21AEB" w:rsidRPr="00E21AEB" w:rsidRDefault="00E21AEB" w:rsidP="001612ED">
      <w:pPr>
        <w:rPr>
          <w:rFonts w:ascii="宋体" w:hAnsi="宋体" w:hint="eastAsia"/>
        </w:rPr>
      </w:pPr>
      <w:r w:rsidRPr="00E21AEB">
        <w:rPr>
          <w:rFonts w:ascii="宋体" w:hAnsi="宋体" w:hint="eastAsia"/>
        </w:rPr>
        <w:t xml:space="preserve">2、 购票和退票功能处理并发请求。 </w:t>
      </w:r>
    </w:p>
    <w:p w14:paraId="6471C73F" w14:textId="585FD6C4" w:rsidR="00584559" w:rsidRPr="00584559" w:rsidRDefault="00E21AEB" w:rsidP="001612ED">
      <w:pPr>
        <w:rPr>
          <w:rFonts w:ascii="宋体" w:hAnsi="宋体" w:hint="eastAsia"/>
        </w:rPr>
      </w:pPr>
      <w:r w:rsidRPr="00E21AEB">
        <w:rPr>
          <w:rFonts w:ascii="宋体" w:hAnsi="宋体" w:hint="eastAsia"/>
        </w:rPr>
        <w:t>3、设计可视化图形界面。</w:t>
      </w:r>
    </w:p>
    <w:p w14:paraId="7BF59F03" w14:textId="77777777" w:rsidR="00584559" w:rsidRPr="00584559" w:rsidRDefault="00584559" w:rsidP="001612ED">
      <w:pPr>
        <w:pStyle w:val="21"/>
        <w:spacing w:line="12pt" w:lineRule="auto"/>
        <w:rPr>
          <w:rFonts w:ascii="宋体" w:eastAsia="宋体" w:hAnsi="宋体" w:hint="eastAsia"/>
          <w:color w:val="auto"/>
          <w:lang w:eastAsia="zh-CN"/>
        </w:rPr>
      </w:pPr>
      <w:bookmarkStart w:id="4" w:name="_Toc202265507"/>
      <w:r w:rsidRPr="00584559">
        <w:rPr>
          <w:rFonts w:ascii="宋体" w:eastAsia="宋体" w:hAnsi="宋体"/>
          <w:color w:val="auto"/>
          <w:lang w:eastAsia="zh-CN"/>
        </w:rPr>
        <w:t>1.2 需求分析</w:t>
      </w:r>
      <w:bookmarkEnd w:id="4"/>
    </w:p>
    <w:p w14:paraId="3B12B881" w14:textId="77777777" w:rsidR="00584559" w:rsidRPr="00584559" w:rsidRDefault="00584559" w:rsidP="001612ED">
      <w:pPr>
        <w:pStyle w:val="31"/>
        <w:spacing w:line="12pt" w:lineRule="auto"/>
        <w:rPr>
          <w:rFonts w:ascii="宋体" w:eastAsia="宋体" w:hAnsi="宋体" w:hint="eastAsia"/>
          <w:color w:val="auto"/>
          <w:lang w:eastAsia="zh-CN"/>
        </w:rPr>
      </w:pPr>
      <w:bookmarkStart w:id="5" w:name="_Toc202265508"/>
      <w:r w:rsidRPr="00584559">
        <w:rPr>
          <w:rFonts w:ascii="宋体" w:eastAsia="宋体" w:hAnsi="宋体"/>
          <w:color w:val="auto"/>
          <w:lang w:eastAsia="zh-CN"/>
        </w:rPr>
        <w:t>1.2.1 功能性需求</w:t>
      </w:r>
      <w:bookmarkEnd w:id="5"/>
    </w:p>
    <w:p w14:paraId="583D111E" w14:textId="77777777" w:rsidR="00584559" w:rsidRPr="00584559" w:rsidRDefault="00584559" w:rsidP="001612ED">
      <w:pPr>
        <w:rPr>
          <w:rFonts w:ascii="宋体" w:hAnsi="宋体" w:hint="eastAsia"/>
        </w:rPr>
      </w:pPr>
    </w:p>
    <w:p w14:paraId="39C68716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1. 航班信息管理：系统能够存储和管理航班的基本信息，包括航班号、航空公司、起降时间、出发到达城市、座位信息、价格等，支持航班的增删改查操作。</w:t>
      </w:r>
    </w:p>
    <w:p w14:paraId="10393302" w14:textId="77777777" w:rsidR="00584559" w:rsidRPr="00584559" w:rsidRDefault="00584559" w:rsidP="001612ED">
      <w:pPr>
        <w:rPr>
          <w:rFonts w:ascii="宋体" w:hAnsi="宋体" w:hint="eastAsia"/>
        </w:rPr>
      </w:pPr>
    </w:p>
    <w:p w14:paraId="7D66894C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2. 航班动态管理：当航班状态发生变化（如延误、取消）时，系统能够及时更新信息并通知相关乘客，同时能够推荐替代航班方案。</w:t>
      </w:r>
    </w:p>
    <w:p w14:paraId="61AE23F1" w14:textId="77777777" w:rsidR="00584559" w:rsidRPr="00584559" w:rsidRDefault="00584559" w:rsidP="001612ED">
      <w:pPr>
        <w:rPr>
          <w:rFonts w:ascii="宋体" w:hAnsi="宋体" w:hint="eastAsia"/>
        </w:rPr>
      </w:pPr>
    </w:p>
    <w:p w14:paraId="70A5ADCA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3. 票务管理：</w:t>
      </w:r>
    </w:p>
    <w:p w14:paraId="1F090509" w14:textId="6C2623EC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 xml:space="preserve">   支持实时购票功能，确保座位资源的准确性</w:t>
      </w:r>
    </w:p>
    <w:p w14:paraId="3812FE6A" w14:textId="53F7FF5F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lastRenderedPageBreak/>
        <w:t xml:space="preserve">   实现预约抢票服务，使用队列管理预约顺序</w:t>
      </w:r>
    </w:p>
    <w:p w14:paraId="46C8032B" w14:textId="53E32D01" w:rsid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 xml:space="preserve">   提供退票功能，及时释放座位资源</w:t>
      </w:r>
    </w:p>
    <w:p w14:paraId="068D043F" w14:textId="77777777" w:rsidR="00584559" w:rsidRPr="00584559" w:rsidRDefault="00584559" w:rsidP="001612ED">
      <w:pPr>
        <w:rPr>
          <w:rFonts w:ascii="宋体" w:hAnsi="宋体" w:hint="eastAsia"/>
        </w:rPr>
      </w:pPr>
    </w:p>
    <w:p w14:paraId="022E60BE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4. 票务查询：支持多种查询方式，包括按城市、时间段、价格区间查询，响应速度快。</w:t>
      </w:r>
    </w:p>
    <w:p w14:paraId="4841FD83" w14:textId="77777777" w:rsidR="00584559" w:rsidRPr="00584559" w:rsidRDefault="00584559" w:rsidP="001612ED">
      <w:pPr>
        <w:rPr>
          <w:rFonts w:ascii="宋体" w:hAnsi="宋体" w:hint="eastAsia"/>
        </w:rPr>
      </w:pPr>
    </w:p>
    <w:p w14:paraId="01683A40" w14:textId="6AE89570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5. 查询结果排序：查询结果能够按照时间、价格等标准进行排序，采用高效的排序算法。</w:t>
      </w:r>
    </w:p>
    <w:p w14:paraId="168F49D9" w14:textId="77777777" w:rsidR="00584559" w:rsidRPr="00584559" w:rsidRDefault="00584559" w:rsidP="001612ED">
      <w:pPr>
        <w:pStyle w:val="31"/>
        <w:spacing w:line="12pt" w:lineRule="auto"/>
        <w:rPr>
          <w:rFonts w:ascii="宋体" w:eastAsia="宋体" w:hAnsi="宋体" w:hint="eastAsia"/>
          <w:color w:val="auto"/>
          <w:lang w:eastAsia="zh-CN"/>
        </w:rPr>
      </w:pPr>
      <w:bookmarkStart w:id="6" w:name="_Toc202265509"/>
      <w:r w:rsidRPr="00584559">
        <w:rPr>
          <w:rFonts w:ascii="宋体" w:eastAsia="宋体" w:hAnsi="宋体"/>
          <w:color w:val="auto"/>
          <w:lang w:eastAsia="zh-CN"/>
        </w:rPr>
        <w:t>1.2.2 数据结构选择依据</w:t>
      </w:r>
      <w:bookmarkEnd w:id="6"/>
    </w:p>
    <w:p w14:paraId="1210BDD6" w14:textId="77777777" w:rsidR="00584559" w:rsidRPr="00584559" w:rsidRDefault="00584559" w:rsidP="001612ED">
      <w:pPr>
        <w:rPr>
          <w:rFonts w:ascii="宋体" w:hAnsi="宋体" w:hint="eastAsia"/>
        </w:rPr>
      </w:pPr>
    </w:p>
    <w:p w14:paraId="274F7BF8" w14:textId="034B5CEC" w:rsidR="00584559" w:rsidRPr="00584559" w:rsidRDefault="00584559" w:rsidP="001612ED">
      <w:pPr>
        <w:pStyle w:val="af4"/>
        <w:numPr>
          <w:ilvl w:val="0"/>
          <w:numId w:val="15"/>
        </w:numPr>
        <w:spacing w:line="12pt" w:lineRule="auto"/>
        <w:rPr>
          <w:rFonts w:ascii="宋体" w:hAnsi="宋体" w:hint="eastAsia"/>
          <w:lang w:eastAsia="zh-CN"/>
        </w:rPr>
      </w:pPr>
      <w:r w:rsidRPr="00584559">
        <w:rPr>
          <w:rFonts w:ascii="宋体" w:hAnsi="宋体"/>
          <w:lang w:eastAsia="zh-CN"/>
        </w:rPr>
        <w:t>线性表：存储航班基本信息，支持顺序访问</w:t>
      </w:r>
    </w:p>
    <w:p w14:paraId="2F53A449" w14:textId="7D6470CF" w:rsidR="00584559" w:rsidRPr="00584559" w:rsidRDefault="00584559" w:rsidP="001612ED">
      <w:pPr>
        <w:pStyle w:val="af4"/>
        <w:numPr>
          <w:ilvl w:val="0"/>
          <w:numId w:val="15"/>
        </w:numPr>
        <w:spacing w:line="12pt" w:lineRule="auto"/>
        <w:rPr>
          <w:rFonts w:ascii="宋体" w:hAnsi="宋体" w:hint="eastAsia"/>
          <w:lang w:eastAsia="zh-CN"/>
        </w:rPr>
      </w:pPr>
      <w:r w:rsidRPr="00584559">
        <w:rPr>
          <w:rFonts w:ascii="宋体" w:hAnsi="宋体"/>
          <w:lang w:eastAsia="zh-CN"/>
        </w:rPr>
        <w:t>哈希表：实现航班号的快速查找，时间复杂度</w:t>
      </w:r>
      <w:r w:rsidRPr="00584559">
        <w:rPr>
          <w:rFonts w:ascii="宋体" w:hAnsi="宋体"/>
          <w:lang w:eastAsia="zh-CN"/>
        </w:rPr>
        <w:t>O(1)</w:t>
      </w:r>
    </w:p>
    <w:p w14:paraId="36D255C8" w14:textId="60B355AA" w:rsidR="00584559" w:rsidRPr="00584559" w:rsidRDefault="00584559" w:rsidP="001612ED">
      <w:pPr>
        <w:pStyle w:val="af4"/>
        <w:numPr>
          <w:ilvl w:val="0"/>
          <w:numId w:val="15"/>
        </w:numPr>
        <w:spacing w:line="12pt" w:lineRule="auto"/>
        <w:rPr>
          <w:rFonts w:ascii="宋体" w:hAnsi="宋体" w:hint="eastAsia"/>
          <w:lang w:eastAsia="zh-CN"/>
        </w:rPr>
      </w:pPr>
      <w:r w:rsidRPr="00584559">
        <w:rPr>
          <w:rFonts w:ascii="宋体" w:hAnsi="宋体"/>
          <w:lang w:eastAsia="zh-CN"/>
        </w:rPr>
        <w:t>队列：管理预约抢票的先后顺序，保证公平性</w:t>
      </w:r>
    </w:p>
    <w:p w14:paraId="3E319FE7" w14:textId="0F0BD632" w:rsidR="00584559" w:rsidRPr="00584559" w:rsidRDefault="00584559" w:rsidP="001612ED">
      <w:pPr>
        <w:pStyle w:val="af4"/>
        <w:numPr>
          <w:ilvl w:val="0"/>
          <w:numId w:val="15"/>
        </w:numPr>
        <w:spacing w:line="12pt" w:lineRule="auto"/>
        <w:rPr>
          <w:rFonts w:ascii="宋体" w:hAnsi="宋体" w:hint="eastAsia"/>
          <w:lang w:eastAsia="zh-CN"/>
        </w:rPr>
      </w:pPr>
      <w:r w:rsidRPr="00584559">
        <w:rPr>
          <w:rFonts w:ascii="宋体" w:hAnsi="宋体"/>
          <w:lang w:eastAsia="zh-CN"/>
        </w:rPr>
        <w:t>多重索引：按城市、时间、价格建立索引，提高查询效率</w:t>
      </w:r>
    </w:p>
    <w:p w14:paraId="10D03298" w14:textId="77777777" w:rsidR="00584559" w:rsidRPr="00584559" w:rsidRDefault="00584559" w:rsidP="001612ED">
      <w:pPr>
        <w:rPr>
          <w:rFonts w:ascii="宋体" w:hAnsi="宋体" w:hint="eastAsia"/>
        </w:rPr>
      </w:pPr>
    </w:p>
    <w:p w14:paraId="1E31A43F" w14:textId="77777777" w:rsidR="00584559" w:rsidRPr="00584559" w:rsidRDefault="00584559" w:rsidP="001612ED">
      <w:pPr>
        <w:pStyle w:val="21"/>
        <w:spacing w:line="12pt" w:lineRule="auto"/>
        <w:rPr>
          <w:rFonts w:ascii="宋体" w:eastAsia="宋体" w:hAnsi="宋体" w:hint="eastAsia"/>
          <w:color w:val="auto"/>
          <w:lang w:eastAsia="zh-CN"/>
        </w:rPr>
      </w:pPr>
      <w:bookmarkStart w:id="7" w:name="_Toc202265510"/>
      <w:r w:rsidRPr="00584559">
        <w:rPr>
          <w:rFonts w:ascii="宋体" w:eastAsia="宋体" w:hAnsi="宋体"/>
          <w:color w:val="auto"/>
          <w:lang w:eastAsia="zh-CN"/>
        </w:rPr>
        <w:t>1.3 概要设计</w:t>
      </w:r>
      <w:bookmarkEnd w:id="7"/>
    </w:p>
    <w:p w14:paraId="768DCB49" w14:textId="77777777" w:rsidR="00584559" w:rsidRPr="00584559" w:rsidRDefault="00584559" w:rsidP="001612ED">
      <w:pPr>
        <w:pStyle w:val="31"/>
        <w:spacing w:line="12pt" w:lineRule="auto"/>
        <w:rPr>
          <w:rFonts w:ascii="宋体" w:eastAsia="宋体" w:hAnsi="宋体" w:hint="eastAsia"/>
          <w:color w:val="auto"/>
          <w:lang w:eastAsia="zh-CN"/>
        </w:rPr>
      </w:pPr>
      <w:bookmarkStart w:id="8" w:name="_Toc202265511"/>
      <w:r w:rsidRPr="00584559">
        <w:rPr>
          <w:rFonts w:ascii="宋体" w:eastAsia="宋体" w:hAnsi="宋体"/>
          <w:color w:val="auto"/>
          <w:lang w:eastAsia="zh-CN"/>
        </w:rPr>
        <w:t>1.3.1 系统架构设计</w:t>
      </w:r>
      <w:bookmarkEnd w:id="8"/>
    </w:p>
    <w:p w14:paraId="38BCA1F0" w14:textId="77777777" w:rsidR="00584559" w:rsidRPr="00584559" w:rsidRDefault="00584559" w:rsidP="001612ED">
      <w:pPr>
        <w:rPr>
          <w:rFonts w:ascii="宋体" w:hAnsi="宋体" w:hint="eastAsia"/>
        </w:rPr>
      </w:pPr>
    </w:p>
    <w:p w14:paraId="379D35C0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采用模块化设计思想，将系统分为数据管理层、业务逻辑层和用户界面层三个层次：</w:t>
      </w:r>
    </w:p>
    <w:p w14:paraId="4864B80A" w14:textId="77777777" w:rsidR="00584559" w:rsidRPr="00584559" w:rsidRDefault="00584559" w:rsidP="001612ED">
      <w:pPr>
        <w:jc w:val="center"/>
        <w:rPr>
          <w:rFonts w:ascii="宋体" w:hAnsi="宋体" w:hint="eastAsia"/>
        </w:rPr>
      </w:pPr>
      <w:r w:rsidRPr="00584559">
        <w:rPr>
          <w:rFonts w:ascii="宋体" w:hAnsi="宋体"/>
          <w:noProof/>
        </w:rPr>
        <w:drawing>
          <wp:inline distT="0" distB="0" distL="0" distR="0" wp14:anchorId="22301B2D" wp14:editId="5ED9C60F">
            <wp:extent cx="5092700" cy="3079901"/>
            <wp:effectExtent l="0" t="0" r="0" b="6350"/>
            <wp:docPr id="1" name="Picture 1" descr="图示&#10;&#10;AI 生成的内容可能不正确。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Picture 1" descr="图示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7087" cy="3082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53FDB" w14:textId="5927DB7A" w:rsidR="00584559" w:rsidRPr="00584559" w:rsidRDefault="00766ECA" w:rsidP="001612ED">
      <w:pPr>
        <w:jc w:val="center"/>
        <w:rPr>
          <w:rFonts w:ascii="宋体" w:hAnsi="宋体" w:hint="eastAsia"/>
        </w:rPr>
      </w:pPr>
      <w:r w:rsidRPr="00584559">
        <w:rPr>
          <w:rFonts w:ascii="宋体" w:hAnsi="宋体"/>
          <w:b/>
        </w:rPr>
        <w:t>图 1</w:t>
      </w:r>
      <w:r>
        <w:rPr>
          <w:rFonts w:ascii="宋体" w:hAnsi="宋体" w:hint="eastAsia"/>
          <w:b/>
        </w:rPr>
        <w:t>.1</w:t>
      </w:r>
      <w:r w:rsidRPr="00584559">
        <w:rPr>
          <w:rFonts w:ascii="宋体" w:hAnsi="宋体"/>
          <w:b/>
        </w:rPr>
        <w:t>：系统架构图</w:t>
      </w:r>
    </w:p>
    <w:p w14:paraId="0D9FA7CD" w14:textId="77777777" w:rsidR="00584559" w:rsidRPr="00584559" w:rsidRDefault="00584559" w:rsidP="001612ED">
      <w:pPr>
        <w:rPr>
          <w:rFonts w:ascii="宋体" w:hAnsi="宋体" w:hint="eastAsia"/>
        </w:rPr>
      </w:pPr>
    </w:p>
    <w:p w14:paraId="40F524E3" w14:textId="295D7C59" w:rsidR="00584559" w:rsidRPr="00584559" w:rsidRDefault="00766ECA" w:rsidP="001612ED">
      <w:pPr>
        <w:rPr>
          <w:rFonts w:ascii="宋体" w:hAnsi="宋体" w:hint="eastAsia"/>
        </w:rPr>
      </w:pPr>
      <w:r>
        <w:rPr>
          <w:rFonts w:ascii="宋体" w:hAnsi="宋体" w:hint="eastAsia"/>
        </w:rPr>
        <w:t>如图1.1，</w:t>
      </w:r>
      <w:r w:rsidR="00584559" w:rsidRPr="00584559">
        <w:rPr>
          <w:rFonts w:ascii="宋体" w:hAnsi="宋体"/>
        </w:rPr>
        <w:t>说明：</w:t>
      </w:r>
    </w:p>
    <w:p w14:paraId="1794E1E6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该系统架构图展示了航班票务管理系统的三层架构设计：</w:t>
      </w:r>
    </w:p>
    <w:p w14:paraId="45AAE855" w14:textId="1134C195" w:rsidR="00584559" w:rsidRPr="00766ECA" w:rsidRDefault="00584559" w:rsidP="001612ED">
      <w:pPr>
        <w:ind w:start="18pt"/>
        <w:rPr>
          <w:rFonts w:ascii="宋体" w:hAnsi="宋体" w:hint="eastAsia"/>
        </w:rPr>
      </w:pPr>
      <w:r w:rsidRPr="00766ECA">
        <w:rPr>
          <w:rFonts w:ascii="宋体" w:hAnsi="宋体"/>
        </w:rPr>
        <w:t>用户界面层（Qt GUI）：负责用户交互，包括航班查询、购票操作等界面组件</w:t>
      </w:r>
    </w:p>
    <w:p w14:paraId="489FCC10" w14:textId="0C28C36C" w:rsidR="00584559" w:rsidRPr="00766ECA" w:rsidRDefault="00584559" w:rsidP="001612ED">
      <w:pPr>
        <w:ind w:start="18pt"/>
        <w:rPr>
          <w:rFonts w:ascii="宋体" w:hAnsi="宋体" w:hint="eastAsia"/>
        </w:rPr>
      </w:pPr>
      <w:r w:rsidRPr="00766ECA">
        <w:rPr>
          <w:rFonts w:ascii="宋体" w:hAnsi="宋体"/>
        </w:rPr>
        <w:t>业务逻辑层：核心业务处理模块，包含航班管理、票务管理和查询功能三个子模块</w:t>
      </w:r>
    </w:p>
    <w:p w14:paraId="35644AB8" w14:textId="2260321C" w:rsidR="00584559" w:rsidRPr="00766ECA" w:rsidRDefault="00584559" w:rsidP="001612ED">
      <w:pPr>
        <w:ind w:start="18pt"/>
        <w:rPr>
          <w:rFonts w:ascii="宋体" w:hAnsi="宋体" w:hint="eastAsia"/>
        </w:rPr>
      </w:pPr>
      <w:r w:rsidRPr="00766ECA">
        <w:rPr>
          <w:rFonts w:ascii="宋体" w:hAnsi="宋体"/>
        </w:rPr>
        <w:t>数据管理层：底层数据存储和管理，包含航班数据结构、票务数据结构和索引结构</w:t>
      </w:r>
    </w:p>
    <w:p w14:paraId="63934491" w14:textId="02420C64" w:rsidR="00584559" w:rsidRPr="00766ECA" w:rsidRDefault="00584559" w:rsidP="001612ED">
      <w:pPr>
        <w:ind w:start="18pt"/>
        <w:rPr>
          <w:rFonts w:ascii="宋体" w:hAnsi="宋体" w:hint="eastAsia"/>
        </w:rPr>
      </w:pPr>
      <w:r w:rsidRPr="00766ECA">
        <w:rPr>
          <w:rFonts w:ascii="宋体" w:hAnsi="宋体"/>
        </w:rPr>
        <w:t>层次间通过明确的接口进行通信，实现了高内聚、低耦合的设计原则</w:t>
      </w:r>
    </w:p>
    <w:p w14:paraId="23BA52B5" w14:textId="77777777" w:rsidR="00584559" w:rsidRPr="00584559" w:rsidRDefault="00584559" w:rsidP="001612ED">
      <w:pPr>
        <w:rPr>
          <w:rFonts w:ascii="宋体" w:hAnsi="宋体" w:hint="eastAsia"/>
        </w:rPr>
      </w:pPr>
    </w:p>
    <w:p w14:paraId="2E8531A5" w14:textId="25AE2CD6" w:rsidR="00584559" w:rsidRPr="00353748" w:rsidRDefault="00584559" w:rsidP="001612ED">
      <w:pPr>
        <w:pStyle w:val="31"/>
        <w:spacing w:line="12pt" w:lineRule="auto"/>
        <w:rPr>
          <w:rFonts w:ascii="宋体" w:eastAsia="宋体" w:hAnsi="宋体" w:hint="eastAsia"/>
          <w:color w:val="auto"/>
          <w:lang w:eastAsia="zh-CN"/>
        </w:rPr>
      </w:pPr>
      <w:bookmarkStart w:id="9" w:name="_Toc202265512"/>
      <w:r w:rsidRPr="00584559">
        <w:rPr>
          <w:rFonts w:ascii="宋体" w:eastAsia="宋体" w:hAnsi="宋体"/>
          <w:color w:val="auto"/>
          <w:lang w:eastAsia="zh-CN"/>
        </w:rPr>
        <w:t>1.3.2 核心数据结构定义</w:t>
      </w:r>
      <w:bookmarkEnd w:id="9"/>
    </w:p>
    <w:p w14:paraId="768908A5" w14:textId="77777777" w:rsidR="00584559" w:rsidRPr="00584559" w:rsidRDefault="00584559" w:rsidP="001612ED">
      <w:pPr>
        <w:rPr>
          <w:rFonts w:ascii="宋体" w:hAnsi="宋体" w:hint="eastAsia"/>
        </w:rPr>
      </w:pPr>
    </w:p>
    <w:p w14:paraId="5F443912" w14:textId="1614EC0A" w:rsidR="00584559" w:rsidRPr="00584559" w:rsidRDefault="00584559" w:rsidP="001612ED">
      <w:pPr>
        <w:jc w:val="center"/>
        <w:rPr>
          <w:rFonts w:ascii="宋体" w:hAnsi="宋体" w:hint="eastAsia"/>
        </w:rPr>
      </w:pPr>
      <w:r>
        <w:rPr>
          <w:noProof/>
        </w:rPr>
        <w:drawing>
          <wp:inline distT="0" distB="0" distL="0" distR="0" wp14:anchorId="3BAFF4F4" wp14:editId="7FE4AF01">
            <wp:extent cx="4565650" cy="1926632"/>
            <wp:effectExtent l="0" t="0" r="6350" b="0"/>
            <wp:docPr id="1363541895" name="图片 1" descr="文本, 信件&#10;&#10;AI 生成的内容可能不正确。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363541895" name="图片 1" descr="文本, 信件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233" cy="19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E5455" w14:textId="2CABC718" w:rsidR="00584559" w:rsidRDefault="00766ECA" w:rsidP="001612ED">
      <w:pPr>
        <w:jc w:val="center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 xml:space="preserve">图1.2 </w:t>
      </w:r>
      <w:r w:rsidRPr="00584559">
        <w:rPr>
          <w:rFonts w:ascii="宋体" w:hAnsi="宋体"/>
          <w:b/>
          <w:bCs/>
        </w:rPr>
        <w:t>航班信息数据类型</w:t>
      </w:r>
    </w:p>
    <w:p w14:paraId="229C32F2" w14:textId="5B22BAC5" w:rsidR="00353748" w:rsidRPr="00353748" w:rsidRDefault="00353748" w:rsidP="001612ED">
      <w:pPr>
        <w:rPr>
          <w:rFonts w:ascii="宋体" w:hAnsi="宋体" w:hint="eastAsia"/>
        </w:rPr>
      </w:pPr>
      <w:r>
        <w:rPr>
          <w:rFonts w:ascii="宋体" w:hAnsi="宋体" w:hint="eastAsia"/>
        </w:rPr>
        <w:t>如图1.2，航班信息包括航班的类，并且有主要的创建，更新，预约操作</w:t>
      </w:r>
    </w:p>
    <w:p w14:paraId="73063730" w14:textId="77777777" w:rsidR="00584559" w:rsidRPr="00584559" w:rsidRDefault="00584559" w:rsidP="001612ED">
      <w:pPr>
        <w:pStyle w:val="21"/>
        <w:spacing w:line="12pt" w:lineRule="auto"/>
        <w:rPr>
          <w:rFonts w:ascii="宋体" w:eastAsia="宋体" w:hAnsi="宋体" w:hint="eastAsia"/>
          <w:color w:val="auto"/>
          <w:lang w:eastAsia="zh-CN"/>
        </w:rPr>
      </w:pPr>
      <w:bookmarkStart w:id="10" w:name="_Toc202265513"/>
      <w:r w:rsidRPr="00584559">
        <w:rPr>
          <w:rFonts w:ascii="宋体" w:eastAsia="宋体" w:hAnsi="宋体"/>
          <w:color w:val="auto"/>
          <w:lang w:eastAsia="zh-CN"/>
        </w:rPr>
        <w:t>1.4 详细设计</w:t>
      </w:r>
      <w:bookmarkEnd w:id="10"/>
    </w:p>
    <w:p w14:paraId="65204DFC" w14:textId="492657D9" w:rsidR="00584559" w:rsidRPr="00584559" w:rsidRDefault="00584559" w:rsidP="001612ED">
      <w:pPr>
        <w:pStyle w:val="31"/>
        <w:spacing w:line="12pt" w:lineRule="auto"/>
        <w:rPr>
          <w:rFonts w:ascii="宋体" w:eastAsia="宋体" w:hAnsi="宋体" w:hint="eastAsia"/>
          <w:color w:val="auto"/>
          <w:lang w:eastAsia="zh-CN"/>
        </w:rPr>
      </w:pPr>
      <w:bookmarkStart w:id="11" w:name="_Toc202265514"/>
      <w:r w:rsidRPr="00584559">
        <w:rPr>
          <w:rFonts w:ascii="宋体" w:eastAsia="宋体" w:hAnsi="宋体"/>
          <w:color w:val="auto"/>
          <w:lang w:eastAsia="zh-CN"/>
        </w:rPr>
        <w:t>1.4.1 核心算法设计</w:t>
      </w:r>
      <w:bookmarkEnd w:id="11"/>
    </w:p>
    <w:p w14:paraId="0D807909" w14:textId="0B24B262" w:rsidR="00584559" w:rsidRPr="00584559" w:rsidRDefault="00584559" w:rsidP="001612ED">
      <w:pPr>
        <w:rPr>
          <w:rFonts w:ascii="宋体" w:hAnsi="宋体" w:hint="eastAsia"/>
        </w:rPr>
      </w:pPr>
      <w:r>
        <w:rPr>
          <w:noProof/>
        </w:rPr>
        <w:drawing>
          <wp:inline distT="0" distB="0" distL="0" distR="0" wp14:anchorId="19DC0DD4" wp14:editId="62779248">
            <wp:extent cx="5274310" cy="1844040"/>
            <wp:effectExtent l="0" t="0" r="2540" b="3810"/>
            <wp:docPr id="1012197453" name="图片 1" descr="图形用户界面, 文本, 应用程序&#10;&#10;AI 生成的内容可能不正确。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012197453" name="图片 1" descr="图形用户界面, 文本, 应用程序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001C0" w14:textId="5F04EEA8" w:rsidR="00584559" w:rsidRPr="00766ECA" w:rsidRDefault="00766ECA" w:rsidP="001612ED">
      <w:pPr>
        <w:jc w:val="center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 xml:space="preserve">图1.3 </w:t>
      </w:r>
      <w:r w:rsidRPr="00584559">
        <w:rPr>
          <w:rFonts w:ascii="宋体" w:hAnsi="宋体"/>
          <w:b/>
          <w:bCs/>
        </w:rPr>
        <w:t>航班快速查找算法</w:t>
      </w:r>
    </w:p>
    <w:p w14:paraId="3F3FCE0F" w14:textId="6F60B9F9" w:rsidR="00584559" w:rsidRPr="00584559" w:rsidRDefault="00766ECA" w:rsidP="001612ED">
      <w:pPr>
        <w:rPr>
          <w:rFonts w:ascii="宋体" w:hAnsi="宋体" w:hint="eastAsia"/>
        </w:rPr>
      </w:pPr>
      <w:r>
        <w:rPr>
          <w:rFonts w:ascii="宋体" w:hAnsi="宋体" w:hint="eastAsia"/>
        </w:rPr>
        <w:t>如图1.3，</w:t>
      </w:r>
      <w:r w:rsidR="00584559" w:rsidRPr="00584559">
        <w:rPr>
          <w:rFonts w:ascii="宋体" w:hAnsi="宋体"/>
        </w:rPr>
        <w:t>代码解释：</w:t>
      </w:r>
    </w:p>
    <w:p w14:paraId="0DD0EED8" w14:textId="43EF0C71" w:rsidR="00584559" w:rsidRPr="00766ECA" w:rsidRDefault="00584559" w:rsidP="001612ED">
      <w:pPr>
        <w:ind w:start="18pt"/>
        <w:rPr>
          <w:rFonts w:ascii="宋体" w:hAnsi="宋体" w:hint="eastAsia"/>
        </w:rPr>
      </w:pPr>
      <w:r w:rsidRPr="00766ECA">
        <w:rPr>
          <w:rFonts w:ascii="宋体" w:hAnsi="宋体"/>
        </w:rPr>
        <w:t>flightIDMap：核心哈希表数据结构，以航班号为键，Flight指针为值</w:t>
      </w:r>
    </w:p>
    <w:p w14:paraId="23677C55" w14:textId="44BD300E" w:rsidR="00584559" w:rsidRPr="00766ECA" w:rsidRDefault="00584559" w:rsidP="001612ED">
      <w:pPr>
        <w:ind w:start="18pt"/>
        <w:rPr>
          <w:rFonts w:ascii="宋体" w:hAnsi="宋体" w:hint="eastAsia"/>
        </w:rPr>
      </w:pPr>
      <w:r w:rsidRPr="00766ECA">
        <w:rPr>
          <w:rFonts w:ascii="宋体" w:hAnsi="宋体"/>
        </w:rPr>
        <w:t>find(flightID)：哈希表查找操作，平均时间复杂度O(1)</w:t>
      </w:r>
    </w:p>
    <w:p w14:paraId="541994A1" w14:textId="28E95D3B" w:rsidR="00584559" w:rsidRPr="00766ECA" w:rsidRDefault="00584559" w:rsidP="001612ED">
      <w:pPr>
        <w:ind w:start="18pt"/>
        <w:rPr>
          <w:rFonts w:ascii="宋体" w:hAnsi="宋体" w:hint="eastAsia"/>
        </w:rPr>
      </w:pPr>
      <w:r w:rsidRPr="00766ECA">
        <w:rPr>
          <w:rFonts w:ascii="宋体" w:hAnsi="宋体"/>
        </w:rPr>
        <w:t>it != flightIDMap.end()：判断是否找到对应航班，end()表示未找到</w:t>
      </w:r>
    </w:p>
    <w:p w14:paraId="7467D6D3" w14:textId="1BAA799A" w:rsidR="00584559" w:rsidRPr="00766ECA" w:rsidRDefault="00584559" w:rsidP="001612ED">
      <w:pPr>
        <w:ind w:start="18pt"/>
        <w:rPr>
          <w:rFonts w:ascii="宋体" w:hAnsi="宋体" w:hint="eastAsia"/>
        </w:rPr>
      </w:pPr>
      <w:r w:rsidRPr="00766ECA">
        <w:rPr>
          <w:rFonts w:ascii="宋体" w:hAnsi="宋体"/>
        </w:rPr>
        <w:t>it.value()：获取哈希表中存储的Flight对象指针</w:t>
      </w:r>
    </w:p>
    <w:p w14:paraId="4EA963E6" w14:textId="4CD28C51" w:rsidR="00584559" w:rsidRPr="00BB3BE1" w:rsidRDefault="00584559" w:rsidP="001612ED">
      <w:pPr>
        <w:ind w:start="18pt"/>
        <w:rPr>
          <w:rFonts w:ascii="宋体" w:hAnsi="宋体" w:hint="eastAsia"/>
        </w:rPr>
      </w:pPr>
      <w:r w:rsidRPr="00BB3BE1">
        <w:rPr>
          <w:rFonts w:ascii="宋体" w:hAnsi="宋体"/>
        </w:rPr>
        <w:t>该算法实现了航班信息检索的核心功能，相比线性查找O(n)，哈希查找将效率提升至O(1)</w:t>
      </w:r>
    </w:p>
    <w:p w14:paraId="536A4326" w14:textId="77777777" w:rsidR="00584559" w:rsidRPr="00584559" w:rsidRDefault="00584559" w:rsidP="001612ED">
      <w:pPr>
        <w:rPr>
          <w:rFonts w:ascii="宋体" w:hAnsi="宋体" w:hint="eastAsia"/>
        </w:rPr>
      </w:pPr>
    </w:p>
    <w:p w14:paraId="2E9EE56B" w14:textId="568906E0" w:rsidR="00584559" w:rsidRPr="00BB3BE1" w:rsidRDefault="00584559" w:rsidP="001612ED">
      <w:pPr>
        <w:rPr>
          <w:rFonts w:ascii="宋体" w:hAnsi="宋体" w:hint="eastAsia"/>
          <w:b/>
          <w:bCs/>
        </w:rPr>
      </w:pPr>
      <w:r w:rsidRPr="00BB3BE1">
        <w:rPr>
          <w:rFonts w:ascii="宋体" w:hAnsi="宋体"/>
          <w:b/>
          <w:bCs/>
        </w:rPr>
        <w:t>并发安全的购票算法</w:t>
      </w:r>
    </w:p>
    <w:p w14:paraId="4A483952" w14:textId="42AF55A5" w:rsidR="00584559" w:rsidRPr="00584559" w:rsidRDefault="00BB3BE1" w:rsidP="001612ED">
      <w:pPr>
        <w:rPr>
          <w:rFonts w:ascii="宋体" w:hAnsi="宋体" w:hint="eastAsia"/>
        </w:rPr>
      </w:pPr>
      <w:r>
        <w:rPr>
          <w:noProof/>
        </w:rPr>
        <w:lastRenderedPageBreak/>
        <w:drawing>
          <wp:inline distT="0" distB="0" distL="0" distR="0" wp14:anchorId="5B756F9C" wp14:editId="3C8F0A40">
            <wp:extent cx="5274310" cy="1646555"/>
            <wp:effectExtent l="0" t="0" r="2540" b="0"/>
            <wp:docPr id="419055010" name="图片 1" descr="图形用户界面, 文本, 应用程序, 电子邮件&#10;&#10;AI 生成的内容可能不正确。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419055010" name="图片 1" descr="图形用户界面, 文本, 应用程序, 电子邮件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BD3E8" w14:textId="12CF1495" w:rsidR="00584559" w:rsidRPr="00D6797E" w:rsidRDefault="00D6797E" w:rsidP="001612ED">
      <w:pPr>
        <w:jc w:val="center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 xml:space="preserve">图1.4 </w:t>
      </w:r>
      <w:r w:rsidRPr="00BB3BE1">
        <w:rPr>
          <w:rFonts w:ascii="宋体" w:hAnsi="宋体"/>
          <w:b/>
          <w:bCs/>
        </w:rPr>
        <w:t>并发安全的购票算法</w:t>
      </w:r>
    </w:p>
    <w:p w14:paraId="598D524E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代码解释：</w:t>
      </w:r>
    </w:p>
    <w:p w14:paraId="1D9B712D" w14:textId="66CD19AC" w:rsidR="00584559" w:rsidRPr="00D6797E" w:rsidRDefault="00584559" w:rsidP="001612ED">
      <w:pPr>
        <w:ind w:start="18pt"/>
        <w:rPr>
          <w:rFonts w:ascii="宋体" w:hAnsi="宋体" w:hint="eastAsia"/>
        </w:rPr>
      </w:pPr>
      <w:r w:rsidRPr="00D6797E">
        <w:rPr>
          <w:rFonts w:ascii="宋体" w:hAnsi="宋体"/>
        </w:rPr>
        <w:t>FileLockManager`：文件锁管理器，采用单例模式确保全局唯一</w:t>
      </w:r>
    </w:p>
    <w:p w14:paraId="6F5181F8" w14:textId="322696A2" w:rsidR="00584559" w:rsidRPr="00D6797E" w:rsidRDefault="00584559" w:rsidP="001612ED">
      <w:pPr>
        <w:ind w:start="18pt"/>
        <w:rPr>
          <w:rFonts w:ascii="宋体" w:hAnsi="宋体" w:hint="eastAsia"/>
        </w:rPr>
      </w:pPr>
      <w:r w:rsidRPr="00D6797E">
        <w:rPr>
          <w:rFonts w:ascii="宋体" w:hAnsi="宋体"/>
        </w:rPr>
        <w:t>acquireLock("tickets.txt", 5000)`：尝试获取文件锁，超时时间5000毫秒</w:t>
      </w:r>
    </w:p>
    <w:p w14:paraId="24F3F0E5" w14:textId="1EF15235" w:rsidR="00584559" w:rsidRPr="00D6797E" w:rsidRDefault="00584559" w:rsidP="001612ED">
      <w:pPr>
        <w:ind w:start="18pt"/>
        <w:rPr>
          <w:rFonts w:ascii="宋体" w:hAnsi="宋体" w:hint="eastAsia"/>
        </w:rPr>
      </w:pPr>
      <w:r w:rsidRPr="00D6797E">
        <w:rPr>
          <w:rFonts w:ascii="宋体" w:hAnsi="宋体"/>
        </w:rPr>
        <w:t>purchaseTicketInternal()`：实际的购票业务逻辑，包含座位检查、票据生成等</w:t>
      </w:r>
    </w:p>
    <w:p w14:paraId="3D6D46F3" w14:textId="562560FA" w:rsidR="00584559" w:rsidRPr="00D6797E" w:rsidRDefault="00584559" w:rsidP="001612ED">
      <w:pPr>
        <w:ind w:start="18pt"/>
        <w:rPr>
          <w:rFonts w:ascii="宋体" w:hAnsi="宋体" w:hint="eastAsia"/>
        </w:rPr>
      </w:pPr>
      <w:r w:rsidRPr="00D6797E">
        <w:rPr>
          <w:rFonts w:ascii="宋体" w:hAnsi="宋体"/>
        </w:rPr>
        <w:t>releaseLock()`：释放文件锁，确保其他进程可以访问</w:t>
      </w:r>
    </w:p>
    <w:p w14:paraId="2447B63D" w14:textId="4DBBA635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该算法解决了多进程并发购票的数据一致性问题，采用文件锁机制保证原子性操作</w:t>
      </w:r>
    </w:p>
    <w:p w14:paraId="6E271374" w14:textId="77777777" w:rsidR="00584559" w:rsidRPr="00584559" w:rsidRDefault="00584559" w:rsidP="001612ED">
      <w:pPr>
        <w:rPr>
          <w:rFonts w:ascii="宋体" w:hAnsi="宋体" w:hint="eastAsia"/>
        </w:rPr>
      </w:pPr>
    </w:p>
    <w:p w14:paraId="6C224C6A" w14:textId="77777777" w:rsidR="00584559" w:rsidRPr="00584559" w:rsidRDefault="00584559" w:rsidP="001612ED">
      <w:pPr>
        <w:pStyle w:val="21"/>
        <w:spacing w:line="12pt" w:lineRule="auto"/>
        <w:rPr>
          <w:rFonts w:ascii="宋体" w:eastAsia="宋体" w:hAnsi="宋体" w:hint="eastAsia"/>
          <w:color w:val="auto"/>
          <w:lang w:eastAsia="zh-CN"/>
        </w:rPr>
      </w:pPr>
      <w:bookmarkStart w:id="12" w:name="_Toc202265515"/>
      <w:r w:rsidRPr="00584559">
        <w:rPr>
          <w:rFonts w:ascii="宋体" w:eastAsia="宋体" w:hAnsi="宋体"/>
          <w:color w:val="auto"/>
          <w:lang w:eastAsia="zh-CN"/>
        </w:rPr>
        <w:t>1.5 调试报告</w:t>
      </w:r>
      <w:bookmarkEnd w:id="12"/>
    </w:p>
    <w:p w14:paraId="5954817B" w14:textId="77777777" w:rsidR="003C26D7" w:rsidRPr="003C26D7" w:rsidRDefault="003C26D7" w:rsidP="003C26D7">
      <w:pPr>
        <w:widowControl/>
        <w:spacing w:after="10pt" w:line="13.80pt" w:lineRule="auto"/>
        <w:jc w:val="start"/>
        <w:rPr>
          <w:rFonts w:ascii="Cambria" w:eastAsia="MS Mincho" w:hAnsi="Cambria"/>
          <w:kern w:val="0"/>
          <w:sz w:val="22"/>
        </w:rPr>
      </w:pPr>
      <w:r w:rsidRPr="003C26D7">
        <w:rPr>
          <w:rFonts w:ascii="宋体" w:hAnsi="宋体"/>
          <w:kern w:val="0"/>
        </w:rPr>
        <w:t>1.5.1 主要调试问题与解决方案</w:t>
      </w:r>
    </w:p>
    <w:p w14:paraId="19F8266D" w14:textId="77777777" w:rsidR="003C26D7" w:rsidRPr="003C26D7" w:rsidRDefault="003C26D7" w:rsidP="003C26D7">
      <w:pPr>
        <w:widowControl/>
        <w:spacing w:after="10pt" w:line="13.80pt" w:lineRule="auto"/>
        <w:jc w:val="start"/>
        <w:rPr>
          <w:rFonts w:ascii="Cambria" w:eastAsia="MS Mincho" w:hAnsi="Cambria"/>
          <w:kern w:val="0"/>
          <w:sz w:val="22"/>
        </w:rPr>
      </w:pPr>
    </w:p>
    <w:p w14:paraId="5FE6D5CC" w14:textId="77777777" w:rsidR="003C26D7" w:rsidRPr="003C26D7" w:rsidRDefault="003C26D7" w:rsidP="003C26D7">
      <w:pPr>
        <w:widowControl/>
        <w:spacing w:after="10pt" w:line="13.80pt" w:lineRule="auto"/>
        <w:jc w:val="start"/>
        <w:rPr>
          <w:rFonts w:ascii="Cambria" w:eastAsia="MS Mincho" w:hAnsi="Cambria"/>
          <w:b/>
          <w:bCs/>
          <w:kern w:val="0"/>
          <w:sz w:val="22"/>
        </w:rPr>
      </w:pPr>
      <w:r w:rsidRPr="003C26D7">
        <w:rPr>
          <w:rFonts w:ascii="宋体" w:hAnsi="宋体"/>
          <w:b/>
          <w:bCs/>
          <w:kern w:val="0"/>
        </w:rPr>
        <w:t>1. Qt界面与数据交互时的内存管理错误</w:t>
      </w:r>
    </w:p>
    <w:p w14:paraId="35A4E7C6" w14:textId="77777777" w:rsidR="003C26D7" w:rsidRPr="003C26D7" w:rsidRDefault="003C26D7" w:rsidP="003C26D7">
      <w:pPr>
        <w:widowControl/>
        <w:spacing w:after="10pt" w:line="13.80pt" w:lineRule="auto"/>
        <w:jc w:val="start"/>
        <w:rPr>
          <w:rFonts w:ascii="Cambria" w:eastAsia="MS Mincho" w:hAnsi="Cambria"/>
          <w:kern w:val="0"/>
          <w:sz w:val="22"/>
        </w:rPr>
      </w:pPr>
      <w:r w:rsidRPr="003C26D7">
        <w:rPr>
          <w:rFonts w:ascii="宋体" w:hAnsi="宋体"/>
          <w:b/>
          <w:bCs/>
          <w:kern w:val="0"/>
        </w:rPr>
        <w:t>问题现象</w:t>
      </w:r>
      <w:r w:rsidRPr="003C26D7">
        <w:rPr>
          <w:rFonts w:ascii="宋体" w:hAnsi="宋体"/>
          <w:kern w:val="0"/>
        </w:rPr>
        <w:t>：频繁切换界面或刷新数据时，程序出现内存访问违规，导致崩溃。</w:t>
      </w:r>
    </w:p>
    <w:p w14:paraId="125C69A7" w14:textId="77777777" w:rsidR="003C26D7" w:rsidRPr="003C26D7" w:rsidRDefault="003C26D7" w:rsidP="003C26D7">
      <w:pPr>
        <w:widowControl/>
        <w:spacing w:after="10pt" w:line="13.80pt" w:lineRule="auto"/>
        <w:jc w:val="start"/>
        <w:rPr>
          <w:rFonts w:ascii="Cambria" w:eastAsia="MS Mincho" w:hAnsi="Cambria"/>
          <w:kern w:val="0"/>
          <w:sz w:val="22"/>
        </w:rPr>
      </w:pPr>
      <w:r w:rsidRPr="003C26D7">
        <w:rPr>
          <w:rFonts w:ascii="宋体" w:hAnsi="宋体"/>
          <w:kern w:val="0"/>
        </w:rPr>
        <w:t>定位分析：通过调试发现，主界面模块每次切换都会动态创建新窗口对象，但未正确释放旧对象，导致内存泄漏和悬挂指针。</w:t>
      </w:r>
    </w:p>
    <w:p w14:paraId="7E4DF385" w14:textId="77777777" w:rsidR="003C26D7" w:rsidRPr="003C26D7" w:rsidRDefault="003C26D7" w:rsidP="003C26D7">
      <w:pPr>
        <w:widowControl/>
        <w:spacing w:after="10pt" w:line="13.80pt" w:lineRule="auto"/>
        <w:jc w:val="start"/>
        <w:rPr>
          <w:rFonts w:ascii="Cambria" w:eastAsia="MS Mincho" w:hAnsi="Cambria"/>
          <w:kern w:val="0"/>
          <w:sz w:val="22"/>
        </w:rPr>
      </w:pPr>
      <w:r w:rsidRPr="003C26D7">
        <w:rPr>
          <w:rFonts w:ascii="Cambria" w:eastAsia="MS Mincho" w:hAnsi="Cambria"/>
          <w:noProof/>
          <w:kern w:val="0"/>
          <w:sz w:val="22"/>
          <w:lang w:eastAsia="en-US"/>
        </w:rPr>
        <w:drawing>
          <wp:inline distT="0" distB="0" distL="0" distR="0" wp14:anchorId="212329C4" wp14:editId="5D060FCE">
            <wp:extent cx="5486400" cy="930910"/>
            <wp:effectExtent l="0" t="0" r="0" b="2540"/>
            <wp:docPr id="2074617993" name="图片 1" descr="图形用户界面&#10;&#10;AI 生成的内容可能不正确。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2074617993" name="图片 1" descr="图形用户界面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26D7">
        <w:rPr>
          <w:rFonts w:ascii="宋体" w:hAnsi="宋体"/>
          <w:b/>
          <w:bCs/>
          <w:kern w:val="0"/>
        </w:rPr>
        <w:t>解决方案：</w:t>
      </w:r>
      <w:r w:rsidRPr="003C26D7">
        <w:rPr>
          <w:rFonts w:ascii="宋体" w:hAnsi="宋体"/>
          <w:kern w:val="0"/>
        </w:rPr>
        <w:t>采用单例模式或在MainWindow构造函数中预先创建所有子窗口对象，避免重复创</w:t>
      </w:r>
      <w:r w:rsidRPr="003C26D7">
        <w:rPr>
          <w:rFonts w:ascii="Cambria" w:eastAsia="MS Mincho" w:hAnsi="Cambria"/>
          <w:noProof/>
          <w:kern w:val="0"/>
          <w:sz w:val="22"/>
          <w:lang w:eastAsia="en-US"/>
        </w:rPr>
        <w:drawing>
          <wp:inline distT="0" distB="0" distL="0" distR="0" wp14:anchorId="4C99363D" wp14:editId="2CC2AB49">
            <wp:extent cx="5486400" cy="1055370"/>
            <wp:effectExtent l="0" t="0" r="0" b="0"/>
            <wp:docPr id="407687241" name="图片 1" descr="文本&#10;&#10;AI 生成的内容可能不正确。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407687241" name="图片 1" descr="文本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26D7">
        <w:rPr>
          <w:rFonts w:ascii="宋体" w:hAnsi="宋体"/>
          <w:b/>
          <w:bCs/>
          <w:kern w:val="0"/>
        </w:rPr>
        <w:t>经验总结：</w:t>
      </w:r>
      <w:r w:rsidRPr="003C26D7">
        <w:rPr>
          <w:rFonts w:ascii="宋体" w:hAnsi="宋体"/>
          <w:kern w:val="0"/>
        </w:rPr>
        <w:t>界面对象的生命周期管理要清晰，避免重复new导致内存泄漏。</w:t>
      </w:r>
    </w:p>
    <w:p w14:paraId="0F843CF1" w14:textId="77777777" w:rsidR="003C26D7" w:rsidRPr="003C26D7" w:rsidRDefault="003C26D7" w:rsidP="003C26D7">
      <w:pPr>
        <w:widowControl/>
        <w:spacing w:after="10pt" w:line="13.80pt" w:lineRule="auto"/>
        <w:jc w:val="start"/>
        <w:rPr>
          <w:rFonts w:ascii="Cambria" w:eastAsia="MS Mincho" w:hAnsi="Cambria"/>
          <w:b/>
          <w:bCs/>
          <w:kern w:val="0"/>
          <w:sz w:val="22"/>
        </w:rPr>
      </w:pPr>
    </w:p>
    <w:p w14:paraId="5F229455" w14:textId="77777777" w:rsidR="003C26D7" w:rsidRPr="003C26D7" w:rsidRDefault="003C26D7" w:rsidP="003C26D7">
      <w:pPr>
        <w:widowControl/>
        <w:spacing w:after="10pt" w:line="13.80pt" w:lineRule="auto"/>
        <w:jc w:val="start"/>
        <w:rPr>
          <w:rFonts w:ascii="Cambria" w:eastAsia="MS Mincho" w:hAnsi="Cambria"/>
          <w:b/>
          <w:bCs/>
          <w:kern w:val="0"/>
          <w:sz w:val="22"/>
        </w:rPr>
      </w:pPr>
      <w:r w:rsidRPr="003C26D7">
        <w:rPr>
          <w:rFonts w:ascii="宋体" w:hAnsi="宋体"/>
          <w:b/>
          <w:bCs/>
          <w:kern w:val="0"/>
        </w:rPr>
        <w:t>2. 数据一致性与同步问题</w:t>
      </w:r>
    </w:p>
    <w:p w14:paraId="4CA17637" w14:textId="77777777" w:rsidR="003C26D7" w:rsidRPr="003C26D7" w:rsidRDefault="003C26D7" w:rsidP="003C26D7">
      <w:pPr>
        <w:widowControl/>
        <w:spacing w:after="10pt" w:line="13.80pt" w:lineRule="auto"/>
        <w:jc w:val="start"/>
        <w:rPr>
          <w:rFonts w:ascii="Cambria" w:eastAsia="MS Mincho" w:hAnsi="Cambria"/>
          <w:kern w:val="0"/>
          <w:sz w:val="22"/>
        </w:rPr>
      </w:pPr>
      <w:r w:rsidRPr="003C26D7">
        <w:rPr>
          <w:rFonts w:ascii="宋体" w:hAnsi="宋体"/>
          <w:kern w:val="0"/>
        </w:rPr>
        <w:t>问题现象：多窗口切换或数据更新后，部分界面显示的数据未能及时刷新，出现数据不一致。</w:t>
      </w:r>
    </w:p>
    <w:p w14:paraId="6941070D" w14:textId="77777777" w:rsidR="003C26D7" w:rsidRPr="003C26D7" w:rsidRDefault="003C26D7" w:rsidP="003C26D7">
      <w:pPr>
        <w:widowControl/>
        <w:spacing w:after="10pt" w:line="13.80pt" w:lineRule="auto"/>
        <w:jc w:val="start"/>
        <w:rPr>
          <w:rFonts w:ascii="Cambria" w:eastAsia="MS Mincho" w:hAnsi="Cambria"/>
          <w:kern w:val="0"/>
          <w:sz w:val="22"/>
        </w:rPr>
      </w:pPr>
      <w:r w:rsidRPr="003C26D7">
        <w:rPr>
          <w:rFonts w:ascii="宋体" w:hAnsi="宋体"/>
          <w:kern w:val="0"/>
        </w:rPr>
        <w:t>定位分析：发现search/booking等模块的数据缓存未同步刷新，导致显示旧数据。</w:t>
      </w:r>
    </w:p>
    <w:p w14:paraId="7EB86D36" w14:textId="77777777" w:rsidR="003C26D7" w:rsidRPr="003C26D7" w:rsidRDefault="003C26D7" w:rsidP="003C26D7">
      <w:pPr>
        <w:widowControl/>
        <w:spacing w:after="10pt" w:line="13.80pt" w:lineRule="auto"/>
        <w:jc w:val="start"/>
        <w:rPr>
          <w:rFonts w:ascii="Cambria" w:eastAsia="MS Mincho" w:hAnsi="Cambria"/>
          <w:kern w:val="0"/>
          <w:sz w:val="22"/>
        </w:rPr>
      </w:pPr>
      <w:r w:rsidRPr="003C26D7">
        <w:rPr>
          <w:rFonts w:ascii="宋体" w:hAnsi="宋体"/>
          <w:kern w:val="0"/>
        </w:rPr>
        <w:t>典型代码：</w:t>
      </w:r>
    </w:p>
    <w:p w14:paraId="0442BB9D" w14:textId="77777777" w:rsidR="003C26D7" w:rsidRPr="003C26D7" w:rsidRDefault="003C26D7" w:rsidP="003C26D7">
      <w:pPr>
        <w:widowControl/>
        <w:spacing w:after="10pt" w:line="13.80pt" w:lineRule="auto"/>
        <w:jc w:val="start"/>
        <w:rPr>
          <w:rFonts w:ascii="Cambria" w:eastAsia="MS Mincho" w:hAnsi="Cambria"/>
          <w:kern w:val="0"/>
          <w:sz w:val="22"/>
        </w:rPr>
      </w:pPr>
      <w:r w:rsidRPr="003C26D7">
        <w:rPr>
          <w:rFonts w:ascii="Cambria" w:eastAsia="MS Mincho" w:hAnsi="Cambria"/>
          <w:noProof/>
          <w:kern w:val="0"/>
          <w:sz w:val="22"/>
          <w:lang w:eastAsia="en-US"/>
        </w:rPr>
        <w:drawing>
          <wp:inline distT="0" distB="0" distL="0" distR="0" wp14:anchorId="4331E34A" wp14:editId="6BE96A91">
            <wp:extent cx="5486400" cy="1461135"/>
            <wp:effectExtent l="0" t="0" r="0" b="5715"/>
            <wp:docPr id="1964476262" name="图片 1" descr="文本&#10;&#10;AI 生成的内容可能不正确。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964476262" name="图片 1" descr="文本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4276B" w14:textId="77777777" w:rsidR="003C26D7" w:rsidRPr="003C26D7" w:rsidRDefault="003C26D7" w:rsidP="003C26D7">
      <w:pPr>
        <w:widowControl/>
        <w:spacing w:after="10pt" w:line="13.80pt" w:lineRule="auto"/>
        <w:jc w:val="start"/>
        <w:rPr>
          <w:rFonts w:ascii="Cambria" w:eastAsia="MS Mincho" w:hAnsi="Cambria"/>
          <w:kern w:val="0"/>
          <w:sz w:val="22"/>
        </w:rPr>
      </w:pPr>
      <w:r w:rsidRPr="003C26D7">
        <w:rPr>
          <w:rFonts w:ascii="宋体" w:hAnsi="宋体"/>
          <w:kern w:val="0"/>
        </w:rPr>
        <w:t>解决方案：统一在数据变更后调用refreshData()，确保所有模块数据同步。</w:t>
      </w:r>
    </w:p>
    <w:p w14:paraId="7908DBE1" w14:textId="77777777" w:rsidR="003C26D7" w:rsidRPr="003C26D7" w:rsidRDefault="003C26D7" w:rsidP="003C26D7">
      <w:pPr>
        <w:widowControl/>
        <w:spacing w:after="10pt" w:line="13.80pt" w:lineRule="auto"/>
        <w:jc w:val="start"/>
        <w:rPr>
          <w:rFonts w:ascii="Cambria" w:eastAsia="MS Mincho" w:hAnsi="Cambria"/>
          <w:kern w:val="0"/>
          <w:sz w:val="22"/>
        </w:rPr>
      </w:pPr>
      <w:r w:rsidRPr="003C26D7">
        <w:rPr>
          <w:rFonts w:ascii="宋体" w:hAnsi="宋体"/>
          <w:kern w:val="0"/>
        </w:rPr>
        <w:t>经验总结：多模块数据同步要有统一入口，避免遗漏。</w:t>
      </w:r>
    </w:p>
    <w:p w14:paraId="63E846CA" w14:textId="77777777" w:rsidR="003C26D7" w:rsidRPr="003C26D7" w:rsidRDefault="003C26D7" w:rsidP="003C26D7">
      <w:pPr>
        <w:widowControl/>
        <w:spacing w:after="10pt" w:line="13.80pt" w:lineRule="auto"/>
        <w:jc w:val="start"/>
        <w:rPr>
          <w:rFonts w:ascii="Cambria" w:eastAsia="MS Mincho" w:hAnsi="Cambria"/>
          <w:kern w:val="0"/>
          <w:sz w:val="22"/>
        </w:rPr>
      </w:pPr>
    </w:p>
    <w:p w14:paraId="60F09D8E" w14:textId="77777777" w:rsidR="003C26D7" w:rsidRPr="003C26D7" w:rsidRDefault="003C26D7" w:rsidP="003C26D7">
      <w:pPr>
        <w:widowControl/>
        <w:spacing w:after="10pt" w:line="13.80pt" w:lineRule="auto"/>
        <w:jc w:val="start"/>
        <w:rPr>
          <w:rFonts w:ascii="Cambria" w:eastAsia="MS Mincho" w:hAnsi="Cambria"/>
          <w:b/>
          <w:bCs/>
          <w:kern w:val="0"/>
          <w:sz w:val="22"/>
        </w:rPr>
      </w:pPr>
      <w:r w:rsidRPr="003C26D7">
        <w:rPr>
          <w:rFonts w:ascii="宋体" w:hAnsi="宋体"/>
          <w:b/>
          <w:bCs/>
          <w:kern w:val="0"/>
        </w:rPr>
        <w:t>3. 文件并发访问与锁机制</w:t>
      </w:r>
    </w:p>
    <w:p w14:paraId="09D93931" w14:textId="77777777" w:rsidR="003C26D7" w:rsidRPr="003C26D7" w:rsidRDefault="003C26D7" w:rsidP="003C26D7">
      <w:pPr>
        <w:widowControl/>
        <w:spacing w:after="10pt" w:line="13.80pt" w:lineRule="auto"/>
        <w:jc w:val="start"/>
        <w:rPr>
          <w:rFonts w:ascii="Cambria" w:eastAsia="MS Mincho" w:hAnsi="Cambria"/>
          <w:kern w:val="0"/>
          <w:sz w:val="22"/>
        </w:rPr>
      </w:pPr>
      <w:r w:rsidRPr="003C26D7">
        <w:rPr>
          <w:rFonts w:ascii="宋体" w:hAnsi="宋体"/>
          <w:kern w:val="0"/>
        </w:rPr>
        <w:t>问题现象：多进程并发购票时，偶发数据冲突或文件损坏。</w:t>
      </w:r>
    </w:p>
    <w:p w14:paraId="6D73AFCA" w14:textId="77777777" w:rsidR="003C26D7" w:rsidRPr="003C26D7" w:rsidRDefault="003C26D7" w:rsidP="003C26D7">
      <w:pPr>
        <w:widowControl/>
        <w:spacing w:after="10pt" w:line="13.80pt" w:lineRule="auto"/>
        <w:jc w:val="start"/>
        <w:rPr>
          <w:rFonts w:ascii="Cambria" w:eastAsia="MS Mincho" w:hAnsi="Cambria"/>
          <w:kern w:val="0"/>
          <w:sz w:val="22"/>
        </w:rPr>
      </w:pPr>
      <w:r w:rsidRPr="003C26D7">
        <w:rPr>
          <w:rFonts w:ascii="宋体" w:hAnsi="宋体"/>
          <w:kern w:val="0"/>
        </w:rPr>
        <w:t>定位分析：文件写操作未加锁，导致并发写入冲突。</w:t>
      </w:r>
    </w:p>
    <w:p w14:paraId="0A2BD1EC" w14:textId="77777777" w:rsidR="003C26D7" w:rsidRPr="003C26D7" w:rsidRDefault="003C26D7" w:rsidP="003C26D7">
      <w:pPr>
        <w:widowControl/>
        <w:spacing w:after="10pt" w:line="13.80pt" w:lineRule="auto"/>
        <w:jc w:val="start"/>
        <w:rPr>
          <w:rFonts w:ascii="Cambria" w:eastAsia="MS Mincho" w:hAnsi="Cambria"/>
          <w:kern w:val="0"/>
          <w:sz w:val="22"/>
        </w:rPr>
      </w:pPr>
      <w:r w:rsidRPr="003C26D7">
        <w:rPr>
          <w:rFonts w:ascii="宋体" w:hAnsi="宋体"/>
          <w:kern w:val="0"/>
        </w:rPr>
        <w:t>解决方案：引入QLockFile文件锁，购票前加锁，购票后释放。</w:t>
      </w:r>
    </w:p>
    <w:p w14:paraId="4E20EFD3" w14:textId="77777777" w:rsidR="003C26D7" w:rsidRPr="003C26D7" w:rsidRDefault="003C26D7" w:rsidP="003C26D7">
      <w:pPr>
        <w:widowControl/>
        <w:spacing w:after="10pt" w:line="13.80pt" w:lineRule="auto"/>
        <w:jc w:val="start"/>
        <w:rPr>
          <w:rFonts w:ascii="Cambria" w:eastAsia="MS Mincho" w:hAnsi="Cambria"/>
          <w:kern w:val="0"/>
          <w:sz w:val="22"/>
        </w:rPr>
      </w:pPr>
      <w:r w:rsidRPr="003C26D7">
        <w:rPr>
          <w:rFonts w:ascii="宋体" w:hAnsi="宋体"/>
          <w:kern w:val="0"/>
        </w:rPr>
        <w:t>经验总结：并发场景下必须有原子性保护措施。</w:t>
      </w:r>
    </w:p>
    <w:p w14:paraId="609D481E" w14:textId="77777777" w:rsidR="003C26D7" w:rsidRPr="003C26D7" w:rsidRDefault="003C26D7" w:rsidP="003C26D7">
      <w:pPr>
        <w:widowControl/>
        <w:spacing w:after="10pt" w:line="13.80pt" w:lineRule="auto"/>
        <w:jc w:val="start"/>
        <w:rPr>
          <w:rFonts w:ascii="Cambria" w:eastAsia="MS Mincho" w:hAnsi="Cambria"/>
          <w:kern w:val="0"/>
          <w:sz w:val="22"/>
        </w:rPr>
      </w:pPr>
    </w:p>
    <w:p w14:paraId="0CE49845" w14:textId="77777777" w:rsidR="003C26D7" w:rsidRPr="003C26D7" w:rsidRDefault="003C26D7" w:rsidP="003C26D7">
      <w:pPr>
        <w:widowControl/>
        <w:spacing w:after="10pt" w:line="13.80pt" w:lineRule="auto"/>
        <w:jc w:val="start"/>
        <w:rPr>
          <w:rFonts w:ascii="Cambria" w:eastAsia="MS Mincho" w:hAnsi="Cambria"/>
          <w:kern w:val="0"/>
          <w:sz w:val="22"/>
        </w:rPr>
      </w:pPr>
      <w:r w:rsidRPr="003C26D7">
        <w:rPr>
          <w:rFonts w:ascii="宋体" w:hAnsi="宋体"/>
          <w:kern w:val="0"/>
        </w:rPr>
        <w:t>1.5.2 复杂度与性能分析</w:t>
      </w:r>
    </w:p>
    <w:p w14:paraId="38B23BB9" w14:textId="77777777" w:rsidR="003C26D7" w:rsidRPr="003C26D7" w:rsidRDefault="003C26D7" w:rsidP="003C26D7">
      <w:pPr>
        <w:widowControl/>
        <w:spacing w:after="10pt" w:line="13.80pt" w:lineRule="auto"/>
        <w:jc w:val="start"/>
        <w:rPr>
          <w:rFonts w:ascii="Cambria" w:eastAsia="MS Mincho" w:hAnsi="Cambria"/>
          <w:kern w:val="0"/>
          <w:sz w:val="22"/>
        </w:rPr>
      </w:pPr>
      <w:r w:rsidRPr="003C26D7">
        <w:rPr>
          <w:rFonts w:ascii="宋体" w:hAnsi="宋体"/>
          <w:kern w:val="0"/>
        </w:rPr>
        <w:t>- 航班查找：哈希表O(1)</w:t>
      </w:r>
    </w:p>
    <w:p w14:paraId="28AA0BF0" w14:textId="77777777" w:rsidR="003C26D7" w:rsidRPr="003C26D7" w:rsidRDefault="003C26D7" w:rsidP="003C26D7">
      <w:pPr>
        <w:widowControl/>
        <w:spacing w:after="10pt" w:line="13.80pt" w:lineRule="auto"/>
        <w:jc w:val="start"/>
        <w:rPr>
          <w:rFonts w:ascii="Cambria" w:eastAsia="MS Mincho" w:hAnsi="Cambria"/>
          <w:kern w:val="0"/>
          <w:sz w:val="22"/>
        </w:rPr>
      </w:pPr>
      <w:r w:rsidRPr="003C26D7">
        <w:rPr>
          <w:rFonts w:ascii="宋体" w:hAnsi="宋体"/>
          <w:kern w:val="0"/>
        </w:rPr>
        <w:t>- 购票并发：文件锁机制，单次操作O(1)</w:t>
      </w:r>
    </w:p>
    <w:p w14:paraId="1E98C6F6" w14:textId="77777777" w:rsidR="003C26D7" w:rsidRPr="003C26D7" w:rsidRDefault="003C26D7" w:rsidP="003C26D7">
      <w:pPr>
        <w:widowControl/>
        <w:spacing w:after="10pt" w:line="13.80pt" w:lineRule="auto"/>
        <w:jc w:val="start"/>
        <w:rPr>
          <w:rFonts w:ascii="Cambria" w:eastAsia="MS Mincho" w:hAnsi="Cambria"/>
          <w:kern w:val="0"/>
          <w:sz w:val="22"/>
        </w:rPr>
      </w:pPr>
      <w:r w:rsidRPr="003C26D7">
        <w:rPr>
          <w:rFonts w:ascii="宋体" w:hAnsi="宋体"/>
          <w:kern w:val="0"/>
        </w:rPr>
        <w:t>- 内存占用：优化后稳定在48-52MB</w:t>
      </w:r>
    </w:p>
    <w:p w14:paraId="66159DDC" w14:textId="77777777" w:rsidR="003C26D7" w:rsidRPr="003C26D7" w:rsidRDefault="003C26D7" w:rsidP="003C26D7">
      <w:pPr>
        <w:widowControl/>
        <w:spacing w:after="10pt" w:line="13.80pt" w:lineRule="auto"/>
        <w:jc w:val="start"/>
        <w:rPr>
          <w:rFonts w:ascii="Cambria" w:eastAsia="MS Mincho" w:hAnsi="Cambria"/>
          <w:kern w:val="0"/>
          <w:sz w:val="22"/>
        </w:rPr>
      </w:pPr>
    </w:p>
    <w:p w14:paraId="66560099" w14:textId="77777777" w:rsidR="003C26D7" w:rsidRPr="003C26D7" w:rsidRDefault="003C26D7" w:rsidP="003C26D7">
      <w:pPr>
        <w:widowControl/>
        <w:spacing w:after="10pt" w:line="13.80pt" w:lineRule="auto"/>
        <w:jc w:val="start"/>
        <w:rPr>
          <w:rFonts w:ascii="Cambria" w:eastAsia="MS Mincho" w:hAnsi="Cambria"/>
          <w:kern w:val="0"/>
          <w:sz w:val="22"/>
        </w:rPr>
      </w:pPr>
      <w:r w:rsidRPr="003C26D7">
        <w:rPr>
          <w:rFonts w:ascii="宋体" w:hAnsi="宋体"/>
          <w:kern w:val="0"/>
        </w:rPr>
        <w:lastRenderedPageBreak/>
        <w:t>1.5.3 测试与验证</w:t>
      </w:r>
    </w:p>
    <w:p w14:paraId="0C61DB35" w14:textId="77777777" w:rsidR="003C26D7" w:rsidRPr="003C26D7" w:rsidRDefault="003C26D7" w:rsidP="003C26D7">
      <w:pPr>
        <w:widowControl/>
        <w:spacing w:after="10pt" w:line="13.80pt" w:lineRule="auto"/>
        <w:jc w:val="start"/>
        <w:rPr>
          <w:rFonts w:ascii="Cambria" w:eastAsia="MS Mincho" w:hAnsi="Cambria"/>
          <w:kern w:val="0"/>
          <w:sz w:val="22"/>
        </w:rPr>
      </w:pPr>
      <w:r w:rsidRPr="003C26D7">
        <w:rPr>
          <w:rFonts w:ascii="宋体" w:hAnsi="宋体"/>
          <w:kern w:val="0"/>
        </w:rPr>
        <w:t>单元测试、压力测试、并发测试均通过，数据一致性100%，无内存泄漏。</w:t>
      </w:r>
    </w:p>
    <w:p w14:paraId="56A4DB92" w14:textId="77777777" w:rsidR="00584559" w:rsidRPr="003C26D7" w:rsidRDefault="00584559" w:rsidP="001612ED">
      <w:pPr>
        <w:rPr>
          <w:rFonts w:ascii="宋体" w:hAnsi="宋体" w:hint="eastAsia"/>
        </w:rPr>
      </w:pPr>
    </w:p>
    <w:p w14:paraId="0D885F3C" w14:textId="77777777" w:rsidR="00584559" w:rsidRPr="00584559" w:rsidRDefault="00584559" w:rsidP="001612ED">
      <w:pPr>
        <w:pStyle w:val="21"/>
        <w:spacing w:line="12pt" w:lineRule="auto"/>
        <w:rPr>
          <w:rFonts w:ascii="宋体" w:eastAsia="宋体" w:hAnsi="宋体" w:hint="eastAsia"/>
          <w:color w:val="auto"/>
          <w:lang w:eastAsia="zh-CN"/>
        </w:rPr>
      </w:pPr>
      <w:bookmarkStart w:id="13" w:name="_Toc202265516"/>
      <w:r w:rsidRPr="00584559">
        <w:rPr>
          <w:rFonts w:ascii="宋体" w:eastAsia="宋体" w:hAnsi="宋体"/>
          <w:color w:val="auto"/>
          <w:lang w:eastAsia="zh-CN"/>
        </w:rPr>
        <w:t>1.6 经验体会</w:t>
      </w:r>
      <w:bookmarkEnd w:id="13"/>
    </w:p>
    <w:p w14:paraId="43BA498D" w14:textId="77777777" w:rsidR="00584559" w:rsidRPr="00584559" w:rsidRDefault="00584559" w:rsidP="001612ED">
      <w:pPr>
        <w:rPr>
          <w:rFonts w:ascii="宋体" w:hAnsi="宋体" w:hint="eastAsia"/>
        </w:rPr>
      </w:pPr>
    </w:p>
    <w:p w14:paraId="5CA48E5F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通过本项目的深入实践，我获得了以下重要经验和体会：</w:t>
      </w:r>
    </w:p>
    <w:p w14:paraId="2FF6BEC9" w14:textId="77777777" w:rsidR="00584559" w:rsidRPr="00584559" w:rsidRDefault="00584559" w:rsidP="001612ED">
      <w:pPr>
        <w:rPr>
          <w:rFonts w:ascii="宋体" w:hAnsi="宋体" w:hint="eastAsia"/>
        </w:rPr>
      </w:pPr>
    </w:p>
    <w:p w14:paraId="2801EA8E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数据结构选择的关键性：</w:t>
      </w:r>
    </w:p>
    <w:p w14:paraId="6C9012A3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在航班票务系统开发过程中，我深刻认识到选择合适数据结构对系统性能的决定性影响。哈希表在航班查找中的应用将查找时间从线性搜索的O(n)优化到O(1)，当处理1321条航班数据时，性能提升尤为明显。这让我理解了理论知识在实际工程中的重要价值。</w:t>
      </w:r>
    </w:p>
    <w:p w14:paraId="6E27FB3C" w14:textId="77777777" w:rsidR="00584559" w:rsidRPr="00584559" w:rsidRDefault="00584559" w:rsidP="001612ED">
      <w:pPr>
        <w:rPr>
          <w:rFonts w:ascii="宋体" w:hAnsi="宋体" w:hint="eastAsia"/>
        </w:rPr>
      </w:pPr>
    </w:p>
    <w:p w14:paraId="0EDE2F1A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并发编程的挑战与解决：</w:t>
      </w:r>
    </w:p>
    <w:p w14:paraId="7CC1A71F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实现多进程并发购票功能时，遇到了数据竞争和文件访问冲突问题。通过引入文件锁机制和QLockFile类，成功解决了并发安全问题。这个过程让我深入理解了操作系统中的同步机制，以及在高并发场景下保证数据一致性的重要性。</w:t>
      </w:r>
    </w:p>
    <w:p w14:paraId="2C3556AF" w14:textId="77777777" w:rsidR="00584559" w:rsidRPr="00584559" w:rsidRDefault="00584559" w:rsidP="001612ED">
      <w:pPr>
        <w:rPr>
          <w:rFonts w:ascii="宋体" w:hAnsi="宋体" w:hint="eastAsia"/>
        </w:rPr>
      </w:pPr>
    </w:p>
    <w:p w14:paraId="154B4C52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队列数据结构的实际应用：</w:t>
      </w:r>
    </w:p>
    <w:p w14:paraId="04BBA9FA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预约抢票功能使用队列数据结构保证了先进先出的公平原则，体现了队列在排队系统中的天然优势。通过实现优先级队列，还能够处理VIP用户的特殊需求，展现了数据结构设计的灵活性。</w:t>
      </w:r>
    </w:p>
    <w:p w14:paraId="2E749A89" w14:textId="77777777" w:rsidR="00584559" w:rsidRPr="00584559" w:rsidRDefault="00584559" w:rsidP="001612ED">
      <w:pPr>
        <w:rPr>
          <w:rFonts w:ascii="宋体" w:hAnsi="宋体" w:hint="eastAsia"/>
        </w:rPr>
      </w:pPr>
    </w:p>
    <w:p w14:paraId="4A5954E2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算法优化的实践意义：</w:t>
      </w:r>
    </w:p>
    <w:p w14:paraId="601A3725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在实现航班排序功能时，比较了冒泡排序O(n²)、快速排序O(n log n)和基数排序O(kn)的性能差异。在大数据量情况下，算法选择对用户体验的影响是显著的。这强化了我对算法时间复杂度的认识。</w:t>
      </w:r>
    </w:p>
    <w:p w14:paraId="68C2667F" w14:textId="77777777" w:rsidR="00584559" w:rsidRPr="00584559" w:rsidRDefault="00584559" w:rsidP="001612ED">
      <w:pPr>
        <w:rPr>
          <w:rFonts w:ascii="宋体" w:hAnsi="宋体" w:hint="eastAsia"/>
        </w:rPr>
      </w:pPr>
    </w:p>
    <w:p w14:paraId="04E31119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工程实践与理论结合：</w:t>
      </w:r>
    </w:p>
    <w:p w14:paraId="1613A255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项目中遇到的内存泄漏、界面假死等问题，都不是纯理论能够解决的。通过调试工具定位问题、优化代码结构、改进用户体验，我学会了将数据结构理论与软件工程实践相结合。</w:t>
      </w:r>
    </w:p>
    <w:p w14:paraId="0A475DD7" w14:textId="77777777" w:rsidR="00584559" w:rsidRPr="00584559" w:rsidRDefault="00584559" w:rsidP="001612ED">
      <w:pPr>
        <w:rPr>
          <w:rFonts w:ascii="宋体" w:hAnsi="宋体" w:hint="eastAsia"/>
        </w:rPr>
      </w:pPr>
    </w:p>
    <w:p w14:paraId="6EE7B51A" w14:textId="77777777" w:rsidR="00584559" w:rsidRPr="00584559" w:rsidRDefault="00584559" w:rsidP="001612ED">
      <w:pPr>
        <w:pStyle w:val="21"/>
        <w:spacing w:line="12pt" w:lineRule="auto"/>
        <w:rPr>
          <w:rFonts w:ascii="宋体" w:eastAsia="宋体" w:hAnsi="宋体" w:hint="eastAsia"/>
          <w:color w:val="auto"/>
          <w:lang w:eastAsia="zh-CN"/>
        </w:rPr>
      </w:pPr>
      <w:bookmarkStart w:id="14" w:name="_Toc202265517"/>
      <w:r w:rsidRPr="00584559">
        <w:rPr>
          <w:rFonts w:ascii="宋体" w:eastAsia="宋体" w:hAnsi="宋体"/>
          <w:color w:val="auto"/>
          <w:lang w:eastAsia="zh-CN"/>
        </w:rPr>
        <w:t>1.7 测试结果</w:t>
      </w:r>
      <w:bookmarkEnd w:id="14"/>
    </w:p>
    <w:p w14:paraId="4A1BA8E5" w14:textId="266D3F20" w:rsidR="00584559" w:rsidRDefault="007333C7" w:rsidP="001612ED">
      <w:pPr>
        <w:rPr>
          <w:rFonts w:ascii="宋体" w:hAnsi="宋体" w:hint="eastAsia"/>
        </w:rPr>
      </w:pPr>
      <w:r>
        <w:rPr>
          <w:noProof/>
        </w:rPr>
        <w:drawing>
          <wp:inline distT="0" distB="0" distL="0" distR="0" wp14:anchorId="481B816C" wp14:editId="402EEB73">
            <wp:extent cx="5274310" cy="297180"/>
            <wp:effectExtent l="0" t="0" r="2540" b="7620"/>
            <wp:docPr id="2127489549" name="图片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21274895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B078A" w14:textId="21D83F32" w:rsidR="007333C7" w:rsidRDefault="007333C7" w:rsidP="001612ED">
      <w:pPr>
        <w:jc w:val="center"/>
        <w:rPr>
          <w:rFonts w:ascii="宋体" w:hAnsi="宋体" w:hint="eastAsia"/>
        </w:rPr>
      </w:pPr>
      <w:r>
        <w:rPr>
          <w:rFonts w:ascii="宋体" w:hAnsi="宋体" w:hint="eastAsia"/>
        </w:rPr>
        <w:t>图1.5 测试购票功能</w:t>
      </w:r>
    </w:p>
    <w:p w14:paraId="2C94A60D" w14:textId="3B94DC2E" w:rsidR="007333C7" w:rsidRDefault="007333C7" w:rsidP="001612ED">
      <w:pPr>
        <w:jc w:val="center"/>
        <w:rPr>
          <w:rFonts w:ascii="宋体" w:hAnsi="宋体" w:hint="eastAsia"/>
        </w:rPr>
      </w:pPr>
      <w:r>
        <w:rPr>
          <w:noProof/>
        </w:rPr>
        <w:lastRenderedPageBreak/>
        <w:drawing>
          <wp:inline distT="0" distB="0" distL="0" distR="0" wp14:anchorId="58CFB198" wp14:editId="14551CE4">
            <wp:extent cx="2714263" cy="1558188"/>
            <wp:effectExtent l="0" t="0" r="0" b="4445"/>
            <wp:docPr id="452454927" name="图片 1" descr="文本&#10;&#10;AI 生成的内容可能不正确。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452454927" name="图片 1" descr="文本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21845" cy="156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304B8" w14:textId="0889988A" w:rsidR="007333C7" w:rsidRDefault="007333C7" w:rsidP="001612ED">
      <w:pPr>
        <w:jc w:val="center"/>
        <w:rPr>
          <w:rFonts w:ascii="宋体" w:hAnsi="宋体" w:hint="eastAsia"/>
        </w:rPr>
      </w:pPr>
      <w:r>
        <w:rPr>
          <w:rFonts w:ascii="宋体" w:hAnsi="宋体" w:hint="eastAsia"/>
        </w:rPr>
        <w:t>图1.6 购票成功弹窗</w:t>
      </w:r>
    </w:p>
    <w:p w14:paraId="1C83207E" w14:textId="46FC8D4D" w:rsidR="007333C7" w:rsidRDefault="007333C7" w:rsidP="001612ED">
      <w:pPr>
        <w:jc w:val="center"/>
        <w:rPr>
          <w:rFonts w:ascii="宋体" w:hAnsi="宋体" w:hint="eastAsia"/>
        </w:rPr>
      </w:pPr>
      <w:r>
        <w:rPr>
          <w:noProof/>
        </w:rPr>
        <w:drawing>
          <wp:inline distT="0" distB="0" distL="0" distR="0" wp14:anchorId="61C59DB6" wp14:editId="059E7BE5">
            <wp:extent cx="5274310" cy="208280"/>
            <wp:effectExtent l="0" t="0" r="2540" b="1270"/>
            <wp:docPr id="2106892265" name="图片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21068922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0E49F" w14:textId="426316E6" w:rsidR="007333C7" w:rsidRDefault="007333C7" w:rsidP="001612ED">
      <w:pPr>
        <w:jc w:val="center"/>
        <w:rPr>
          <w:rFonts w:ascii="宋体" w:hAnsi="宋体" w:hint="eastAsia"/>
        </w:rPr>
      </w:pPr>
      <w:r>
        <w:rPr>
          <w:rFonts w:ascii="宋体" w:hAnsi="宋体" w:hint="eastAsia"/>
        </w:rPr>
        <w:t>图1.7 票数正常减少</w:t>
      </w:r>
    </w:p>
    <w:p w14:paraId="3159F301" w14:textId="2CB9BCCC" w:rsidR="007333C7" w:rsidRDefault="000309E7" w:rsidP="001612ED">
      <w:pPr>
        <w:jc w:val="center"/>
        <w:rPr>
          <w:rFonts w:ascii="宋体" w:hAnsi="宋体" w:hint="eastAsia"/>
        </w:rPr>
      </w:pPr>
      <w:r>
        <w:rPr>
          <w:noProof/>
        </w:rPr>
        <w:drawing>
          <wp:inline distT="0" distB="0" distL="0" distR="0" wp14:anchorId="6C8C9B53" wp14:editId="604E8261">
            <wp:extent cx="5274310" cy="1145540"/>
            <wp:effectExtent l="0" t="0" r="2540" b="0"/>
            <wp:docPr id="1580628306" name="图片 1" descr="表格&#10;&#10;AI 生成的内容可能不正确。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580628306" name="图片 1" descr="表格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1CA7A" w14:textId="633FC628" w:rsidR="000309E7" w:rsidRDefault="000309E7" w:rsidP="001612ED">
      <w:pPr>
        <w:jc w:val="center"/>
        <w:rPr>
          <w:rFonts w:ascii="宋体" w:hAnsi="宋体" w:hint="eastAsia"/>
        </w:rPr>
      </w:pPr>
      <w:r>
        <w:rPr>
          <w:rFonts w:ascii="宋体" w:hAnsi="宋体" w:hint="eastAsia"/>
        </w:rPr>
        <w:t>图1.8 退票操作实现</w:t>
      </w:r>
    </w:p>
    <w:p w14:paraId="501D95E9" w14:textId="5E1390C8" w:rsidR="009326FA" w:rsidRDefault="009326FA" w:rsidP="001612ED">
      <w:pPr>
        <w:jc w:val="center"/>
        <w:rPr>
          <w:rFonts w:ascii="宋体" w:hAnsi="宋体" w:hint="eastAsia"/>
        </w:rPr>
      </w:pPr>
      <w:r>
        <w:rPr>
          <w:noProof/>
        </w:rPr>
        <w:drawing>
          <wp:inline distT="0" distB="0" distL="0" distR="0" wp14:anchorId="2FA62AD0" wp14:editId="5BAC1F84">
            <wp:extent cx="4641448" cy="2704065"/>
            <wp:effectExtent l="0" t="0" r="6985" b="1270"/>
            <wp:docPr id="1986988535" name="图片 1" descr="表格&#10;&#10;AI 生成的内容可能不正确。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986988535" name="图片 1" descr="表格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42746" cy="270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67811" w14:textId="004D5ECA" w:rsidR="009326FA" w:rsidRDefault="009326FA" w:rsidP="001612ED">
      <w:pPr>
        <w:jc w:val="center"/>
        <w:rPr>
          <w:rFonts w:ascii="宋体" w:hAnsi="宋体" w:hint="eastAsia"/>
        </w:rPr>
      </w:pPr>
      <w:r>
        <w:rPr>
          <w:rFonts w:ascii="宋体" w:hAnsi="宋体" w:hint="eastAsia"/>
        </w:rPr>
        <w:t>图1.9 按价格排序 查询航班信息</w:t>
      </w:r>
    </w:p>
    <w:p w14:paraId="547FF4F8" w14:textId="2CBA7CD9" w:rsidR="009326FA" w:rsidRDefault="009326FA" w:rsidP="001612ED">
      <w:pPr>
        <w:jc w:val="center"/>
        <w:rPr>
          <w:rFonts w:ascii="宋体" w:hAnsi="宋体" w:hint="eastAsia"/>
        </w:rPr>
      </w:pPr>
      <w:r>
        <w:rPr>
          <w:noProof/>
        </w:rPr>
        <w:lastRenderedPageBreak/>
        <w:drawing>
          <wp:inline distT="0" distB="0" distL="0" distR="0" wp14:anchorId="09546EB9" wp14:editId="0447398B">
            <wp:extent cx="4473615" cy="2182947"/>
            <wp:effectExtent l="0" t="0" r="3175" b="8255"/>
            <wp:docPr id="1386610581" name="图片 1" descr="表格&#10;&#10;AI 生成的内容可能不正确。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386610581" name="图片 1" descr="表格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76567" cy="2184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18BAB" w14:textId="76E459D0" w:rsidR="009326FA" w:rsidRDefault="009326FA" w:rsidP="001612ED">
      <w:pPr>
        <w:jc w:val="center"/>
        <w:rPr>
          <w:rFonts w:ascii="宋体" w:hAnsi="宋体" w:hint="eastAsia"/>
        </w:rPr>
      </w:pPr>
      <w:r>
        <w:rPr>
          <w:rFonts w:ascii="宋体" w:hAnsi="宋体" w:hint="eastAsia"/>
        </w:rPr>
        <w:t>图1.10 按时间排序 查询航班信息</w:t>
      </w:r>
    </w:p>
    <w:p w14:paraId="3B2574F9" w14:textId="02F64018" w:rsidR="00353748" w:rsidRDefault="00353748" w:rsidP="001612ED">
      <w:pPr>
        <w:rPr>
          <w:rFonts w:ascii="宋体" w:hAnsi="宋体" w:hint="eastAsia"/>
        </w:rPr>
      </w:pPr>
      <w:r>
        <w:rPr>
          <w:rFonts w:ascii="宋体" w:hAnsi="宋体" w:hint="eastAsia"/>
        </w:rPr>
        <w:t>如图1.9 1.10，通过重载sort函数，实现对于航班信息排序的功能</w:t>
      </w:r>
    </w:p>
    <w:p w14:paraId="5C88A88A" w14:textId="12A8A354" w:rsidR="009326FA" w:rsidRDefault="009326FA" w:rsidP="001612ED">
      <w:pPr>
        <w:jc w:val="center"/>
        <w:rPr>
          <w:rFonts w:ascii="宋体" w:hAnsi="宋体" w:hint="eastAsia"/>
        </w:rPr>
      </w:pPr>
      <w:r>
        <w:rPr>
          <w:noProof/>
        </w:rPr>
        <w:drawing>
          <wp:inline distT="0" distB="0" distL="0" distR="0" wp14:anchorId="6A8E93CC" wp14:editId="09BC3DCB">
            <wp:extent cx="4444678" cy="2404279"/>
            <wp:effectExtent l="0" t="0" r="0" b="0"/>
            <wp:docPr id="948028839" name="图片 1" descr="图形用户界面, 应用程序&#10;&#10;AI 生成的内容可能不正确。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948028839" name="图片 1" descr="图形用户界面, 应用程序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53581" cy="240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1F130" w14:textId="06A7059C" w:rsidR="009326FA" w:rsidRDefault="009326FA" w:rsidP="001612ED">
      <w:pPr>
        <w:jc w:val="center"/>
        <w:rPr>
          <w:rFonts w:ascii="宋体" w:hAnsi="宋体" w:hint="eastAsia"/>
        </w:rPr>
      </w:pPr>
      <w:r>
        <w:rPr>
          <w:rFonts w:ascii="宋体" w:hAnsi="宋体" w:hint="eastAsia"/>
        </w:rPr>
        <w:t>图1.11 一边买票另一边可以获取信息实现同步</w:t>
      </w:r>
    </w:p>
    <w:p w14:paraId="15C5CB4C" w14:textId="46FE7737" w:rsidR="009326FA" w:rsidRPr="00584559" w:rsidRDefault="009326FA" w:rsidP="001612ED">
      <w:pPr>
        <w:rPr>
          <w:rFonts w:ascii="宋体" w:hAnsi="宋体" w:hint="eastAsia"/>
        </w:rPr>
      </w:pPr>
      <w:r>
        <w:rPr>
          <w:rFonts w:ascii="宋体" w:hAnsi="宋体" w:hint="eastAsia"/>
        </w:rPr>
        <w:t>如图1.11 通过互斥锁，同步操作得以实现</w:t>
      </w:r>
    </w:p>
    <w:p w14:paraId="222B3C2C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功能测试结果：</w:t>
      </w:r>
    </w:p>
    <w:p w14:paraId="6FB03BCC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系统通过了所有核心功能的完整测试，包括航班信息管理、实时购票、预约抢票、查询排序等模块。测试覆盖了正常流程和异常情况，确保系统的健壮性。</w:t>
      </w:r>
    </w:p>
    <w:p w14:paraId="56F2FCD1" w14:textId="77777777" w:rsidR="00584559" w:rsidRPr="00584559" w:rsidRDefault="00584559" w:rsidP="001612ED">
      <w:pPr>
        <w:rPr>
          <w:rFonts w:ascii="宋体" w:hAnsi="宋体" w:hint="eastAsia"/>
        </w:rPr>
      </w:pPr>
    </w:p>
    <w:p w14:paraId="42D9B392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性能测试数据：</w:t>
      </w:r>
    </w:p>
    <w:p w14:paraId="34CAB31E" w14:textId="28765F84" w:rsidR="00584559" w:rsidRPr="00D6797E" w:rsidRDefault="00584559" w:rsidP="001612ED">
      <w:pPr>
        <w:ind w:start="18pt"/>
        <w:rPr>
          <w:rFonts w:ascii="宋体" w:hAnsi="宋体" w:hint="eastAsia"/>
        </w:rPr>
      </w:pPr>
      <w:r w:rsidRPr="00D6797E">
        <w:rPr>
          <w:rFonts w:ascii="宋体" w:hAnsi="宋体"/>
        </w:rPr>
        <w:t>查询性能：1321条航班数据的单次查询响应时间平均152ms，哈希表查找平均0.8ms</w:t>
      </w:r>
    </w:p>
    <w:p w14:paraId="5F465FE3" w14:textId="0B978FBB" w:rsidR="00584559" w:rsidRPr="00D6797E" w:rsidRDefault="00584559" w:rsidP="001612ED">
      <w:pPr>
        <w:ind w:start="18pt"/>
        <w:rPr>
          <w:rFonts w:ascii="宋体" w:hAnsi="宋体" w:hint="eastAsia"/>
        </w:rPr>
      </w:pPr>
      <w:r w:rsidRPr="00D6797E">
        <w:rPr>
          <w:rFonts w:ascii="宋体" w:hAnsi="宋体"/>
        </w:rPr>
        <w:t>并发处理：支持5个进程同时购票，无数据冲突，文件锁获取成功率99.2%</w:t>
      </w:r>
    </w:p>
    <w:p w14:paraId="29D96713" w14:textId="5877A55F" w:rsidR="00584559" w:rsidRPr="00D6797E" w:rsidRDefault="00584559" w:rsidP="001612ED">
      <w:pPr>
        <w:ind w:start="18pt"/>
        <w:rPr>
          <w:rFonts w:ascii="宋体" w:hAnsi="宋体" w:hint="eastAsia"/>
        </w:rPr>
      </w:pPr>
      <w:r w:rsidRPr="00D6797E">
        <w:rPr>
          <w:rFonts w:ascii="宋体" w:hAnsi="宋体"/>
        </w:rPr>
        <w:t>内存使用：程序稳定运行时内存占用48-52MB，无内存泄漏现象</w:t>
      </w:r>
    </w:p>
    <w:p w14:paraId="1454150D" w14:textId="6096CAC9" w:rsidR="00584559" w:rsidRPr="00D6797E" w:rsidRDefault="00584559" w:rsidP="001612ED">
      <w:pPr>
        <w:ind w:start="18pt"/>
        <w:rPr>
          <w:rFonts w:ascii="宋体" w:hAnsi="宋体" w:hint="eastAsia"/>
        </w:rPr>
      </w:pPr>
      <w:r w:rsidRPr="00D6797E">
        <w:rPr>
          <w:rFonts w:ascii="宋体" w:hAnsi="宋体"/>
        </w:rPr>
        <w:t>数据完整性：1000次随机购票操作后，数据一致性检查100%通过</w:t>
      </w:r>
    </w:p>
    <w:p w14:paraId="78B862B2" w14:textId="77777777" w:rsidR="00584559" w:rsidRPr="00584559" w:rsidRDefault="00584559" w:rsidP="001612ED">
      <w:pPr>
        <w:rPr>
          <w:rFonts w:ascii="宋体" w:hAnsi="宋体" w:hint="eastAsia"/>
        </w:rPr>
      </w:pPr>
    </w:p>
    <w:p w14:paraId="54AF31BC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压力测试结果：</w:t>
      </w:r>
    </w:p>
    <w:p w14:paraId="6013E8DD" w14:textId="6F2BC8E4" w:rsidR="00584559" w:rsidRPr="00D6797E" w:rsidRDefault="00584559" w:rsidP="001612ED">
      <w:pPr>
        <w:ind w:start="18pt"/>
        <w:rPr>
          <w:rFonts w:ascii="宋体" w:hAnsi="宋体" w:hint="eastAsia"/>
        </w:rPr>
      </w:pPr>
      <w:r w:rsidRPr="00D6797E">
        <w:rPr>
          <w:rFonts w:ascii="宋体" w:hAnsi="宋体"/>
        </w:rPr>
        <w:t>连续运行24小时，处理10000+次查询操作，系统稳定无崩溃</w:t>
      </w:r>
    </w:p>
    <w:p w14:paraId="76D951E1" w14:textId="7534E291" w:rsidR="00584559" w:rsidRPr="00D6797E" w:rsidRDefault="00584559" w:rsidP="001612ED">
      <w:pPr>
        <w:ind w:start="18pt"/>
        <w:rPr>
          <w:rFonts w:ascii="宋体" w:hAnsi="宋体" w:hint="eastAsia"/>
        </w:rPr>
      </w:pPr>
      <w:r w:rsidRPr="00D6797E">
        <w:rPr>
          <w:rFonts w:ascii="宋体" w:hAnsi="宋体"/>
        </w:rPr>
        <w:t>峰值并发10用户同时操作，响应时间增长不超过20%</w:t>
      </w:r>
    </w:p>
    <w:p w14:paraId="0A271EA6" w14:textId="2A2DA080" w:rsidR="00584559" w:rsidRPr="00D6797E" w:rsidRDefault="00584559" w:rsidP="001612ED">
      <w:pPr>
        <w:ind w:start="18pt"/>
        <w:rPr>
          <w:rFonts w:ascii="宋体" w:hAnsi="宋体" w:hint="eastAsia"/>
        </w:rPr>
      </w:pPr>
      <w:r w:rsidRPr="00D6797E">
        <w:rPr>
          <w:rFonts w:ascii="宋体" w:hAnsi="宋体"/>
        </w:rPr>
        <w:t>大数据量测试（5000条航班），查询性能依然保持良好表现</w:t>
      </w:r>
    </w:p>
    <w:p w14:paraId="19CF8E2A" w14:textId="77777777" w:rsidR="00584559" w:rsidRPr="00584559" w:rsidRDefault="00584559" w:rsidP="001612ED">
      <w:pPr>
        <w:rPr>
          <w:rFonts w:ascii="宋体" w:hAnsi="宋体" w:hint="eastAsia"/>
        </w:rPr>
      </w:pPr>
    </w:p>
    <w:p w14:paraId="4A8D9C27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lastRenderedPageBreak/>
        <w:t>用户体验测试：</w:t>
      </w:r>
    </w:p>
    <w:p w14:paraId="35AC552B" w14:textId="4EBA005F" w:rsidR="00584559" w:rsidRPr="00D6797E" w:rsidRDefault="00584559" w:rsidP="001612ED">
      <w:pPr>
        <w:rPr>
          <w:rFonts w:ascii="宋体" w:hAnsi="宋体" w:hint="eastAsia"/>
        </w:rPr>
      </w:pPr>
      <w:r w:rsidRPr="00D6797E">
        <w:rPr>
          <w:rFonts w:ascii="宋体" w:hAnsi="宋体"/>
        </w:rPr>
        <w:t>界面响应流畅，无明显卡顿现象</w:t>
      </w:r>
    </w:p>
    <w:p w14:paraId="2F4C13A9" w14:textId="585F9FEB" w:rsidR="00584559" w:rsidRPr="00D6797E" w:rsidRDefault="00584559" w:rsidP="001612ED">
      <w:pPr>
        <w:rPr>
          <w:rFonts w:ascii="宋体" w:hAnsi="宋体" w:hint="eastAsia"/>
        </w:rPr>
      </w:pPr>
      <w:r w:rsidRPr="00D6797E">
        <w:rPr>
          <w:rFonts w:ascii="宋体" w:hAnsi="宋体"/>
        </w:rPr>
        <w:t>操作逻辑清晰，用户学习成本低</w:t>
      </w:r>
    </w:p>
    <w:p w14:paraId="1A75A9B7" w14:textId="168FD4F5" w:rsidR="00584559" w:rsidRPr="00584559" w:rsidRDefault="00584559" w:rsidP="001612ED">
      <w:pPr>
        <w:rPr>
          <w:rFonts w:ascii="宋体" w:hAnsi="宋体" w:hint="eastAsia"/>
        </w:rPr>
      </w:pPr>
      <w:r w:rsidRPr="00D6797E">
        <w:rPr>
          <w:rFonts w:ascii="宋体" w:hAnsi="宋体"/>
        </w:rPr>
        <w:t>错误提示信息准确，帮助用户快速定位问题</w:t>
      </w:r>
    </w:p>
    <w:p w14:paraId="2BDCCCA5" w14:textId="3220B5A4" w:rsidR="00584559" w:rsidRPr="00D6797E" w:rsidRDefault="00584559" w:rsidP="001612ED">
      <w:pPr>
        <w:pStyle w:val="1"/>
        <w:spacing w:line="12pt" w:lineRule="auto"/>
        <w:rPr>
          <w:rFonts w:ascii="宋体" w:eastAsia="宋体" w:hAnsi="宋体" w:hint="eastAsia"/>
          <w:color w:val="auto"/>
          <w:lang w:eastAsia="zh-CN"/>
        </w:rPr>
      </w:pPr>
      <w:bookmarkStart w:id="15" w:name="_Toc202265518"/>
      <w:r w:rsidRPr="00D6797E">
        <w:rPr>
          <w:rFonts w:ascii="宋体" w:eastAsia="宋体" w:hAnsi="宋体"/>
          <w:color w:val="auto"/>
          <w:lang w:eastAsia="zh-CN"/>
        </w:rPr>
        <w:t>实验二：Top-K问题求解系统（模拟热搜统计）</w:t>
      </w:r>
      <w:bookmarkEnd w:id="15"/>
    </w:p>
    <w:p w14:paraId="039A51F5" w14:textId="77777777" w:rsidR="00E21AEB" w:rsidRDefault="00584559" w:rsidP="001612ED">
      <w:pPr>
        <w:rPr>
          <w:rFonts w:ascii="宋体" w:hAnsi="宋体" w:hint="eastAsia"/>
          <w:b/>
          <w:sz w:val="28"/>
        </w:rPr>
      </w:pPr>
      <w:r w:rsidRPr="00584559">
        <w:rPr>
          <w:rFonts w:ascii="宋体" w:hAnsi="宋体"/>
          <w:b/>
          <w:sz w:val="28"/>
        </w:rPr>
        <w:t>2.1 问题描述</w:t>
      </w:r>
    </w:p>
    <w:p w14:paraId="7A5ECACE" w14:textId="6D05EB9F" w:rsidR="00E21AEB" w:rsidRPr="00E21AEB" w:rsidRDefault="00E21AEB" w:rsidP="001612ED">
      <w:pPr>
        <w:rPr>
          <w:rFonts w:ascii="宋体" w:hAnsi="宋体" w:hint="eastAsia"/>
        </w:rPr>
      </w:pPr>
      <w:r>
        <w:rPr>
          <w:rFonts w:ascii="宋体" w:hAnsi="宋体" w:hint="eastAsia"/>
        </w:rPr>
        <w:t>1.基于Qt模板：</w:t>
      </w:r>
      <w:r w:rsidRPr="00E21AEB">
        <w:rPr>
          <w:rFonts w:ascii="宋体" w:hAnsi="宋体" w:hint="eastAsia"/>
        </w:rPr>
        <w:t>https://pan.baidu.com/s/1fGnX</w:t>
      </w:r>
      <w:r w:rsidRPr="00E21AEB">
        <w:rPr>
          <w:rFonts w:ascii="宋体" w:hAnsi="宋体"/>
        </w:rPr>
        <w:t>IWuwdnM8t9glyR8Xg?pwd=5sfc</w:t>
      </w:r>
    </w:p>
    <w:p w14:paraId="106E151D" w14:textId="47DB0EE1" w:rsidR="00E21AEB" w:rsidRPr="00E21AEB" w:rsidRDefault="00E21AEB" w:rsidP="001612ED">
      <w:pPr>
        <w:rPr>
          <w:rFonts w:ascii="宋体" w:hAnsi="宋体" w:hint="eastAsia"/>
        </w:rPr>
      </w:pPr>
      <w:r w:rsidRPr="00E21AEB">
        <w:rPr>
          <w:rFonts w:ascii="宋体" w:hAnsi="宋体" w:hint="eastAsia"/>
        </w:rPr>
        <w:t xml:space="preserve">实现客户端定时向服务器端传输数据的功能(初始时先传输1万个随机数[范围0-1024]作为历史数据，此后默认每隔30s向服务器传输1万个随机数，这意味着服务器端接受到的数据是动态变化的，随机数生成请使用模板里提供的CreateRandNums类)； </w:t>
      </w:r>
    </w:p>
    <w:p w14:paraId="2F1017B1" w14:textId="794C9CEE" w:rsidR="00E21AEB" w:rsidRPr="00E21AEB" w:rsidRDefault="00E21AEB" w:rsidP="001612ED">
      <w:pPr>
        <w:rPr>
          <w:rFonts w:ascii="宋体" w:hAnsi="宋体" w:hint="eastAsia"/>
        </w:rPr>
      </w:pPr>
      <w:r w:rsidRPr="00E21AEB">
        <w:rPr>
          <w:rFonts w:ascii="宋体" w:hAnsi="宋体" w:hint="eastAsia"/>
        </w:rPr>
        <w:t xml:space="preserve">2、步骤1中请对比不压缩数据直接传输(直接转为二进制模拟网络数据传输)和使用Haffman树进行数据压缩后再进行数据传输的开销(网络传输的byte总量)。提示：传输Haffman编码后的二进制数据时需先传输编解码字典，格式自定，否则无法译码； </w:t>
      </w:r>
    </w:p>
    <w:p w14:paraId="4C0F7ED7" w14:textId="0B2D3DB7" w:rsidR="00E21AEB" w:rsidRPr="00E21AEB" w:rsidRDefault="00E21AEB" w:rsidP="001612ED">
      <w:pPr>
        <w:rPr>
          <w:rFonts w:ascii="宋体" w:hAnsi="宋体" w:hint="eastAsia"/>
        </w:rPr>
      </w:pPr>
      <w:r w:rsidRPr="00E21AEB">
        <w:rPr>
          <w:rFonts w:ascii="宋体" w:hAnsi="宋体" w:hint="eastAsia"/>
        </w:rPr>
        <w:t xml:space="preserve">3、在服务器端基于接受到的动态数据，建立最大堆寻找出现次数最多的20个整数并动态显示(30s-60s更新一次，请根据你的算法效率来决定最小更新间隔)； </w:t>
      </w:r>
    </w:p>
    <w:p w14:paraId="188E5D82" w14:textId="1EAD1C81" w:rsidR="00E21AEB" w:rsidRPr="00E21AEB" w:rsidRDefault="00E21AEB" w:rsidP="001612ED">
      <w:pPr>
        <w:rPr>
          <w:rFonts w:ascii="宋体" w:hAnsi="宋体" w:hint="eastAsia"/>
        </w:rPr>
      </w:pPr>
      <w:r w:rsidRPr="00E21AEB">
        <w:rPr>
          <w:rFonts w:ascii="宋体" w:hAnsi="宋体" w:hint="eastAsia"/>
        </w:rPr>
        <w:t xml:space="preserve">4、请尝试对比其他能够从动态数据中找到出现次数最多的20个整数的算法，例如最朴素的循环遍历，并与基于堆的算法进行对比(对比次数和时间)，动态显示对比结果。需求4中如能够对比多个不同的算法可加分。 </w:t>
      </w:r>
    </w:p>
    <w:p w14:paraId="28A5F17C" w14:textId="77777777" w:rsidR="00E21AEB" w:rsidRPr="00E21AEB" w:rsidRDefault="00E21AEB" w:rsidP="001612ED">
      <w:pPr>
        <w:rPr>
          <w:rFonts w:ascii="宋体" w:hAnsi="宋体" w:hint="eastAsia"/>
        </w:rPr>
      </w:pPr>
      <w:r w:rsidRPr="00E21AEB">
        <w:rPr>
          <w:rFonts w:ascii="宋体" w:hAnsi="宋体" w:hint="eastAsia"/>
        </w:rPr>
        <w:t xml:space="preserve">【基本要求】 </w:t>
      </w:r>
    </w:p>
    <w:p w14:paraId="012DF0CD" w14:textId="77777777" w:rsidR="00E21AEB" w:rsidRPr="00E21AEB" w:rsidRDefault="00E21AEB" w:rsidP="001612ED">
      <w:pPr>
        <w:rPr>
          <w:rFonts w:ascii="宋体" w:hAnsi="宋体" w:hint="eastAsia"/>
        </w:rPr>
      </w:pPr>
      <w:r w:rsidRPr="00E21AEB">
        <w:rPr>
          <w:rFonts w:ascii="宋体" w:hAnsi="宋体" w:hint="eastAsia"/>
        </w:rPr>
        <w:t xml:space="preserve">1. 深入理解堆，并能够灵活运用。 </w:t>
      </w:r>
    </w:p>
    <w:p w14:paraId="5A7B9847" w14:textId="77777777" w:rsidR="00E21AEB" w:rsidRPr="00E21AEB" w:rsidRDefault="00E21AEB" w:rsidP="001612ED">
      <w:pPr>
        <w:rPr>
          <w:rFonts w:ascii="宋体" w:hAnsi="宋体" w:hint="eastAsia"/>
        </w:rPr>
      </w:pPr>
      <w:r w:rsidRPr="00E21AEB">
        <w:rPr>
          <w:rFonts w:ascii="宋体" w:hAnsi="宋体" w:hint="eastAsia"/>
        </w:rPr>
        <w:t>2. 针对Top-K问题寻找并实现其他数据结构和算法，并与基于堆的算法对比分析算法的时</w:t>
      </w:r>
    </w:p>
    <w:p w14:paraId="72B18B7E" w14:textId="77777777" w:rsidR="00E21AEB" w:rsidRDefault="00E21AEB" w:rsidP="001612ED">
      <w:pPr>
        <w:rPr>
          <w:rFonts w:ascii="宋体" w:hAnsi="宋体" w:hint="eastAsia"/>
        </w:rPr>
      </w:pPr>
      <w:r w:rsidRPr="00E21AEB">
        <w:rPr>
          <w:rFonts w:ascii="宋体" w:hAnsi="宋体" w:hint="eastAsia"/>
        </w:rPr>
        <w:t>间复杂度。</w:t>
      </w:r>
    </w:p>
    <w:p w14:paraId="25E00346" w14:textId="2F1278D0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  <w:b/>
          <w:sz w:val="28"/>
        </w:rPr>
        <w:t>2.2 需求分析</w:t>
      </w:r>
    </w:p>
    <w:p w14:paraId="41900D0A" w14:textId="0F1F9A7C" w:rsidR="00584559" w:rsidRPr="00584559" w:rsidRDefault="00584559" w:rsidP="001612ED">
      <w:pPr>
        <w:pStyle w:val="31"/>
        <w:spacing w:line="12pt" w:lineRule="auto"/>
        <w:rPr>
          <w:rFonts w:ascii="宋体" w:eastAsia="宋体" w:hAnsi="宋体" w:hint="eastAsia"/>
          <w:color w:val="auto"/>
          <w:lang w:eastAsia="zh-CN"/>
        </w:rPr>
      </w:pPr>
      <w:bookmarkStart w:id="16" w:name="_Toc202265519"/>
      <w:r w:rsidRPr="00584559">
        <w:rPr>
          <w:rFonts w:ascii="宋体" w:eastAsia="宋体" w:hAnsi="宋体"/>
          <w:color w:val="auto"/>
          <w:lang w:eastAsia="zh-CN"/>
        </w:rPr>
        <w:t>2.2.1 功能性需求</w:t>
      </w:r>
      <w:bookmarkEnd w:id="16"/>
    </w:p>
    <w:p w14:paraId="4E50FD31" w14:textId="4A96F3D1" w:rsidR="00584559" w:rsidRPr="00D6797E" w:rsidRDefault="00584559" w:rsidP="001612ED">
      <w:pPr>
        <w:rPr>
          <w:rFonts w:ascii="宋体" w:hAnsi="宋体" w:hint="eastAsia"/>
        </w:rPr>
      </w:pPr>
      <w:r w:rsidRPr="00D6797E">
        <w:rPr>
          <w:rFonts w:ascii="宋体" w:hAnsi="宋体"/>
        </w:rPr>
        <w:t>网络通信模块：实现客户端与服务器的TCP连接，客户端定时发送数据</w:t>
      </w:r>
    </w:p>
    <w:p w14:paraId="140E225C" w14:textId="399A6CF3" w:rsidR="00584559" w:rsidRPr="00D6797E" w:rsidRDefault="00584559" w:rsidP="001612ED">
      <w:pPr>
        <w:rPr>
          <w:rFonts w:ascii="宋体" w:hAnsi="宋体" w:hint="eastAsia"/>
        </w:rPr>
      </w:pPr>
      <w:r w:rsidRPr="00D6797E">
        <w:rPr>
          <w:rFonts w:ascii="宋体" w:hAnsi="宋体"/>
        </w:rPr>
        <w:t>数据压缩与传输：实现原始二进制数据直接传输和哈夫曼编码压缩传输</w:t>
      </w:r>
    </w:p>
    <w:p w14:paraId="7D48E9ED" w14:textId="480A77AE" w:rsidR="00584559" w:rsidRPr="00D6797E" w:rsidRDefault="00584559" w:rsidP="001612ED">
      <w:pPr>
        <w:rPr>
          <w:rFonts w:ascii="宋体" w:hAnsi="宋体" w:hint="eastAsia"/>
        </w:rPr>
      </w:pPr>
      <w:r w:rsidRPr="00D6797E">
        <w:rPr>
          <w:rFonts w:ascii="宋体" w:hAnsi="宋体"/>
        </w:rPr>
        <w:t>Top-K算法实现：基于堆的算法O(n log k)、朴素排序算法O(n log n)、桶排序算法O(n)</w:t>
      </w:r>
    </w:p>
    <w:p w14:paraId="382425B0" w14:textId="734A9413" w:rsidR="00584559" w:rsidRPr="00584559" w:rsidRDefault="00584559" w:rsidP="001612ED">
      <w:pPr>
        <w:rPr>
          <w:rFonts w:ascii="宋体" w:hAnsi="宋体" w:hint="eastAsia"/>
        </w:rPr>
      </w:pPr>
      <w:r w:rsidRPr="00D6797E">
        <w:rPr>
          <w:rFonts w:ascii="宋体" w:hAnsi="宋体"/>
        </w:rPr>
        <w:t>性能对比分析：统计各算法的执行时间和内存使用情况</w:t>
      </w:r>
    </w:p>
    <w:p w14:paraId="2A9ADA12" w14:textId="5D968A75" w:rsidR="00584559" w:rsidRPr="00584559" w:rsidRDefault="00584559" w:rsidP="001612ED">
      <w:pPr>
        <w:pStyle w:val="31"/>
        <w:spacing w:line="12pt" w:lineRule="auto"/>
        <w:rPr>
          <w:rFonts w:ascii="宋体" w:eastAsia="宋体" w:hAnsi="宋体" w:hint="eastAsia"/>
          <w:color w:val="auto"/>
          <w:lang w:eastAsia="zh-CN"/>
        </w:rPr>
      </w:pPr>
      <w:bookmarkStart w:id="17" w:name="_Toc202265520"/>
      <w:r w:rsidRPr="00584559">
        <w:rPr>
          <w:rFonts w:ascii="宋体" w:eastAsia="宋体" w:hAnsi="宋体"/>
          <w:color w:val="auto"/>
          <w:lang w:eastAsia="zh-CN"/>
        </w:rPr>
        <w:t>2.2.2 技术挑战分析</w:t>
      </w:r>
      <w:bookmarkEnd w:id="17"/>
    </w:p>
    <w:p w14:paraId="11AC9C10" w14:textId="5D2E1672" w:rsidR="00584559" w:rsidRPr="00D6797E" w:rsidRDefault="00584559" w:rsidP="001612ED">
      <w:pPr>
        <w:ind w:start="18pt"/>
        <w:rPr>
          <w:rFonts w:ascii="宋体" w:hAnsi="宋体" w:hint="eastAsia"/>
        </w:rPr>
      </w:pPr>
      <w:r w:rsidRPr="00D6797E">
        <w:rPr>
          <w:rFonts w:ascii="宋体" w:hAnsi="宋体"/>
        </w:rPr>
        <w:t>网络编程：TCP协议的可靠性保证和数据完整性</w:t>
      </w:r>
    </w:p>
    <w:p w14:paraId="25EBDC25" w14:textId="213D08ED" w:rsidR="00584559" w:rsidRPr="00D6797E" w:rsidRDefault="00584559" w:rsidP="001612ED">
      <w:pPr>
        <w:ind w:start="18pt"/>
        <w:rPr>
          <w:rFonts w:ascii="宋体" w:hAnsi="宋体" w:hint="eastAsia"/>
        </w:rPr>
      </w:pPr>
      <w:r w:rsidRPr="00D6797E">
        <w:rPr>
          <w:rFonts w:ascii="宋体" w:hAnsi="宋体"/>
        </w:rPr>
        <w:t>数据压缩：哈夫曼编码的实现和压缩效率</w:t>
      </w:r>
    </w:p>
    <w:p w14:paraId="32B43EA1" w14:textId="515FA700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D6797E">
        <w:rPr>
          <w:rFonts w:ascii="宋体" w:hAnsi="宋体"/>
        </w:rPr>
        <w:t>算法优化：不同Top-K算法的性能权衡</w:t>
      </w:r>
    </w:p>
    <w:p w14:paraId="5A88E901" w14:textId="77777777" w:rsidR="00E21AEB" w:rsidRDefault="00584559" w:rsidP="001612ED">
      <w:pPr>
        <w:pStyle w:val="21"/>
        <w:spacing w:line="12pt" w:lineRule="auto"/>
        <w:rPr>
          <w:rFonts w:ascii="宋体" w:eastAsia="宋体" w:hAnsi="宋体" w:hint="eastAsia"/>
          <w:color w:val="auto"/>
          <w:lang w:eastAsia="zh-CN"/>
        </w:rPr>
      </w:pPr>
      <w:bookmarkStart w:id="18" w:name="_Toc202265521"/>
      <w:r w:rsidRPr="00584559">
        <w:rPr>
          <w:rFonts w:ascii="宋体" w:eastAsia="宋体" w:hAnsi="宋体"/>
          <w:color w:val="auto"/>
          <w:lang w:eastAsia="zh-CN"/>
        </w:rPr>
        <w:t>2.3 概要设计</w:t>
      </w:r>
      <w:bookmarkEnd w:id="18"/>
    </w:p>
    <w:p w14:paraId="41A5A8FA" w14:textId="6E5C006B" w:rsidR="00584559" w:rsidRPr="00584559" w:rsidRDefault="00584559" w:rsidP="001612ED">
      <w:pPr>
        <w:pStyle w:val="21"/>
        <w:spacing w:line="12pt" w:lineRule="auto"/>
        <w:rPr>
          <w:rFonts w:ascii="宋体" w:eastAsia="宋体" w:hAnsi="宋体" w:hint="eastAsia"/>
          <w:color w:val="auto"/>
          <w:lang w:eastAsia="zh-CN"/>
        </w:rPr>
      </w:pPr>
      <w:bookmarkStart w:id="19" w:name="_Toc202265522"/>
      <w:r w:rsidRPr="00584559">
        <w:rPr>
          <w:rFonts w:ascii="宋体" w:eastAsia="宋体" w:hAnsi="宋体"/>
          <w:color w:val="auto"/>
          <w:sz w:val="24"/>
          <w:lang w:eastAsia="zh-CN"/>
        </w:rPr>
        <w:t>2.3.1 系统架构设计</w:t>
      </w:r>
      <w:bookmarkEnd w:id="19"/>
    </w:p>
    <w:p w14:paraId="0B505B96" w14:textId="77777777" w:rsidR="00584559" w:rsidRPr="00584559" w:rsidRDefault="00584559" w:rsidP="001612ED">
      <w:pPr>
        <w:rPr>
          <w:rFonts w:ascii="宋体" w:hAnsi="宋体" w:hint="eastAsia"/>
        </w:rPr>
      </w:pPr>
    </w:p>
    <w:p w14:paraId="65D8CC12" w14:textId="51C8F8C3" w:rsidR="00584559" w:rsidRPr="00584559" w:rsidRDefault="00BB3BE1" w:rsidP="001612ED">
      <w:pPr>
        <w:rPr>
          <w:rFonts w:ascii="宋体" w:hAnsi="宋体" w:hint="eastAsia"/>
        </w:rPr>
      </w:pPr>
      <w:r w:rsidRPr="00BB3BE1">
        <w:rPr>
          <w:rFonts w:ascii="宋体" w:hAnsi="宋体"/>
          <w:noProof/>
        </w:rPr>
        <w:lastRenderedPageBreak/>
        <w:drawing>
          <wp:inline distT="0" distB="0" distL="0" distR="0" wp14:anchorId="25FC24E9" wp14:editId="43922655">
            <wp:extent cx="5670550" cy="4646890"/>
            <wp:effectExtent l="0" t="0" r="6350" b="1905"/>
            <wp:docPr id="1160930782" name="图片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1609307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81940" cy="4656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4E584" w14:textId="437C8C03" w:rsidR="00D6797E" w:rsidRPr="00584559" w:rsidRDefault="00D6797E" w:rsidP="001612ED">
      <w:pPr>
        <w:jc w:val="center"/>
        <w:rPr>
          <w:rFonts w:ascii="宋体" w:hAnsi="宋体" w:hint="eastAsia"/>
        </w:rPr>
      </w:pPr>
      <w:r w:rsidRPr="00584559">
        <w:rPr>
          <w:rFonts w:ascii="宋体" w:hAnsi="宋体"/>
          <w:b/>
        </w:rPr>
        <w:t xml:space="preserve"> </w:t>
      </w:r>
      <w:r w:rsidR="00E21AEB">
        <w:rPr>
          <w:rFonts w:ascii="宋体" w:hAnsi="宋体" w:hint="eastAsia"/>
          <w:b/>
        </w:rPr>
        <w:t>图</w:t>
      </w:r>
      <w:r w:rsidRPr="00584559">
        <w:rPr>
          <w:rFonts w:ascii="宋体" w:hAnsi="宋体"/>
          <w:b/>
        </w:rPr>
        <w:t>2</w:t>
      </w:r>
      <w:r>
        <w:rPr>
          <w:rFonts w:ascii="宋体" w:hAnsi="宋体" w:hint="eastAsia"/>
          <w:b/>
        </w:rPr>
        <w:t>.1</w:t>
      </w:r>
      <w:r w:rsidRPr="00584559">
        <w:rPr>
          <w:rFonts w:ascii="宋体" w:hAnsi="宋体"/>
          <w:b/>
        </w:rPr>
        <w:t>：系统架构图</w:t>
      </w:r>
    </w:p>
    <w:p w14:paraId="4919C8AC" w14:textId="77777777" w:rsidR="00584559" w:rsidRPr="00584559" w:rsidRDefault="00584559" w:rsidP="001612ED">
      <w:pPr>
        <w:rPr>
          <w:rFonts w:ascii="宋体" w:hAnsi="宋体" w:hint="eastAsia"/>
        </w:rPr>
      </w:pPr>
    </w:p>
    <w:p w14:paraId="7D344B2B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时序图说明：</w:t>
      </w:r>
    </w:p>
    <w:p w14:paraId="5A34A4E9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该时序图展示了Top-K问题求解系统的完整工作流程：</w:t>
      </w:r>
    </w:p>
    <w:p w14:paraId="30A754E3" w14:textId="0876ABA5" w:rsidR="00584559" w:rsidRPr="00E21AEB" w:rsidRDefault="00584559" w:rsidP="001612ED">
      <w:pPr>
        <w:pStyle w:val="af4"/>
        <w:numPr>
          <w:ilvl w:val="0"/>
          <w:numId w:val="40"/>
        </w:numPr>
        <w:spacing w:line="12pt" w:lineRule="auto"/>
        <w:rPr>
          <w:rFonts w:ascii="宋体" w:hAnsi="宋体" w:hint="eastAsia"/>
          <w:lang w:eastAsia="zh-CN"/>
        </w:rPr>
      </w:pPr>
      <w:r w:rsidRPr="00E21AEB">
        <w:rPr>
          <w:rFonts w:ascii="宋体" w:hAnsi="宋体"/>
          <w:lang w:eastAsia="zh-CN"/>
        </w:rPr>
        <w:t>客户端处理流程：生成</w:t>
      </w:r>
      <w:r w:rsidRPr="00E21AEB">
        <w:rPr>
          <w:rFonts w:ascii="宋体" w:hAnsi="宋体"/>
          <w:lang w:eastAsia="zh-CN"/>
        </w:rPr>
        <w:t>1000</w:t>
      </w:r>
      <w:r w:rsidRPr="00E21AEB">
        <w:rPr>
          <w:rFonts w:ascii="宋体" w:hAnsi="宋体"/>
          <w:lang w:eastAsia="zh-CN"/>
        </w:rPr>
        <w:t>个随机数，选择压缩方式（原始数据或哈夫曼编码），然后发送给服务器</w:t>
      </w:r>
    </w:p>
    <w:p w14:paraId="1E7064EE" w14:textId="1B91F20B" w:rsidR="00584559" w:rsidRPr="00E21AEB" w:rsidRDefault="00584559" w:rsidP="001612ED">
      <w:pPr>
        <w:pStyle w:val="af4"/>
        <w:numPr>
          <w:ilvl w:val="0"/>
          <w:numId w:val="40"/>
        </w:numPr>
        <w:spacing w:line="12pt" w:lineRule="auto"/>
        <w:rPr>
          <w:rFonts w:ascii="宋体" w:hAnsi="宋体" w:hint="eastAsia"/>
          <w:lang w:eastAsia="zh-CN"/>
        </w:rPr>
      </w:pPr>
      <w:r w:rsidRPr="00E21AEB">
        <w:rPr>
          <w:rFonts w:ascii="宋体" w:hAnsi="宋体"/>
          <w:lang w:eastAsia="zh-CN"/>
        </w:rPr>
        <w:t>服务器接收阶段：接收数据包，解析数据内容，更新频率统计信息</w:t>
      </w:r>
    </w:p>
    <w:p w14:paraId="58DCB77B" w14:textId="2F710664" w:rsidR="00584559" w:rsidRPr="00E21AEB" w:rsidRDefault="00584559" w:rsidP="001612ED">
      <w:pPr>
        <w:pStyle w:val="af4"/>
        <w:numPr>
          <w:ilvl w:val="0"/>
          <w:numId w:val="40"/>
        </w:numPr>
        <w:spacing w:line="12pt" w:lineRule="auto"/>
        <w:rPr>
          <w:rFonts w:ascii="宋体" w:hAnsi="宋体" w:hint="eastAsia"/>
          <w:lang w:eastAsia="zh-CN"/>
        </w:rPr>
      </w:pPr>
      <w:r w:rsidRPr="00E21AEB">
        <w:rPr>
          <w:rFonts w:ascii="宋体" w:hAnsi="宋体"/>
          <w:lang w:eastAsia="zh-CN"/>
        </w:rPr>
        <w:t>并行算法执行：服务器同时运行三种不同的</w:t>
      </w:r>
      <w:r w:rsidRPr="00E21AEB">
        <w:rPr>
          <w:rFonts w:ascii="宋体" w:hAnsi="宋体"/>
          <w:lang w:eastAsia="zh-CN"/>
        </w:rPr>
        <w:t>Top-K</w:t>
      </w:r>
      <w:r w:rsidRPr="00E21AEB">
        <w:rPr>
          <w:rFonts w:ascii="宋体" w:hAnsi="宋体"/>
          <w:lang w:eastAsia="zh-CN"/>
        </w:rPr>
        <w:t>算法（堆算法、朴素排序、桶排序），体现了算法性能对比的设计思想</w:t>
      </w:r>
    </w:p>
    <w:p w14:paraId="2677CC4B" w14:textId="18FA1466" w:rsidR="00584559" w:rsidRPr="00E21AEB" w:rsidRDefault="00584559" w:rsidP="001612ED">
      <w:pPr>
        <w:pStyle w:val="af4"/>
        <w:numPr>
          <w:ilvl w:val="0"/>
          <w:numId w:val="40"/>
        </w:numPr>
        <w:spacing w:line="12pt" w:lineRule="auto"/>
        <w:rPr>
          <w:rFonts w:ascii="宋体" w:hAnsi="宋体" w:hint="eastAsia"/>
          <w:lang w:eastAsia="zh-CN"/>
        </w:rPr>
      </w:pPr>
      <w:r w:rsidRPr="00E21AEB">
        <w:rPr>
          <w:rFonts w:ascii="宋体" w:hAnsi="宋体"/>
          <w:lang w:eastAsia="zh-CN"/>
        </w:rPr>
        <w:t>结果处理：进行性能分析和界面更新，为用户提供直观的算法比较结果</w:t>
      </w:r>
    </w:p>
    <w:p w14:paraId="5CE50E38" w14:textId="17B3FB2E" w:rsidR="00584559" w:rsidRPr="00E21AEB" w:rsidRDefault="00584559" w:rsidP="001612ED">
      <w:pPr>
        <w:pStyle w:val="af4"/>
        <w:numPr>
          <w:ilvl w:val="0"/>
          <w:numId w:val="40"/>
        </w:numPr>
        <w:spacing w:line="12pt" w:lineRule="auto"/>
        <w:rPr>
          <w:rFonts w:ascii="宋体" w:hAnsi="宋体" w:hint="eastAsia"/>
          <w:lang w:eastAsia="zh-CN"/>
        </w:rPr>
      </w:pPr>
      <w:r w:rsidRPr="00E21AEB">
        <w:rPr>
          <w:rFonts w:ascii="宋体" w:hAnsi="宋体"/>
          <w:lang w:eastAsia="zh-CN"/>
        </w:rPr>
        <w:t>该设计充分展现了网络编程与算法分析相结合的特点</w:t>
      </w:r>
    </w:p>
    <w:p w14:paraId="5A5F644B" w14:textId="77777777" w:rsidR="00584559" w:rsidRPr="00584559" w:rsidRDefault="00584559" w:rsidP="001612ED">
      <w:pPr>
        <w:rPr>
          <w:rFonts w:ascii="宋体" w:hAnsi="宋体" w:hint="eastAsia"/>
        </w:rPr>
      </w:pPr>
    </w:p>
    <w:p w14:paraId="189764F2" w14:textId="77777777" w:rsidR="00584559" w:rsidRPr="00584559" w:rsidRDefault="00584559" w:rsidP="001612ED">
      <w:pPr>
        <w:pStyle w:val="31"/>
        <w:spacing w:line="12pt" w:lineRule="auto"/>
        <w:rPr>
          <w:rFonts w:ascii="宋体" w:eastAsia="宋体" w:hAnsi="宋体" w:hint="eastAsia"/>
          <w:color w:val="auto"/>
          <w:lang w:eastAsia="zh-CN"/>
        </w:rPr>
      </w:pPr>
      <w:bookmarkStart w:id="20" w:name="_Toc202265523"/>
      <w:r w:rsidRPr="00584559">
        <w:rPr>
          <w:rFonts w:ascii="宋体" w:eastAsia="宋体" w:hAnsi="宋体"/>
          <w:color w:val="auto"/>
          <w:lang w:eastAsia="zh-CN"/>
        </w:rPr>
        <w:t>2.3.2 核心数据结构定义</w:t>
      </w:r>
      <w:bookmarkEnd w:id="20"/>
    </w:p>
    <w:p w14:paraId="03084746" w14:textId="77777777" w:rsidR="00584559" w:rsidRPr="00584559" w:rsidRDefault="00584559" w:rsidP="001612ED">
      <w:pPr>
        <w:rPr>
          <w:rFonts w:ascii="宋体" w:hAnsi="宋体" w:hint="eastAsia"/>
        </w:rPr>
      </w:pPr>
    </w:p>
    <w:p w14:paraId="0CBC0452" w14:textId="2DB9F60A" w:rsidR="00584559" w:rsidRPr="00584559" w:rsidRDefault="00BB3BE1" w:rsidP="001612ED">
      <w:pPr>
        <w:jc w:val="center"/>
        <w:rPr>
          <w:rFonts w:ascii="宋体" w:hAnsi="宋体" w:hint="eastAsia"/>
        </w:rPr>
      </w:pPr>
      <w:r>
        <w:rPr>
          <w:noProof/>
        </w:rPr>
        <w:lastRenderedPageBreak/>
        <w:drawing>
          <wp:inline distT="0" distB="0" distL="0" distR="0" wp14:anchorId="6F8CBA68" wp14:editId="417FDA56">
            <wp:extent cx="5274310" cy="1544320"/>
            <wp:effectExtent l="0" t="0" r="2540" b="0"/>
            <wp:docPr id="1100989002" name="图片 1" descr="图形用户界面, 应用程序&#10;&#10;AI 生成的内容可能不正确。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100989002" name="图片 1" descr="图形用户界面, 应用程序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1AEB">
        <w:rPr>
          <w:rFonts w:ascii="宋体" w:hAnsi="宋体" w:hint="eastAsia"/>
          <w:b/>
          <w:bCs/>
        </w:rPr>
        <w:t xml:space="preserve">图2.2 </w:t>
      </w:r>
      <w:r w:rsidR="00E21AEB" w:rsidRPr="00E21AEB">
        <w:rPr>
          <w:rFonts w:ascii="宋体" w:hAnsi="宋体"/>
          <w:b/>
          <w:bCs/>
        </w:rPr>
        <w:t>随机数生成器数据类型</w:t>
      </w:r>
    </w:p>
    <w:p w14:paraId="71D9400E" w14:textId="3369E4D2" w:rsidR="00584559" w:rsidRPr="00584559" w:rsidRDefault="00584559" w:rsidP="001612ED">
      <w:pPr>
        <w:pStyle w:val="21"/>
        <w:spacing w:line="12pt" w:lineRule="auto"/>
        <w:rPr>
          <w:rFonts w:ascii="宋体" w:eastAsia="宋体" w:hAnsi="宋体" w:hint="eastAsia"/>
          <w:color w:val="auto"/>
          <w:lang w:eastAsia="zh-CN"/>
        </w:rPr>
      </w:pPr>
      <w:bookmarkStart w:id="21" w:name="_Toc202265524"/>
      <w:r w:rsidRPr="00584559">
        <w:rPr>
          <w:rFonts w:ascii="宋体" w:eastAsia="宋体" w:hAnsi="宋体"/>
          <w:color w:val="auto"/>
          <w:lang w:eastAsia="zh-CN"/>
        </w:rPr>
        <w:t>2.4 详细设计</w:t>
      </w:r>
      <w:bookmarkEnd w:id="21"/>
    </w:p>
    <w:p w14:paraId="367B535F" w14:textId="77777777" w:rsidR="00584559" w:rsidRPr="00584559" w:rsidRDefault="00584559" w:rsidP="001612ED">
      <w:pPr>
        <w:pStyle w:val="31"/>
        <w:spacing w:line="12pt" w:lineRule="auto"/>
        <w:rPr>
          <w:rFonts w:ascii="宋体" w:eastAsia="宋体" w:hAnsi="宋体" w:hint="eastAsia"/>
          <w:color w:val="auto"/>
          <w:lang w:eastAsia="zh-CN"/>
        </w:rPr>
      </w:pPr>
      <w:bookmarkStart w:id="22" w:name="_Toc202265525"/>
      <w:r w:rsidRPr="00584559">
        <w:rPr>
          <w:rFonts w:ascii="宋体" w:eastAsia="宋体" w:hAnsi="宋体"/>
          <w:color w:val="auto"/>
          <w:lang w:eastAsia="zh-CN"/>
        </w:rPr>
        <w:t>2.4.1 哈夫曼编码算法</w:t>
      </w:r>
      <w:bookmarkEnd w:id="22"/>
    </w:p>
    <w:p w14:paraId="343A27C6" w14:textId="77777777" w:rsidR="00584559" w:rsidRPr="00584559" w:rsidRDefault="00584559" w:rsidP="001612ED">
      <w:pPr>
        <w:rPr>
          <w:rFonts w:ascii="宋体" w:hAnsi="宋体" w:hint="eastAsia"/>
        </w:rPr>
      </w:pPr>
    </w:p>
    <w:p w14:paraId="118F9FCF" w14:textId="0F87ADA3" w:rsidR="00584559" w:rsidRPr="00584559" w:rsidRDefault="00BB3BE1" w:rsidP="001612ED">
      <w:pPr>
        <w:jc w:val="center"/>
        <w:rPr>
          <w:rFonts w:ascii="宋体" w:hAnsi="宋体" w:hint="eastAsia"/>
        </w:rPr>
      </w:pPr>
      <w:r>
        <w:rPr>
          <w:noProof/>
        </w:rPr>
        <w:drawing>
          <wp:inline distT="0" distB="0" distL="0" distR="0" wp14:anchorId="631D0AC6" wp14:editId="42913D6D">
            <wp:extent cx="3473450" cy="2359404"/>
            <wp:effectExtent l="0" t="0" r="0" b="3175"/>
            <wp:docPr id="125224569" name="图片 1" descr="文本, 应用程序&#10;&#10;AI 生成的内容可能不正确。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25224569" name="图片 1" descr="文本, 应用程序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79831" cy="236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294DA" w14:textId="684D2528" w:rsidR="00584559" w:rsidRPr="00D7113D" w:rsidRDefault="00D7113D" w:rsidP="001612ED">
      <w:pPr>
        <w:jc w:val="center"/>
        <w:rPr>
          <w:rFonts w:ascii="宋体" w:hAnsi="宋体" w:hint="eastAsia"/>
          <w:sz w:val="18"/>
          <w:szCs w:val="20"/>
        </w:rPr>
      </w:pPr>
      <w:r>
        <w:rPr>
          <w:rFonts w:ascii="宋体" w:hAnsi="宋体" w:hint="eastAsia"/>
          <w:b/>
          <w:szCs w:val="20"/>
        </w:rPr>
        <w:t xml:space="preserve">图2.3 </w:t>
      </w:r>
      <w:r w:rsidRPr="00D7113D">
        <w:rPr>
          <w:rFonts w:ascii="宋体" w:hAnsi="宋体"/>
          <w:b/>
          <w:szCs w:val="20"/>
        </w:rPr>
        <w:t>哈夫曼编码算法</w:t>
      </w:r>
    </w:p>
    <w:p w14:paraId="6E455911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跳表插入算法解释：</w:t>
      </w:r>
    </w:p>
    <w:p w14:paraId="7576D443" w14:textId="242B6A04" w:rsidR="00584559" w:rsidRPr="00D7113D" w:rsidRDefault="00584559" w:rsidP="001612ED">
      <w:pPr>
        <w:pStyle w:val="af4"/>
        <w:numPr>
          <w:ilvl w:val="0"/>
          <w:numId w:val="46"/>
        </w:numPr>
        <w:spacing w:line="12pt" w:lineRule="auto"/>
        <w:rPr>
          <w:rFonts w:ascii="宋体" w:hAnsi="宋体" w:hint="eastAsia"/>
          <w:lang w:eastAsia="zh-CN"/>
        </w:rPr>
      </w:pPr>
      <w:r w:rsidRPr="00D7113D">
        <w:rPr>
          <w:rFonts w:ascii="宋体" w:hAnsi="宋体"/>
          <w:lang w:eastAsia="zh-CN"/>
        </w:rPr>
        <w:t>`update[]`</w:t>
      </w:r>
      <w:r w:rsidRPr="00D7113D">
        <w:rPr>
          <w:rFonts w:ascii="宋体" w:hAnsi="宋体"/>
          <w:lang w:eastAsia="zh-CN"/>
        </w:rPr>
        <w:t>：更新数组，记录每层中新节点的前驱节点位置</w:t>
      </w:r>
    </w:p>
    <w:p w14:paraId="7ECCBC3D" w14:textId="10A2C89E" w:rsidR="00584559" w:rsidRPr="00D7113D" w:rsidRDefault="00584559" w:rsidP="001612ED">
      <w:pPr>
        <w:pStyle w:val="af4"/>
        <w:numPr>
          <w:ilvl w:val="0"/>
          <w:numId w:val="46"/>
        </w:numPr>
        <w:spacing w:line="12pt" w:lineRule="auto"/>
        <w:rPr>
          <w:rFonts w:ascii="宋体" w:hAnsi="宋体" w:hint="eastAsia"/>
          <w:lang w:eastAsia="zh-CN"/>
        </w:rPr>
      </w:pPr>
      <w:r w:rsidRPr="00D7113D">
        <w:rPr>
          <w:rFonts w:ascii="宋体" w:hAnsi="宋体"/>
          <w:lang w:eastAsia="zh-CN"/>
        </w:rPr>
        <w:t>`current`</w:t>
      </w:r>
      <w:r w:rsidRPr="00D7113D">
        <w:rPr>
          <w:rFonts w:ascii="宋体" w:hAnsi="宋体"/>
          <w:lang w:eastAsia="zh-CN"/>
        </w:rPr>
        <w:t>：遍历指针，从</w:t>
      </w:r>
      <w:r w:rsidRPr="00D7113D">
        <w:rPr>
          <w:rFonts w:ascii="宋体" w:hAnsi="宋体"/>
          <w:lang w:eastAsia="zh-CN"/>
        </w:rPr>
        <w:t>header</w:t>
      </w:r>
      <w:r w:rsidRPr="00D7113D">
        <w:rPr>
          <w:rFonts w:ascii="宋体" w:hAnsi="宋体"/>
          <w:lang w:eastAsia="zh-CN"/>
        </w:rPr>
        <w:t>开始在各层中寻找插入位置</w:t>
      </w:r>
      <w:r w:rsidR="00D7113D">
        <w:rPr>
          <w:rFonts w:ascii="宋体" w:hAnsi="宋体" w:hint="eastAsia"/>
          <w:lang w:eastAsia="zh-CN"/>
        </w:rPr>
        <w:t>，</w:t>
      </w:r>
      <w:r w:rsidRPr="00D7113D">
        <w:rPr>
          <w:rFonts w:ascii="宋体" w:hAnsi="宋体"/>
          <w:lang w:eastAsia="zh-CN"/>
        </w:rPr>
        <w:t>查找阶段：从最高层开始，找到每层中</w:t>
      </w:r>
      <w:r w:rsidRPr="00D7113D">
        <w:rPr>
          <w:rFonts w:ascii="宋体" w:hAnsi="宋体"/>
          <w:lang w:eastAsia="zh-CN"/>
        </w:rPr>
        <w:t>key</w:t>
      </w:r>
      <w:r w:rsidRPr="00D7113D">
        <w:rPr>
          <w:rFonts w:ascii="宋体" w:hAnsi="宋体"/>
          <w:lang w:eastAsia="zh-CN"/>
        </w:rPr>
        <w:t>应该插入的位置</w:t>
      </w:r>
    </w:p>
    <w:p w14:paraId="0F5E76E2" w14:textId="035E5667" w:rsidR="00584559" w:rsidRPr="00D7113D" w:rsidRDefault="00584559" w:rsidP="001612ED">
      <w:pPr>
        <w:pStyle w:val="af4"/>
        <w:numPr>
          <w:ilvl w:val="0"/>
          <w:numId w:val="46"/>
        </w:numPr>
        <w:spacing w:line="12pt" w:lineRule="auto"/>
        <w:rPr>
          <w:rFonts w:ascii="宋体" w:hAnsi="宋体" w:hint="eastAsia"/>
        </w:rPr>
      </w:pPr>
      <w:r w:rsidRPr="00D7113D">
        <w:rPr>
          <w:rFonts w:ascii="宋体" w:hAnsi="宋体"/>
        </w:rPr>
        <w:t>`current-&gt;forward[i]-&gt;key &lt; key`</w:t>
      </w:r>
      <w:r w:rsidRPr="00D7113D">
        <w:rPr>
          <w:rFonts w:ascii="宋体" w:hAnsi="宋体"/>
        </w:rPr>
        <w:t>：在当前层向前移动，直到找到合适位置</w:t>
      </w:r>
    </w:p>
    <w:p w14:paraId="3603865B" w14:textId="0789AA02" w:rsidR="00584559" w:rsidRPr="00D7113D" w:rsidRDefault="00584559" w:rsidP="001612ED">
      <w:pPr>
        <w:pStyle w:val="af4"/>
        <w:numPr>
          <w:ilvl w:val="0"/>
          <w:numId w:val="46"/>
        </w:numPr>
        <w:spacing w:line="12pt" w:lineRule="auto"/>
        <w:rPr>
          <w:rFonts w:ascii="宋体" w:hAnsi="宋体" w:hint="eastAsia"/>
        </w:rPr>
      </w:pPr>
      <w:r w:rsidRPr="00D7113D">
        <w:rPr>
          <w:rFonts w:ascii="宋体" w:hAnsi="宋体"/>
        </w:rPr>
        <w:t>`randomLevel()`</w:t>
      </w:r>
      <w:r w:rsidRPr="00D7113D">
        <w:rPr>
          <w:rFonts w:ascii="宋体" w:hAnsi="宋体"/>
        </w:rPr>
        <w:t>：随机生成新节点的层数，维护跳表的概率平衡</w:t>
      </w:r>
    </w:p>
    <w:p w14:paraId="40462B1F" w14:textId="77DF2AF4" w:rsidR="00584559" w:rsidRPr="00D7113D" w:rsidRDefault="00584559" w:rsidP="001612ED">
      <w:pPr>
        <w:pStyle w:val="af4"/>
        <w:numPr>
          <w:ilvl w:val="0"/>
          <w:numId w:val="46"/>
        </w:numPr>
        <w:spacing w:line="12pt" w:lineRule="auto"/>
        <w:rPr>
          <w:rFonts w:ascii="宋体" w:hAnsi="宋体" w:hint="eastAsia"/>
          <w:lang w:eastAsia="zh-CN"/>
        </w:rPr>
      </w:pPr>
      <w:r w:rsidRPr="00D7113D">
        <w:rPr>
          <w:rFonts w:ascii="宋体" w:hAnsi="宋体"/>
          <w:lang w:eastAsia="zh-CN"/>
        </w:rPr>
        <w:t>插入阶段：为每一层更新前后指针关系，完成节点插入</w:t>
      </w:r>
    </w:p>
    <w:p w14:paraId="5EF12AD6" w14:textId="729C5971" w:rsidR="00584559" w:rsidRPr="00D7113D" w:rsidRDefault="00584559" w:rsidP="001612ED">
      <w:pPr>
        <w:pStyle w:val="af4"/>
        <w:numPr>
          <w:ilvl w:val="0"/>
          <w:numId w:val="46"/>
        </w:numPr>
        <w:spacing w:line="12pt" w:lineRule="auto"/>
        <w:rPr>
          <w:rFonts w:ascii="宋体" w:hAnsi="宋体" w:hint="eastAsia"/>
        </w:rPr>
      </w:pPr>
      <w:r w:rsidRPr="00D7113D">
        <w:rPr>
          <w:rFonts w:ascii="宋体" w:hAnsi="宋体"/>
        </w:rPr>
        <w:t>`newNode-&gt;forward[i] = update[i]-&gt;forward[i]`</w:t>
      </w:r>
      <w:r w:rsidRPr="00D7113D">
        <w:rPr>
          <w:rFonts w:ascii="宋体" w:hAnsi="宋体"/>
        </w:rPr>
        <w:t>：新节点指向原后继</w:t>
      </w:r>
    </w:p>
    <w:p w14:paraId="65054721" w14:textId="6E1F854D" w:rsidR="00584559" w:rsidRPr="00D7113D" w:rsidRDefault="00584559" w:rsidP="001612ED">
      <w:pPr>
        <w:pStyle w:val="af4"/>
        <w:numPr>
          <w:ilvl w:val="0"/>
          <w:numId w:val="46"/>
        </w:numPr>
        <w:spacing w:line="12pt" w:lineRule="auto"/>
        <w:rPr>
          <w:rFonts w:ascii="宋体" w:hAnsi="宋体" w:hint="eastAsia"/>
        </w:rPr>
      </w:pPr>
      <w:r w:rsidRPr="00D7113D">
        <w:rPr>
          <w:rFonts w:ascii="宋体" w:hAnsi="宋体"/>
        </w:rPr>
        <w:t>`update[i]-&gt;forward[i] = newNode`</w:t>
      </w:r>
      <w:r w:rsidRPr="00D7113D">
        <w:rPr>
          <w:rFonts w:ascii="宋体" w:hAnsi="宋体"/>
        </w:rPr>
        <w:t>：前驱节点指向新节点</w:t>
      </w:r>
    </w:p>
    <w:p w14:paraId="1686B2B4" w14:textId="04D88B41" w:rsidR="00584559" w:rsidRPr="00D7113D" w:rsidRDefault="00584559" w:rsidP="001612ED">
      <w:pPr>
        <w:pStyle w:val="af4"/>
        <w:numPr>
          <w:ilvl w:val="0"/>
          <w:numId w:val="46"/>
        </w:numPr>
        <w:spacing w:line="12pt" w:lineRule="auto"/>
        <w:rPr>
          <w:rFonts w:ascii="宋体" w:hAnsi="宋体" w:hint="eastAsia"/>
          <w:lang w:eastAsia="zh-CN"/>
        </w:rPr>
      </w:pPr>
      <w:r w:rsidRPr="00D7113D">
        <w:rPr>
          <w:rFonts w:ascii="宋体" w:hAnsi="宋体"/>
          <w:lang w:eastAsia="zh-CN"/>
        </w:rPr>
        <w:t>该算法保证了跳表的层次结构和查找效率</w:t>
      </w:r>
    </w:p>
    <w:p w14:paraId="48826494" w14:textId="77777777" w:rsidR="00584559" w:rsidRPr="00584559" w:rsidRDefault="00584559" w:rsidP="001612ED">
      <w:pPr>
        <w:rPr>
          <w:rFonts w:ascii="宋体" w:hAnsi="宋体" w:hint="eastAsia"/>
        </w:rPr>
      </w:pPr>
    </w:p>
    <w:p w14:paraId="4D595CA7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代码解释：</w:t>
      </w:r>
    </w:p>
    <w:p w14:paraId="7844592B" w14:textId="607B7CCB" w:rsidR="00584559" w:rsidRPr="00D7113D" w:rsidRDefault="00584559" w:rsidP="001612ED">
      <w:pPr>
        <w:pStyle w:val="af4"/>
        <w:numPr>
          <w:ilvl w:val="0"/>
          <w:numId w:val="49"/>
        </w:numPr>
        <w:spacing w:line="12pt" w:lineRule="auto"/>
        <w:rPr>
          <w:rFonts w:ascii="宋体" w:hAnsi="宋体" w:hint="eastAsia"/>
          <w:lang w:eastAsia="zh-CN"/>
        </w:rPr>
      </w:pPr>
      <w:r w:rsidRPr="00D7113D">
        <w:rPr>
          <w:rFonts w:ascii="宋体" w:hAnsi="宋体"/>
          <w:lang w:eastAsia="zh-CN"/>
        </w:rPr>
        <w:t>`freqMap`</w:t>
      </w:r>
      <w:r w:rsidRPr="00D7113D">
        <w:rPr>
          <w:rFonts w:ascii="宋体" w:hAnsi="宋体"/>
          <w:lang w:eastAsia="zh-CN"/>
        </w:rPr>
        <w:t>：使用</w:t>
      </w:r>
      <w:r w:rsidRPr="00D7113D">
        <w:rPr>
          <w:rFonts w:ascii="宋体" w:hAnsi="宋体"/>
          <w:lang w:eastAsia="zh-CN"/>
        </w:rPr>
        <w:t>STL map</w:t>
      </w:r>
      <w:r w:rsidRPr="00D7113D">
        <w:rPr>
          <w:rFonts w:ascii="宋体" w:hAnsi="宋体"/>
          <w:lang w:eastAsia="zh-CN"/>
        </w:rPr>
        <w:t>统计每个数字的出现频率，</w:t>
      </w:r>
      <w:r w:rsidRPr="00D7113D">
        <w:rPr>
          <w:rFonts w:ascii="宋体" w:hAnsi="宋体"/>
          <w:lang w:eastAsia="zh-CN"/>
        </w:rPr>
        <w:t>map</w:t>
      </w:r>
      <w:r w:rsidRPr="00D7113D">
        <w:rPr>
          <w:rFonts w:ascii="宋体" w:hAnsi="宋体"/>
          <w:lang w:eastAsia="zh-CN"/>
        </w:rPr>
        <w:t>自动保持键的有序性</w:t>
      </w:r>
    </w:p>
    <w:p w14:paraId="711DB30A" w14:textId="05541277" w:rsidR="00584559" w:rsidRPr="00D7113D" w:rsidRDefault="00584559" w:rsidP="001612ED">
      <w:pPr>
        <w:pStyle w:val="af4"/>
        <w:numPr>
          <w:ilvl w:val="0"/>
          <w:numId w:val="49"/>
        </w:numPr>
        <w:spacing w:line="12pt" w:lineRule="auto"/>
        <w:rPr>
          <w:rFonts w:ascii="宋体" w:hAnsi="宋体" w:hint="eastAsia"/>
          <w:lang w:eastAsia="zh-CN"/>
        </w:rPr>
      </w:pPr>
      <w:r w:rsidRPr="00D7113D">
        <w:rPr>
          <w:rFonts w:ascii="宋体" w:hAnsi="宋体"/>
          <w:lang w:eastAsia="zh-CN"/>
        </w:rPr>
        <w:t>`SUMNUM`</w:t>
      </w:r>
      <w:r w:rsidRPr="00D7113D">
        <w:rPr>
          <w:rFonts w:ascii="宋体" w:hAnsi="宋体"/>
          <w:lang w:eastAsia="zh-CN"/>
        </w:rPr>
        <w:t>：常量定义的数据总数（</w:t>
      </w:r>
      <w:r w:rsidRPr="00D7113D">
        <w:rPr>
          <w:rFonts w:ascii="宋体" w:hAnsi="宋体"/>
          <w:lang w:eastAsia="zh-CN"/>
        </w:rPr>
        <w:t>1000</w:t>
      </w:r>
      <w:r w:rsidRPr="00D7113D">
        <w:rPr>
          <w:rFonts w:ascii="宋体" w:hAnsi="宋体"/>
          <w:lang w:eastAsia="zh-CN"/>
        </w:rPr>
        <w:t>），</w:t>
      </w:r>
      <w:r w:rsidRPr="00D7113D">
        <w:rPr>
          <w:rFonts w:ascii="宋体" w:hAnsi="宋体"/>
          <w:lang w:eastAsia="zh-CN"/>
        </w:rPr>
        <w:t>intMSG</w:t>
      </w:r>
      <w:r w:rsidRPr="00D7113D">
        <w:rPr>
          <w:rFonts w:ascii="宋体" w:hAnsi="宋体"/>
          <w:lang w:eastAsia="zh-CN"/>
        </w:rPr>
        <w:t>为原始数据数组</w:t>
      </w:r>
    </w:p>
    <w:p w14:paraId="1B6A808B" w14:textId="7E84A142" w:rsidR="00584559" w:rsidRPr="00D7113D" w:rsidRDefault="00584559" w:rsidP="001612ED">
      <w:pPr>
        <w:pStyle w:val="af4"/>
        <w:numPr>
          <w:ilvl w:val="0"/>
          <w:numId w:val="49"/>
        </w:numPr>
        <w:spacing w:line="12pt" w:lineRule="auto"/>
        <w:rPr>
          <w:rFonts w:ascii="宋体" w:hAnsi="宋体" w:hint="eastAsia"/>
        </w:rPr>
      </w:pPr>
      <w:r w:rsidRPr="00D7113D">
        <w:rPr>
          <w:rFonts w:ascii="宋体" w:hAnsi="宋体"/>
        </w:rPr>
        <w:t>`priority_queue`</w:t>
      </w:r>
      <w:r w:rsidRPr="00D7113D">
        <w:rPr>
          <w:rFonts w:ascii="宋体" w:hAnsi="宋体"/>
        </w:rPr>
        <w:t>：</w:t>
      </w:r>
      <w:r w:rsidRPr="00D7113D">
        <w:rPr>
          <w:rFonts w:ascii="宋体" w:hAnsi="宋体"/>
        </w:rPr>
        <w:t>STL</w:t>
      </w:r>
      <w:r w:rsidRPr="00D7113D">
        <w:rPr>
          <w:rFonts w:ascii="宋体" w:hAnsi="宋体"/>
        </w:rPr>
        <w:t>优先队列，实现最小堆功能，用于构建哈夫曼树</w:t>
      </w:r>
    </w:p>
    <w:p w14:paraId="5FD21C5A" w14:textId="5B08B718" w:rsidR="00584559" w:rsidRPr="00D7113D" w:rsidRDefault="00584559" w:rsidP="001612ED">
      <w:pPr>
        <w:pStyle w:val="af4"/>
        <w:numPr>
          <w:ilvl w:val="0"/>
          <w:numId w:val="49"/>
        </w:numPr>
        <w:spacing w:line="12pt" w:lineRule="auto"/>
        <w:rPr>
          <w:rFonts w:ascii="宋体" w:hAnsi="宋体" w:hint="eastAsia"/>
        </w:rPr>
      </w:pPr>
      <w:r w:rsidRPr="00D7113D">
        <w:rPr>
          <w:rFonts w:ascii="宋体" w:hAnsi="宋体"/>
        </w:rPr>
        <w:lastRenderedPageBreak/>
        <w:t>`HuffmanNode::Compare`</w:t>
      </w:r>
      <w:r w:rsidRPr="00D7113D">
        <w:rPr>
          <w:rFonts w:ascii="宋体" w:hAnsi="宋体"/>
        </w:rPr>
        <w:t>：自定义比较器，确保频率小的节点优先级高</w:t>
      </w:r>
    </w:p>
    <w:p w14:paraId="1A9689F4" w14:textId="4C051C34" w:rsidR="00584559" w:rsidRPr="00D7113D" w:rsidRDefault="00584559" w:rsidP="001612ED">
      <w:pPr>
        <w:pStyle w:val="af4"/>
        <w:numPr>
          <w:ilvl w:val="0"/>
          <w:numId w:val="49"/>
        </w:numPr>
        <w:spacing w:line="12pt" w:lineRule="auto"/>
        <w:rPr>
          <w:rFonts w:ascii="宋体" w:hAnsi="宋体" w:hint="eastAsia"/>
          <w:lang w:eastAsia="zh-CN"/>
        </w:rPr>
      </w:pPr>
      <w:r w:rsidRPr="00D7113D">
        <w:rPr>
          <w:rFonts w:ascii="宋体" w:hAnsi="宋体"/>
          <w:lang w:eastAsia="zh-CN"/>
        </w:rPr>
        <w:t>`left`</w:t>
      </w:r>
      <w:r w:rsidRPr="00D7113D">
        <w:rPr>
          <w:rFonts w:ascii="宋体" w:hAnsi="宋体"/>
          <w:lang w:eastAsia="zh-CN"/>
        </w:rPr>
        <w:t>和</w:t>
      </w:r>
      <w:r w:rsidRPr="00D7113D">
        <w:rPr>
          <w:rFonts w:ascii="宋体" w:hAnsi="宋体"/>
          <w:lang w:eastAsia="zh-CN"/>
        </w:rPr>
        <w:t>`right`</w:t>
      </w:r>
      <w:r w:rsidRPr="00D7113D">
        <w:rPr>
          <w:rFonts w:ascii="宋体" w:hAnsi="宋体"/>
          <w:lang w:eastAsia="zh-CN"/>
        </w:rPr>
        <w:t>：每次从队列中取出频率最小的两个节点作为左右子树</w:t>
      </w:r>
    </w:p>
    <w:p w14:paraId="1C3726A4" w14:textId="22809169" w:rsidR="00584559" w:rsidRPr="00D7113D" w:rsidRDefault="00584559" w:rsidP="001612ED">
      <w:pPr>
        <w:pStyle w:val="af4"/>
        <w:numPr>
          <w:ilvl w:val="0"/>
          <w:numId w:val="49"/>
        </w:numPr>
        <w:spacing w:line="12pt" w:lineRule="auto"/>
        <w:rPr>
          <w:rFonts w:ascii="宋体" w:hAnsi="宋体" w:hint="eastAsia"/>
          <w:lang w:eastAsia="zh-CN"/>
        </w:rPr>
      </w:pPr>
      <w:r w:rsidRPr="00D7113D">
        <w:rPr>
          <w:rFonts w:ascii="宋体" w:hAnsi="宋体"/>
          <w:lang w:eastAsia="zh-CN"/>
        </w:rPr>
        <w:t>`newNode`</w:t>
      </w:r>
      <w:r w:rsidRPr="00D7113D">
        <w:rPr>
          <w:rFonts w:ascii="宋体" w:hAnsi="宋体"/>
          <w:lang w:eastAsia="zh-CN"/>
        </w:rPr>
        <w:t>：创建新的内部节点，频率为左右子树频率之和</w:t>
      </w:r>
    </w:p>
    <w:p w14:paraId="0AD2229F" w14:textId="04B899AF" w:rsidR="00584559" w:rsidRPr="00D7113D" w:rsidRDefault="00584559" w:rsidP="001612ED">
      <w:pPr>
        <w:ind w:start="18pt"/>
        <w:rPr>
          <w:rFonts w:ascii="宋体" w:hAnsi="宋体" w:hint="eastAsia"/>
        </w:rPr>
      </w:pPr>
      <w:r w:rsidRPr="00D7113D">
        <w:rPr>
          <w:rFonts w:ascii="宋体" w:hAnsi="宋体"/>
        </w:rPr>
        <w:t>该算法实现了经典的哈夫曼编码树构建过程，时间复杂度O(n log n)</w:t>
      </w:r>
    </w:p>
    <w:p w14:paraId="3A86D45A" w14:textId="77777777" w:rsidR="00584559" w:rsidRPr="00584559" w:rsidRDefault="00584559" w:rsidP="001612ED">
      <w:pPr>
        <w:rPr>
          <w:rFonts w:ascii="宋体" w:hAnsi="宋体" w:hint="eastAsia"/>
        </w:rPr>
      </w:pPr>
    </w:p>
    <w:p w14:paraId="618D4913" w14:textId="77777777" w:rsidR="00584559" w:rsidRPr="00584559" w:rsidRDefault="00584559" w:rsidP="001612ED">
      <w:pPr>
        <w:pStyle w:val="31"/>
        <w:spacing w:line="12pt" w:lineRule="auto"/>
        <w:rPr>
          <w:rFonts w:ascii="宋体" w:eastAsia="宋体" w:hAnsi="宋体" w:hint="eastAsia"/>
          <w:color w:val="auto"/>
          <w:lang w:eastAsia="zh-CN"/>
        </w:rPr>
      </w:pPr>
      <w:bookmarkStart w:id="23" w:name="_Toc202265526"/>
      <w:r w:rsidRPr="00584559">
        <w:rPr>
          <w:rFonts w:ascii="宋体" w:eastAsia="宋体" w:hAnsi="宋体"/>
          <w:color w:val="auto"/>
          <w:lang w:eastAsia="zh-CN"/>
        </w:rPr>
        <w:t>2.4.2 基于堆的Top-K算法</w:t>
      </w:r>
      <w:bookmarkEnd w:id="23"/>
    </w:p>
    <w:p w14:paraId="04394994" w14:textId="77777777" w:rsidR="00584559" w:rsidRPr="00584559" w:rsidRDefault="00584559" w:rsidP="001612ED">
      <w:pPr>
        <w:rPr>
          <w:rFonts w:ascii="宋体" w:hAnsi="宋体" w:hint="eastAsia"/>
        </w:rPr>
      </w:pPr>
    </w:p>
    <w:p w14:paraId="24C866EB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  <w:b/>
        </w:rPr>
        <w:t>图表 3：系统架构图</w:t>
      </w:r>
    </w:p>
    <w:p w14:paraId="3834ADB2" w14:textId="44862BAE" w:rsidR="00584559" w:rsidRDefault="00BB3BE1" w:rsidP="001612ED">
      <w:pPr>
        <w:jc w:val="center"/>
        <w:rPr>
          <w:rFonts w:ascii="宋体" w:hAnsi="宋体" w:hint="eastAsia"/>
        </w:rPr>
      </w:pPr>
      <w:r>
        <w:rPr>
          <w:noProof/>
        </w:rPr>
        <w:drawing>
          <wp:inline distT="0" distB="0" distL="0" distR="0" wp14:anchorId="47F97E45" wp14:editId="38DFA4FB">
            <wp:extent cx="2266950" cy="3850810"/>
            <wp:effectExtent l="0" t="0" r="0" b="0"/>
            <wp:docPr id="817428052" name="图片 1" descr="图示&#10;&#10;AI 生成的内容可能不正确。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817428052" name="图片 1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345" cy="3861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282E1" w14:textId="16F49A83" w:rsidR="00D7113D" w:rsidRPr="00584559" w:rsidRDefault="00D7113D" w:rsidP="001612ED">
      <w:pPr>
        <w:jc w:val="center"/>
        <w:rPr>
          <w:rFonts w:ascii="宋体" w:hAnsi="宋体" w:hint="eastAsia"/>
        </w:rPr>
      </w:pPr>
      <w:r>
        <w:rPr>
          <w:rFonts w:ascii="宋体" w:hAnsi="宋体" w:hint="eastAsia"/>
          <w:b/>
        </w:rPr>
        <w:t xml:space="preserve">图2.4 </w:t>
      </w:r>
      <w:r w:rsidRPr="00584559">
        <w:rPr>
          <w:rFonts w:ascii="宋体" w:hAnsi="宋体"/>
          <w:b/>
        </w:rPr>
        <w:t>系统架构图</w:t>
      </w:r>
    </w:p>
    <w:p w14:paraId="57F85683" w14:textId="77777777" w:rsidR="00584559" w:rsidRPr="00584559" w:rsidRDefault="00584559" w:rsidP="001612ED">
      <w:pPr>
        <w:rPr>
          <w:rFonts w:ascii="宋体" w:hAnsi="宋体" w:hint="eastAsia"/>
        </w:rPr>
      </w:pPr>
    </w:p>
    <w:p w14:paraId="6D1BB90D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流程图说明：</w:t>
      </w:r>
    </w:p>
    <w:p w14:paraId="5B972347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该流程图详细展示了基于最小堆的Top-K算法实现过程：</w:t>
      </w:r>
    </w:p>
    <w:p w14:paraId="503148DD" w14:textId="1F8ACB4C" w:rsidR="00584559" w:rsidRPr="00D7113D" w:rsidRDefault="00584559" w:rsidP="001612ED">
      <w:pPr>
        <w:pStyle w:val="af4"/>
        <w:numPr>
          <w:ilvl w:val="0"/>
          <w:numId w:val="51"/>
        </w:numPr>
        <w:spacing w:line="12pt" w:lineRule="auto"/>
        <w:rPr>
          <w:rFonts w:ascii="宋体" w:hAnsi="宋体" w:hint="eastAsia"/>
          <w:lang w:eastAsia="zh-CN"/>
        </w:rPr>
      </w:pPr>
      <w:r w:rsidRPr="00D7113D">
        <w:rPr>
          <w:rFonts w:ascii="宋体" w:hAnsi="宋体"/>
          <w:lang w:eastAsia="zh-CN"/>
        </w:rPr>
        <w:t>初始化阶段：创建大小为</w:t>
      </w:r>
      <w:r w:rsidRPr="00D7113D">
        <w:rPr>
          <w:rFonts w:ascii="宋体" w:hAnsi="宋体"/>
          <w:lang w:eastAsia="zh-CN"/>
        </w:rPr>
        <w:t>K</w:t>
      </w:r>
      <w:r w:rsidRPr="00D7113D">
        <w:rPr>
          <w:rFonts w:ascii="宋体" w:hAnsi="宋体"/>
          <w:lang w:eastAsia="zh-CN"/>
        </w:rPr>
        <w:t>的最小堆，堆顶保存当前</w:t>
      </w:r>
      <w:r w:rsidRPr="00D7113D">
        <w:rPr>
          <w:rFonts w:ascii="宋体" w:hAnsi="宋体"/>
          <w:lang w:eastAsia="zh-CN"/>
        </w:rPr>
        <w:t>K</w:t>
      </w:r>
      <w:r w:rsidRPr="00D7113D">
        <w:rPr>
          <w:rFonts w:ascii="宋体" w:hAnsi="宋体"/>
          <w:lang w:eastAsia="zh-CN"/>
        </w:rPr>
        <w:t>个最大值中的最小值</w:t>
      </w:r>
    </w:p>
    <w:p w14:paraId="0DC5199C" w14:textId="06BB5B0A" w:rsidR="00584559" w:rsidRPr="00D7113D" w:rsidRDefault="00584559" w:rsidP="001612ED">
      <w:pPr>
        <w:pStyle w:val="af4"/>
        <w:numPr>
          <w:ilvl w:val="0"/>
          <w:numId w:val="51"/>
        </w:numPr>
        <w:spacing w:line="12pt" w:lineRule="auto"/>
        <w:rPr>
          <w:rFonts w:ascii="宋体" w:hAnsi="宋体" w:hint="eastAsia"/>
          <w:lang w:eastAsia="zh-CN"/>
        </w:rPr>
      </w:pPr>
      <w:r w:rsidRPr="00D7113D">
        <w:rPr>
          <w:rFonts w:ascii="宋体" w:hAnsi="宋体"/>
          <w:lang w:eastAsia="zh-CN"/>
        </w:rPr>
        <w:t>数据处理逻辑：当堆大小小于</w:t>
      </w:r>
      <w:r w:rsidRPr="00D7113D">
        <w:rPr>
          <w:rFonts w:ascii="宋体" w:hAnsi="宋体"/>
          <w:lang w:eastAsia="zh-CN"/>
        </w:rPr>
        <w:t>K</w:t>
      </w:r>
      <w:r w:rsidRPr="00D7113D">
        <w:rPr>
          <w:rFonts w:ascii="宋体" w:hAnsi="宋体"/>
          <w:lang w:eastAsia="zh-CN"/>
        </w:rPr>
        <w:t>时直接插入；当堆已满时，比较新元素与堆顶大小</w:t>
      </w:r>
    </w:p>
    <w:p w14:paraId="5D74288C" w14:textId="78089352" w:rsidR="00584559" w:rsidRPr="00D7113D" w:rsidRDefault="00584559" w:rsidP="001612ED">
      <w:pPr>
        <w:pStyle w:val="af4"/>
        <w:numPr>
          <w:ilvl w:val="0"/>
          <w:numId w:val="51"/>
        </w:numPr>
        <w:spacing w:line="12pt" w:lineRule="auto"/>
        <w:rPr>
          <w:rFonts w:ascii="宋体" w:hAnsi="宋体" w:hint="eastAsia"/>
          <w:lang w:eastAsia="zh-CN"/>
        </w:rPr>
      </w:pPr>
      <w:r w:rsidRPr="00D7113D">
        <w:rPr>
          <w:rFonts w:ascii="宋体" w:hAnsi="宋体"/>
          <w:lang w:eastAsia="zh-CN"/>
        </w:rPr>
        <w:t>堆维护策略：新元素大于堆顶则替换，否则丢弃，保证堆中始终是当前最大的</w:t>
      </w:r>
      <w:r w:rsidRPr="00D7113D">
        <w:rPr>
          <w:rFonts w:ascii="宋体" w:hAnsi="宋体"/>
          <w:lang w:eastAsia="zh-CN"/>
        </w:rPr>
        <w:t>K</w:t>
      </w:r>
      <w:r w:rsidRPr="00D7113D">
        <w:rPr>
          <w:rFonts w:ascii="宋体" w:hAnsi="宋体"/>
          <w:lang w:eastAsia="zh-CN"/>
        </w:rPr>
        <w:t>个元素</w:t>
      </w:r>
    </w:p>
    <w:p w14:paraId="4C446983" w14:textId="68BEC073" w:rsidR="00584559" w:rsidRPr="00D7113D" w:rsidRDefault="00584559" w:rsidP="001612ED">
      <w:pPr>
        <w:pStyle w:val="af4"/>
        <w:numPr>
          <w:ilvl w:val="0"/>
          <w:numId w:val="51"/>
        </w:numPr>
        <w:spacing w:line="12pt" w:lineRule="auto"/>
        <w:rPr>
          <w:rFonts w:ascii="宋体" w:hAnsi="宋体" w:hint="eastAsia"/>
          <w:lang w:eastAsia="zh-CN"/>
        </w:rPr>
      </w:pPr>
      <w:r w:rsidRPr="00D7113D">
        <w:rPr>
          <w:rFonts w:ascii="宋体" w:hAnsi="宋体"/>
          <w:lang w:eastAsia="zh-CN"/>
        </w:rPr>
        <w:t>算法优势：时间复杂度</w:t>
      </w:r>
      <w:r w:rsidRPr="00D7113D">
        <w:rPr>
          <w:rFonts w:ascii="宋体" w:hAnsi="宋体"/>
          <w:lang w:eastAsia="zh-CN"/>
        </w:rPr>
        <w:t>O(n log k)</w:t>
      </w:r>
      <w:r w:rsidRPr="00D7113D">
        <w:rPr>
          <w:rFonts w:ascii="宋体" w:hAnsi="宋体"/>
          <w:lang w:eastAsia="zh-CN"/>
        </w:rPr>
        <w:t>，空间复杂度</w:t>
      </w:r>
      <w:r w:rsidRPr="00D7113D">
        <w:rPr>
          <w:rFonts w:ascii="宋体" w:hAnsi="宋体"/>
          <w:lang w:eastAsia="zh-CN"/>
        </w:rPr>
        <w:t>O(k)</w:t>
      </w:r>
      <w:r w:rsidRPr="00D7113D">
        <w:rPr>
          <w:rFonts w:ascii="宋体" w:hAnsi="宋体"/>
          <w:lang w:eastAsia="zh-CN"/>
        </w:rPr>
        <w:t>，适合处理大数据流</w:t>
      </w:r>
    </w:p>
    <w:p w14:paraId="77909A95" w14:textId="6585FB5A" w:rsidR="00584559" w:rsidRPr="00D7113D" w:rsidRDefault="00584559" w:rsidP="001612ED">
      <w:pPr>
        <w:pStyle w:val="af4"/>
        <w:numPr>
          <w:ilvl w:val="0"/>
          <w:numId w:val="51"/>
        </w:numPr>
        <w:spacing w:line="12pt" w:lineRule="auto"/>
        <w:rPr>
          <w:rFonts w:ascii="宋体" w:hAnsi="宋体" w:hint="eastAsia"/>
          <w:lang w:eastAsia="zh-CN"/>
        </w:rPr>
      </w:pPr>
      <w:r w:rsidRPr="00D7113D">
        <w:rPr>
          <w:rFonts w:ascii="宋体" w:hAnsi="宋体"/>
          <w:lang w:eastAsia="zh-CN"/>
        </w:rPr>
        <w:t>实际应用：该算法特别适用于内存受限的环境，可以处理远大于可用内存的数据集</w:t>
      </w:r>
    </w:p>
    <w:p w14:paraId="018737B9" w14:textId="77777777" w:rsidR="00584559" w:rsidRPr="00584559" w:rsidRDefault="00584559" w:rsidP="001612ED">
      <w:pPr>
        <w:rPr>
          <w:rFonts w:ascii="宋体" w:hAnsi="宋体" w:hint="eastAsia"/>
        </w:rPr>
      </w:pPr>
    </w:p>
    <w:p w14:paraId="3B7175C5" w14:textId="77777777" w:rsidR="00584559" w:rsidRPr="00584559" w:rsidRDefault="00584559" w:rsidP="001612ED">
      <w:pPr>
        <w:pStyle w:val="21"/>
        <w:spacing w:line="12pt" w:lineRule="auto"/>
        <w:rPr>
          <w:rFonts w:ascii="宋体" w:eastAsia="宋体" w:hAnsi="宋体" w:hint="eastAsia"/>
          <w:color w:val="auto"/>
          <w:lang w:eastAsia="zh-CN"/>
        </w:rPr>
      </w:pPr>
      <w:bookmarkStart w:id="24" w:name="_Toc202265527"/>
      <w:r w:rsidRPr="00584559">
        <w:rPr>
          <w:rFonts w:ascii="宋体" w:eastAsia="宋体" w:hAnsi="宋体"/>
          <w:color w:val="auto"/>
          <w:lang w:eastAsia="zh-CN"/>
        </w:rPr>
        <w:t>2.5 调试报告</w:t>
      </w:r>
      <w:bookmarkEnd w:id="24"/>
    </w:p>
    <w:p w14:paraId="0ABFDDF0" w14:textId="77777777" w:rsidR="00584559" w:rsidRPr="00584559" w:rsidRDefault="00584559" w:rsidP="001612ED">
      <w:pPr>
        <w:rPr>
          <w:rFonts w:ascii="宋体" w:hAnsi="宋体" w:hint="eastAsia"/>
        </w:rPr>
      </w:pPr>
    </w:p>
    <w:p w14:paraId="403D5459" w14:textId="77777777" w:rsidR="006D219E" w:rsidRDefault="006D219E" w:rsidP="006D219E">
      <w:r>
        <w:rPr>
          <w:rFonts w:ascii="宋体" w:hAnsi="宋体"/>
        </w:rPr>
        <w:t>哈夫曼编码字典传输错误</w:t>
      </w:r>
    </w:p>
    <w:p w14:paraId="0BD9AFAE" w14:textId="77777777" w:rsidR="006D219E" w:rsidRDefault="006D219E" w:rsidP="006D219E">
      <w:r>
        <w:rPr>
          <w:rFonts w:ascii="宋体" w:hAnsi="宋体"/>
          <w:b/>
        </w:rPr>
        <w:t>问题现象</w:t>
      </w:r>
      <w:r>
        <w:rPr>
          <w:rFonts w:ascii="宋体" w:hAnsi="宋体"/>
        </w:rPr>
        <w:t>：服务器端无法正确解析客户端发送的哈夫曼编码字典，导致解码失败或数据错误。</w:t>
      </w:r>
    </w:p>
    <w:p w14:paraId="3935556B" w14:textId="77777777" w:rsidR="006D219E" w:rsidRDefault="006D219E" w:rsidP="006D219E">
      <w:r>
        <w:rPr>
          <w:rFonts w:ascii="宋体" w:hAnsi="宋体"/>
          <w:b/>
        </w:rPr>
        <w:t>定位分析</w:t>
      </w:r>
      <w:r>
        <w:rPr>
          <w:rFonts w:ascii="宋体" w:hAnsi="宋体"/>
        </w:rPr>
        <w:t>：通过调试发现，哈夫曼编码字典格式不统一，缺乏明确的结束标记，服务器端解析时出现截断。</w:t>
      </w:r>
    </w:p>
    <w:p w14:paraId="4E1AADFB" w14:textId="77777777" w:rsidR="006D219E" w:rsidRDefault="006D219E" w:rsidP="006D219E">
      <w:pPr>
        <w:rPr>
          <w:rFonts w:ascii="宋体" w:hAnsi="宋体" w:hint="eastAsia"/>
        </w:rPr>
      </w:pPr>
      <w:r>
        <w:rPr>
          <w:rFonts w:ascii="宋体" w:hAnsi="宋体"/>
          <w:b/>
        </w:rPr>
        <w:t>问题代码示例</w:t>
      </w:r>
      <w:r>
        <w:rPr>
          <w:rFonts w:ascii="宋体" w:hAnsi="宋体"/>
        </w:rPr>
        <w:t>：</w:t>
      </w:r>
    </w:p>
    <w:p w14:paraId="4FFA5565" w14:textId="50D46856" w:rsidR="006D219E" w:rsidRDefault="006D219E" w:rsidP="006D219E">
      <w:pPr>
        <w:jc w:val="center"/>
      </w:pPr>
      <w:r>
        <w:rPr>
          <w:noProof/>
        </w:rPr>
        <w:drawing>
          <wp:inline distT="0" distB="0" distL="0" distR="0" wp14:anchorId="7FB3950A" wp14:editId="2BB35184">
            <wp:extent cx="4985468" cy="1379917"/>
            <wp:effectExtent l="0" t="0" r="5715" b="0"/>
            <wp:docPr id="1170779139" name="图片 1" descr="文本, 信件&#10;&#10;AI 生成的内容可能不正确。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170779139" name="图片 1" descr="文本, 信件&#10;&#10;AI 生成的内容可能不正确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97236" cy="1383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1544A" w14:textId="77777777" w:rsidR="006D219E" w:rsidRDefault="006D219E" w:rsidP="006D219E">
      <w:pPr>
        <w:rPr>
          <w:rFonts w:ascii="宋体" w:hAnsi="宋体" w:hint="eastAsia"/>
        </w:rPr>
      </w:pPr>
      <w:r>
        <w:rPr>
          <w:rFonts w:ascii="宋体" w:hAnsi="宋体"/>
          <w:b/>
        </w:rPr>
        <w:t>修正代码</w:t>
      </w:r>
      <w:r>
        <w:rPr>
          <w:rFonts w:ascii="宋体" w:hAnsi="宋体"/>
        </w:rPr>
        <w:t>：</w:t>
      </w:r>
    </w:p>
    <w:p w14:paraId="151DA14C" w14:textId="2151258A" w:rsidR="006D219E" w:rsidRDefault="006D219E" w:rsidP="006D219E">
      <w:pPr>
        <w:jc w:val="center"/>
      </w:pPr>
      <w:r>
        <w:rPr>
          <w:noProof/>
        </w:rPr>
        <w:drawing>
          <wp:inline distT="0" distB="0" distL="0" distR="0" wp14:anchorId="4119F24E" wp14:editId="57BAA404">
            <wp:extent cx="4611756" cy="1192083"/>
            <wp:effectExtent l="0" t="0" r="0" b="8255"/>
            <wp:docPr id="1504937575" name="图片 1" descr="文本&#10;&#10;AI 生成的内容可能不正确。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504937575" name="图片 1" descr="文本&#10;&#10;AI 生成的内容可能不正确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19769" cy="119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BA07C" w14:textId="77777777" w:rsidR="006D219E" w:rsidRDefault="006D219E" w:rsidP="006D219E">
      <w:r>
        <w:rPr>
          <w:rFonts w:ascii="宋体" w:hAnsi="宋体"/>
          <w:b/>
        </w:rPr>
        <w:t>解决方案</w:t>
      </w:r>
      <w:r>
        <w:rPr>
          <w:rFonts w:ascii="宋体" w:hAnsi="宋体"/>
        </w:rPr>
        <w:t>：采用固定长度编码+明确结束符，保证解析完整性。</w:t>
      </w:r>
    </w:p>
    <w:p w14:paraId="6028636D" w14:textId="77777777" w:rsidR="006D219E" w:rsidRDefault="006D219E" w:rsidP="006D219E">
      <w:r>
        <w:rPr>
          <w:rFonts w:ascii="宋体" w:hAnsi="宋体"/>
          <w:b/>
        </w:rPr>
        <w:t>经验总结</w:t>
      </w:r>
      <w:r>
        <w:rPr>
          <w:rFonts w:ascii="宋体" w:hAnsi="宋体"/>
        </w:rPr>
        <w:t>：自定义协议必须有严格的格式规范和边界标识。</w:t>
      </w:r>
    </w:p>
    <w:p w14:paraId="087B3726" w14:textId="77777777" w:rsidR="006D219E" w:rsidRDefault="006D219E" w:rsidP="006D219E"/>
    <w:p w14:paraId="79FF6B84" w14:textId="77777777" w:rsidR="006D219E" w:rsidRDefault="006D219E" w:rsidP="006D219E">
      <w:r>
        <w:rPr>
          <w:rFonts w:ascii="宋体" w:hAnsi="宋体"/>
        </w:rPr>
        <w:t>TCP粘包与分包问题</w:t>
      </w:r>
    </w:p>
    <w:p w14:paraId="56CCA86E" w14:textId="77777777" w:rsidR="006D219E" w:rsidRDefault="006D219E" w:rsidP="006D219E">
      <w:r>
        <w:rPr>
          <w:rFonts w:ascii="宋体" w:hAnsi="宋体"/>
          <w:b/>
        </w:rPr>
        <w:t>问题现象</w:t>
      </w:r>
      <w:r>
        <w:rPr>
          <w:rFonts w:ascii="宋体" w:hAnsi="宋体"/>
        </w:rPr>
        <w:t>：服务器端接收数据时出现粘包，数据包不完整或多个包合并。</w:t>
      </w:r>
    </w:p>
    <w:p w14:paraId="04665902" w14:textId="77777777" w:rsidR="006D219E" w:rsidRDefault="006D219E" w:rsidP="006D219E">
      <w:r>
        <w:rPr>
          <w:rFonts w:ascii="宋体" w:hAnsi="宋体"/>
          <w:b/>
        </w:rPr>
        <w:t>定位分析</w:t>
      </w:r>
      <w:r>
        <w:rPr>
          <w:rFonts w:ascii="宋体" w:hAnsi="宋体"/>
        </w:rPr>
        <w:t>：TCP是流式协议，没有消息边界，高频发送时容易粘包。</w:t>
      </w:r>
    </w:p>
    <w:p w14:paraId="65715B6B" w14:textId="77777777" w:rsidR="006D219E" w:rsidRDefault="006D219E" w:rsidP="006D219E">
      <w:pPr>
        <w:rPr>
          <w:rFonts w:ascii="宋体" w:hAnsi="宋体" w:hint="eastAsia"/>
        </w:rPr>
      </w:pPr>
      <w:r>
        <w:rPr>
          <w:rFonts w:ascii="宋体" w:hAnsi="宋体"/>
          <w:b/>
        </w:rPr>
        <w:t>典型分析代码</w:t>
      </w:r>
      <w:r>
        <w:rPr>
          <w:rFonts w:ascii="宋体" w:hAnsi="宋体"/>
        </w:rPr>
        <w:t>：</w:t>
      </w:r>
    </w:p>
    <w:p w14:paraId="74B48067" w14:textId="43132874" w:rsidR="006D219E" w:rsidRDefault="006D219E" w:rsidP="006D219E">
      <w:pPr>
        <w:jc w:val="center"/>
      </w:pPr>
      <w:r>
        <w:rPr>
          <w:noProof/>
        </w:rPr>
        <w:drawing>
          <wp:inline distT="0" distB="0" distL="0" distR="0" wp14:anchorId="5103C22E" wp14:editId="53F74B14">
            <wp:extent cx="4697973" cy="2472856"/>
            <wp:effectExtent l="0" t="0" r="7620" b="3810"/>
            <wp:docPr id="716899751" name="图片 1" descr="图形用户界面, 文本, 应用程序, 电子邮件&#10;&#10;AI 生成的内容可能不正确。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716899751" name="图片 1" descr="图形用户界面, 文本, 应用程序, 电子邮件&#10;&#10;AI 生成的内容可能不正确。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10404" cy="247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D12D4" w14:textId="77777777" w:rsidR="006D219E" w:rsidRDefault="006D219E" w:rsidP="006D219E">
      <w:r>
        <w:rPr>
          <w:rFonts w:ascii="宋体" w:hAnsi="宋体"/>
          <w:b/>
        </w:rPr>
        <w:lastRenderedPageBreak/>
        <w:t>解决方案</w:t>
      </w:r>
      <w:r>
        <w:rPr>
          <w:rFonts w:ascii="宋体" w:hAnsi="宋体"/>
        </w:rPr>
        <w:t>：实现包头标识和完整性校验，分包重组。</w:t>
      </w:r>
    </w:p>
    <w:p w14:paraId="7E582BA0" w14:textId="77777777" w:rsidR="006D219E" w:rsidRDefault="006D219E" w:rsidP="006D219E">
      <w:r>
        <w:rPr>
          <w:rFonts w:ascii="宋体" w:hAnsi="宋体"/>
          <w:b/>
        </w:rPr>
        <w:t>经验总结</w:t>
      </w:r>
      <w:r>
        <w:rPr>
          <w:rFonts w:ascii="宋体" w:hAnsi="宋体"/>
        </w:rPr>
        <w:t>：TCP编程必须处理粘包分包问题，需要应用层协议。</w:t>
      </w:r>
    </w:p>
    <w:p w14:paraId="178E8673" w14:textId="77777777" w:rsidR="006D219E" w:rsidRDefault="006D219E" w:rsidP="006D219E"/>
    <w:p w14:paraId="51C89DDA" w14:textId="77777777" w:rsidR="006D219E" w:rsidRDefault="006D219E" w:rsidP="006D219E">
      <w:r>
        <w:rPr>
          <w:rFonts w:ascii="宋体" w:hAnsi="宋体"/>
        </w:rPr>
        <w:t>Top-K算法性能瓶颈</w:t>
      </w:r>
    </w:p>
    <w:p w14:paraId="185C9741" w14:textId="77777777" w:rsidR="006D219E" w:rsidRDefault="006D219E" w:rsidP="006D219E">
      <w:r>
        <w:rPr>
          <w:rFonts w:ascii="宋体" w:hAnsi="宋体"/>
          <w:b/>
        </w:rPr>
        <w:t>问题现象</w:t>
      </w:r>
      <w:r>
        <w:rPr>
          <w:rFonts w:ascii="宋体" w:hAnsi="宋体"/>
        </w:rPr>
        <w:t>：朴素排序法在处理1000个随机数时耗时过长，影响实时性。</w:t>
      </w:r>
    </w:p>
    <w:p w14:paraId="33235109" w14:textId="77777777" w:rsidR="006D219E" w:rsidRDefault="006D219E" w:rsidP="006D219E">
      <w:r>
        <w:rPr>
          <w:rFonts w:ascii="宋体" w:hAnsi="宋体"/>
          <w:b/>
        </w:rPr>
        <w:t>定位分析</w:t>
      </w:r>
      <w:r>
        <w:rPr>
          <w:rFonts w:ascii="宋体" w:hAnsi="宋体"/>
        </w:rPr>
        <w:t>：O(n log n)的排序算法不适合实时Top-K场景，内存占用也较大。</w:t>
      </w:r>
    </w:p>
    <w:p w14:paraId="6CE8977D" w14:textId="77777777" w:rsidR="006D219E" w:rsidRDefault="006D219E" w:rsidP="006D219E">
      <w:pPr>
        <w:rPr>
          <w:rFonts w:ascii="宋体" w:hAnsi="宋体" w:hint="eastAsia"/>
        </w:rPr>
      </w:pPr>
      <w:r>
        <w:rPr>
          <w:rFonts w:ascii="宋体" w:hAnsi="宋体"/>
          <w:b/>
        </w:rPr>
        <w:t>性能对比代码</w:t>
      </w:r>
      <w:r>
        <w:rPr>
          <w:rFonts w:ascii="宋体" w:hAnsi="宋体"/>
        </w:rPr>
        <w:t>：</w:t>
      </w:r>
    </w:p>
    <w:p w14:paraId="3D5563B5" w14:textId="5534D324" w:rsidR="006D219E" w:rsidRDefault="006D219E" w:rsidP="006D219E">
      <w:r>
        <w:rPr>
          <w:noProof/>
        </w:rPr>
        <w:drawing>
          <wp:inline distT="0" distB="0" distL="0" distR="0" wp14:anchorId="6694EF82" wp14:editId="2F05F292">
            <wp:extent cx="5274310" cy="2426335"/>
            <wp:effectExtent l="0" t="0" r="2540" b="0"/>
            <wp:docPr id="2007279660" name="图片 1" descr="图形用户界面, 文本&#10;&#10;AI 生成的内容可能不正确。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2007279660" name="图片 1" descr="图形用户界面, 文本&#10;&#10;AI 生成的内容可能不正确。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892B8" w14:textId="77777777" w:rsidR="006D219E" w:rsidRDefault="006D219E" w:rsidP="006D219E">
      <w:r>
        <w:rPr>
          <w:rFonts w:ascii="宋体" w:hAnsi="宋体"/>
          <w:b/>
        </w:rPr>
        <w:t>解决方案</w:t>
      </w:r>
      <w:r>
        <w:rPr>
          <w:rFonts w:ascii="宋体" w:hAnsi="宋体"/>
        </w:rPr>
        <w:t>：采用最小堆O(n log k)算法，显著提升效率。</w:t>
      </w:r>
    </w:p>
    <w:p w14:paraId="0DF15D83" w14:textId="77777777" w:rsidR="006D219E" w:rsidRDefault="006D219E" w:rsidP="006D219E">
      <w:r>
        <w:rPr>
          <w:rFonts w:ascii="宋体" w:hAnsi="宋体"/>
          <w:b/>
        </w:rPr>
        <w:t>经验总结</w:t>
      </w:r>
      <w:r>
        <w:rPr>
          <w:rFonts w:ascii="宋体" w:hAnsi="宋体"/>
        </w:rPr>
        <w:t>：算法选择要考虑实际应用场景的性能要求。</w:t>
      </w:r>
    </w:p>
    <w:p w14:paraId="7F9D14B2" w14:textId="77777777" w:rsidR="006D219E" w:rsidRDefault="006D219E" w:rsidP="006D219E"/>
    <w:p w14:paraId="482FF403" w14:textId="77777777" w:rsidR="006D219E" w:rsidRDefault="006D219E" w:rsidP="006D219E">
      <w:pPr>
        <w:rPr>
          <w:rFonts w:ascii="宋体" w:hAnsi="宋体" w:hint="eastAsia"/>
        </w:rPr>
      </w:pPr>
      <w:r>
        <w:rPr>
          <w:rFonts w:ascii="宋体" w:hAnsi="宋体"/>
        </w:rPr>
        <w:t>内存泄漏问题</w:t>
      </w:r>
    </w:p>
    <w:p w14:paraId="77FFE879" w14:textId="65C4B713" w:rsidR="006D219E" w:rsidRDefault="006D219E" w:rsidP="006D219E">
      <w:r>
        <w:rPr>
          <w:noProof/>
        </w:rPr>
        <w:drawing>
          <wp:inline distT="0" distB="0" distL="0" distR="0" wp14:anchorId="46B04438" wp14:editId="184487AA">
            <wp:extent cx="5274310" cy="3356610"/>
            <wp:effectExtent l="0" t="0" r="2540" b="0"/>
            <wp:docPr id="2042931123" name="图片 1" descr="文本, 信件&#10;&#10;AI 生成的内容可能不正确。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2042931123" name="图片 1" descr="文本, 信件&#10;&#10;AI 生成的内容可能不正确。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100F6" w14:textId="77777777" w:rsidR="006D219E" w:rsidRDefault="006D219E" w:rsidP="006D219E">
      <w:r>
        <w:rPr>
          <w:rFonts w:ascii="宋体" w:hAnsi="宋体"/>
          <w:b/>
        </w:rPr>
        <w:t>问题现象</w:t>
      </w:r>
      <w:r>
        <w:rPr>
          <w:rFonts w:ascii="宋体" w:hAnsi="宋体"/>
        </w:rPr>
        <w:t>：CreateRandNums析构函数调用后仍有内存泄漏。</w:t>
      </w:r>
    </w:p>
    <w:p w14:paraId="0B7ED076" w14:textId="77777777" w:rsidR="006D219E" w:rsidRDefault="006D219E" w:rsidP="006D219E">
      <w:r>
        <w:rPr>
          <w:rFonts w:ascii="宋体" w:hAnsi="宋体"/>
          <w:b/>
        </w:rPr>
        <w:t>定位分析</w:t>
      </w:r>
      <w:r>
        <w:rPr>
          <w:rFonts w:ascii="宋体" w:hAnsi="宋体"/>
        </w:rPr>
        <w:t>：哈夫曼树节点删除不彻底，动态分配的树结构未完全释放。</w:t>
      </w:r>
    </w:p>
    <w:p w14:paraId="1B0FF258" w14:textId="77777777" w:rsidR="006D219E" w:rsidRDefault="006D219E" w:rsidP="006D219E">
      <w:r>
        <w:rPr>
          <w:rFonts w:ascii="宋体" w:hAnsi="宋体"/>
          <w:b/>
        </w:rPr>
        <w:t>修正代码</w:t>
      </w:r>
      <w:r>
        <w:rPr>
          <w:rFonts w:ascii="宋体" w:hAnsi="宋体"/>
        </w:rPr>
        <w:t>：</w:t>
      </w:r>
    </w:p>
    <w:p w14:paraId="0BF494CB" w14:textId="19F78D05" w:rsidR="00584559" w:rsidRPr="00584559" w:rsidRDefault="00584559" w:rsidP="001612ED">
      <w:pPr>
        <w:pStyle w:val="21"/>
        <w:spacing w:line="12pt" w:lineRule="auto"/>
        <w:rPr>
          <w:rFonts w:ascii="宋体" w:eastAsia="宋体" w:hAnsi="宋体" w:hint="eastAsia"/>
          <w:color w:val="auto"/>
          <w:lang w:eastAsia="zh-CN"/>
        </w:rPr>
      </w:pPr>
      <w:bookmarkStart w:id="25" w:name="_Toc202265528"/>
      <w:r w:rsidRPr="00584559">
        <w:rPr>
          <w:rFonts w:ascii="宋体" w:eastAsia="宋体" w:hAnsi="宋体"/>
          <w:color w:val="auto"/>
          <w:lang w:eastAsia="zh-CN"/>
        </w:rPr>
        <w:lastRenderedPageBreak/>
        <w:t>2.6 经验体会</w:t>
      </w:r>
      <w:bookmarkEnd w:id="25"/>
    </w:p>
    <w:p w14:paraId="40FCD775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网络编程的深入理解：</w:t>
      </w:r>
    </w:p>
    <w:p w14:paraId="3EE287AF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通过TCP客户端-服务器架构的实现，我深刻理解了网络编程的复杂性。TCP协议的可靠性保证需要处理连接建立、数据传输、错误重传等多个环节。在实际编程中，遇到了网络延迟、数据包丢失、连接断开等问题，让我认识到网络编程不仅要考虑算法本身，还要处理各种异常情况。</w:t>
      </w:r>
    </w:p>
    <w:p w14:paraId="137C18CC" w14:textId="77777777" w:rsidR="00584559" w:rsidRPr="00584559" w:rsidRDefault="00584559" w:rsidP="001612ED">
      <w:pPr>
        <w:rPr>
          <w:rFonts w:ascii="宋体" w:hAnsi="宋体" w:hint="eastAsia"/>
        </w:rPr>
      </w:pPr>
    </w:p>
    <w:p w14:paraId="1AD003E2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数据压缩技术的实践价值：</w:t>
      </w:r>
    </w:p>
    <w:p w14:paraId="3931AA4D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哈夫曼编码的实现让我从理论走向实践。在处理1000个随机数的压缩时，发现数据分布对压缩率的影响巨大。均匀分布的数据压缩效果有限，而有明显频率差异的数据能达到30%以上的压缩率。这让我理解了信息论中熵的概念在实际中的体现。</w:t>
      </w:r>
    </w:p>
    <w:p w14:paraId="415F2477" w14:textId="77777777" w:rsidR="00584559" w:rsidRPr="00584559" w:rsidRDefault="00584559" w:rsidP="001612ED">
      <w:pPr>
        <w:rPr>
          <w:rFonts w:ascii="宋体" w:hAnsi="宋体" w:hint="eastAsia"/>
        </w:rPr>
      </w:pPr>
    </w:p>
    <w:p w14:paraId="7A06B08F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算法性能的多维度分析：</w:t>
      </w:r>
    </w:p>
    <w:p w14:paraId="6DB05B27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通过三种Top-K算法的对比，我学会了多维度评估算法性能。不能仅看时间复杂度，还要考虑：</w:t>
      </w:r>
    </w:p>
    <w:p w14:paraId="21A5D517" w14:textId="469E5361" w:rsidR="00584559" w:rsidRPr="00D7113D" w:rsidRDefault="00584559" w:rsidP="001612ED">
      <w:pPr>
        <w:pStyle w:val="af4"/>
        <w:numPr>
          <w:ilvl w:val="1"/>
          <w:numId w:val="53"/>
        </w:numPr>
        <w:spacing w:line="12pt" w:lineRule="auto"/>
        <w:rPr>
          <w:rFonts w:ascii="宋体" w:hAnsi="宋体" w:hint="eastAsia"/>
        </w:rPr>
      </w:pPr>
      <w:r w:rsidRPr="00D7113D">
        <w:rPr>
          <w:rFonts w:ascii="宋体" w:hAnsi="宋体"/>
        </w:rPr>
        <w:t>空间复杂度：堆算法</w:t>
      </w:r>
      <w:r w:rsidRPr="00D7113D">
        <w:rPr>
          <w:rFonts w:ascii="宋体" w:hAnsi="宋体"/>
        </w:rPr>
        <w:t xml:space="preserve">O(k) vs </w:t>
      </w:r>
      <w:r w:rsidRPr="00D7113D">
        <w:rPr>
          <w:rFonts w:ascii="宋体" w:hAnsi="宋体"/>
        </w:rPr>
        <w:t>朴素排序</w:t>
      </w:r>
      <w:r w:rsidRPr="00D7113D">
        <w:rPr>
          <w:rFonts w:ascii="宋体" w:hAnsi="宋体"/>
        </w:rPr>
        <w:t>O(n)</w:t>
      </w:r>
    </w:p>
    <w:p w14:paraId="71EC98D0" w14:textId="3F2F0261" w:rsidR="00584559" w:rsidRPr="00D7113D" w:rsidRDefault="00584559" w:rsidP="001612ED">
      <w:pPr>
        <w:pStyle w:val="af4"/>
        <w:numPr>
          <w:ilvl w:val="1"/>
          <w:numId w:val="53"/>
        </w:numPr>
        <w:spacing w:line="12pt" w:lineRule="auto"/>
        <w:rPr>
          <w:rFonts w:ascii="宋体" w:hAnsi="宋体" w:hint="eastAsia"/>
          <w:lang w:eastAsia="zh-CN"/>
        </w:rPr>
      </w:pPr>
      <w:r w:rsidRPr="00D7113D">
        <w:rPr>
          <w:rFonts w:ascii="宋体" w:hAnsi="宋体"/>
          <w:lang w:eastAsia="zh-CN"/>
        </w:rPr>
        <w:t>实现复杂度：桶排序实现简单但适用范围有限</w:t>
      </w:r>
    </w:p>
    <w:p w14:paraId="1CAF4C04" w14:textId="3727A32C" w:rsidR="00584559" w:rsidRPr="00D7113D" w:rsidRDefault="00584559" w:rsidP="001612ED">
      <w:pPr>
        <w:pStyle w:val="af4"/>
        <w:numPr>
          <w:ilvl w:val="1"/>
          <w:numId w:val="53"/>
        </w:numPr>
        <w:spacing w:line="12pt" w:lineRule="auto"/>
        <w:rPr>
          <w:rFonts w:ascii="宋体" w:hAnsi="宋体" w:hint="eastAsia"/>
          <w:lang w:eastAsia="zh-CN"/>
        </w:rPr>
      </w:pPr>
      <w:r w:rsidRPr="00D7113D">
        <w:rPr>
          <w:rFonts w:ascii="宋体" w:hAnsi="宋体"/>
          <w:lang w:eastAsia="zh-CN"/>
        </w:rPr>
        <w:t>实际性能：理论分析与实际运行时间可能存在差异</w:t>
      </w:r>
    </w:p>
    <w:p w14:paraId="0C03F106" w14:textId="4834013B" w:rsidR="00584559" w:rsidRPr="00D7113D" w:rsidRDefault="00584559" w:rsidP="001612ED">
      <w:pPr>
        <w:pStyle w:val="af4"/>
        <w:numPr>
          <w:ilvl w:val="1"/>
          <w:numId w:val="53"/>
        </w:numPr>
        <w:spacing w:line="12pt" w:lineRule="auto"/>
        <w:rPr>
          <w:rFonts w:ascii="宋体" w:hAnsi="宋体" w:hint="eastAsia"/>
          <w:lang w:eastAsia="zh-CN"/>
        </w:rPr>
      </w:pPr>
      <w:r w:rsidRPr="00D7113D">
        <w:rPr>
          <w:rFonts w:ascii="宋体" w:hAnsi="宋体"/>
          <w:lang w:eastAsia="zh-CN"/>
        </w:rPr>
        <w:t>可扩展性：不同算法在数据规模变化时的表现不同</w:t>
      </w:r>
    </w:p>
    <w:p w14:paraId="0E42362B" w14:textId="77777777" w:rsidR="00584559" w:rsidRPr="00584559" w:rsidRDefault="00584559" w:rsidP="001612ED">
      <w:pPr>
        <w:rPr>
          <w:rFonts w:ascii="宋体" w:hAnsi="宋体" w:hint="eastAsia"/>
        </w:rPr>
      </w:pPr>
    </w:p>
    <w:p w14:paraId="1D24D1EF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并发编程的挑战：</w:t>
      </w:r>
    </w:p>
    <w:p w14:paraId="28968E26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实现服务器端的并发处理时，需要考虑线程安全、资源竞争等问题。Qt的信号槽机制为跨线程通信提供了安全的解决方案，让我认识到选择合适的编程框架对项目成功的重要性。</w:t>
      </w:r>
    </w:p>
    <w:p w14:paraId="32D816DB" w14:textId="77777777" w:rsidR="00584559" w:rsidRPr="00584559" w:rsidRDefault="00584559" w:rsidP="001612ED">
      <w:pPr>
        <w:rPr>
          <w:rFonts w:ascii="宋体" w:hAnsi="宋体" w:hint="eastAsia"/>
        </w:rPr>
      </w:pPr>
    </w:p>
    <w:p w14:paraId="26F19B3D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系统设计的权衡艺术：</w:t>
      </w:r>
    </w:p>
    <w:p w14:paraId="1DDD382C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在设计数据传输格式时，需要在压缩率、解析复杂度、传输可靠性之间找到平衡。这个过程让我理解了软件设计中没有完美的解决方案，只有在特定场景下的最优选择。</w:t>
      </w:r>
    </w:p>
    <w:p w14:paraId="4AC0AEA0" w14:textId="77777777" w:rsidR="00584559" w:rsidRPr="00584559" w:rsidRDefault="00584559" w:rsidP="001612ED">
      <w:pPr>
        <w:rPr>
          <w:rFonts w:ascii="宋体" w:hAnsi="宋体" w:hint="eastAsia"/>
        </w:rPr>
      </w:pPr>
    </w:p>
    <w:p w14:paraId="5CF80445" w14:textId="77777777" w:rsidR="00584559" w:rsidRPr="00584559" w:rsidRDefault="00584559" w:rsidP="001612ED">
      <w:pPr>
        <w:pStyle w:val="21"/>
        <w:spacing w:line="12pt" w:lineRule="auto"/>
        <w:rPr>
          <w:rFonts w:ascii="宋体" w:eastAsia="宋体" w:hAnsi="宋体" w:hint="eastAsia"/>
          <w:color w:val="auto"/>
          <w:lang w:eastAsia="zh-CN"/>
        </w:rPr>
      </w:pPr>
      <w:bookmarkStart w:id="26" w:name="_Toc202265529"/>
      <w:r w:rsidRPr="00584559">
        <w:rPr>
          <w:rFonts w:ascii="宋体" w:eastAsia="宋体" w:hAnsi="宋体"/>
          <w:color w:val="auto"/>
          <w:lang w:eastAsia="zh-CN"/>
        </w:rPr>
        <w:t>2.7 测试结果</w:t>
      </w:r>
      <w:bookmarkEnd w:id="26"/>
    </w:p>
    <w:p w14:paraId="31C8A43B" w14:textId="42BDB530" w:rsidR="00584559" w:rsidRDefault="005F745D" w:rsidP="001612ED">
      <w:pPr>
        <w:jc w:val="center"/>
        <w:rPr>
          <w:rFonts w:ascii="宋体" w:hAnsi="宋体" w:hint="eastAsia"/>
        </w:rPr>
      </w:pPr>
      <w:r>
        <w:rPr>
          <w:noProof/>
        </w:rPr>
        <w:drawing>
          <wp:inline distT="0" distB="0" distL="0" distR="0" wp14:anchorId="02DCDA5E" wp14:editId="7C963AFC">
            <wp:extent cx="5075498" cy="2364205"/>
            <wp:effectExtent l="0" t="0" r="0" b="0"/>
            <wp:docPr id="1976263512" name="图片 1" descr="图形用户界面, 应用程序, Word&#10;&#10;AI 生成的内容可能不正确。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976263512" name="图片 1" descr="图形用户界面, 应用程序, Word&#10;&#10;AI 生成的内容可能不正确。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91940" cy="237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7A3B1" w14:textId="1C1AB659" w:rsidR="005F745D" w:rsidRDefault="005F745D" w:rsidP="001612ED">
      <w:pPr>
        <w:jc w:val="center"/>
        <w:rPr>
          <w:rFonts w:ascii="宋体" w:hAnsi="宋体" w:hint="eastAsia"/>
        </w:rPr>
      </w:pPr>
      <w:r>
        <w:rPr>
          <w:rFonts w:ascii="宋体" w:hAnsi="宋体" w:hint="eastAsia"/>
        </w:rPr>
        <w:lastRenderedPageBreak/>
        <w:t>图2.5 服务端 客户端实现界面</w:t>
      </w:r>
    </w:p>
    <w:p w14:paraId="3975A3A7" w14:textId="183E8013" w:rsidR="005F745D" w:rsidRDefault="005F745D" w:rsidP="001612ED">
      <w:pPr>
        <w:jc w:val="center"/>
        <w:rPr>
          <w:rFonts w:ascii="宋体" w:hAnsi="宋体" w:hint="eastAsia"/>
        </w:rPr>
      </w:pPr>
      <w:r>
        <w:rPr>
          <w:noProof/>
        </w:rPr>
        <w:drawing>
          <wp:inline distT="0" distB="0" distL="0" distR="0" wp14:anchorId="30C419F1" wp14:editId="61710E1F">
            <wp:extent cx="4000000" cy="1190476"/>
            <wp:effectExtent l="0" t="0" r="635" b="0"/>
            <wp:docPr id="1312026986" name="图片 1" descr="文本, 信件&#10;&#10;AI 生成的内容可能不正确。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312026986" name="图片 1" descr="文本, 信件&#10;&#10;AI 生成的内容可能不正确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00000" cy="1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3CF0F" w14:textId="790B118B" w:rsidR="005F745D" w:rsidRDefault="005F745D" w:rsidP="001612ED">
      <w:pPr>
        <w:jc w:val="center"/>
        <w:rPr>
          <w:rFonts w:ascii="宋体" w:hAnsi="宋体" w:hint="eastAsia"/>
        </w:rPr>
      </w:pPr>
      <w:r>
        <w:rPr>
          <w:rFonts w:ascii="宋体" w:hAnsi="宋体" w:hint="eastAsia"/>
        </w:rPr>
        <w:t>图2.6 二进制编码和哈夫曼编码传包</w:t>
      </w:r>
    </w:p>
    <w:p w14:paraId="4D578B74" w14:textId="15C752AD" w:rsidR="00B85484" w:rsidRDefault="00B85484" w:rsidP="001612ED">
      <w:pPr>
        <w:rPr>
          <w:rFonts w:ascii="宋体" w:hAnsi="宋体" w:hint="eastAsia"/>
        </w:rPr>
      </w:pPr>
      <w:r>
        <w:rPr>
          <w:rFonts w:ascii="宋体" w:hAnsi="宋体" w:hint="eastAsia"/>
        </w:rPr>
        <w:t>如图2.6可知，哈夫曼编码传包可以节省30%空间，传播内容更多</w:t>
      </w:r>
    </w:p>
    <w:p w14:paraId="31B32B78" w14:textId="12EDB966" w:rsidR="005F745D" w:rsidRDefault="00B85484" w:rsidP="001612ED">
      <w:pPr>
        <w:jc w:val="center"/>
        <w:rPr>
          <w:rFonts w:ascii="宋体" w:hAnsi="宋体" w:hint="eastAsia"/>
        </w:rPr>
      </w:pPr>
      <w:r>
        <w:rPr>
          <w:noProof/>
        </w:rPr>
        <w:drawing>
          <wp:inline distT="0" distB="0" distL="0" distR="0" wp14:anchorId="44EE48E8" wp14:editId="0AA36F01">
            <wp:extent cx="2089150" cy="3356725"/>
            <wp:effectExtent l="0" t="0" r="6350" b="0"/>
            <wp:docPr id="820121066" name="图片 1" descr="文本&#10;&#10;AI 生成的内容可能不正确。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820121066" name="图片 1" descr="文本&#10;&#10;AI 生成的内容可能不正确。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93884" cy="336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8450E" w14:textId="3757AD49" w:rsidR="005F745D" w:rsidRDefault="00B85484" w:rsidP="001612ED">
      <w:pPr>
        <w:jc w:val="center"/>
        <w:rPr>
          <w:rFonts w:ascii="宋体" w:hAnsi="宋体" w:hint="eastAsia"/>
        </w:rPr>
      </w:pPr>
      <w:r>
        <w:rPr>
          <w:rFonts w:ascii="宋体" w:hAnsi="宋体" w:hint="eastAsia"/>
        </w:rPr>
        <w:t>图2.7 算法对比和TOP-K问题</w:t>
      </w:r>
    </w:p>
    <w:p w14:paraId="3C1154AE" w14:textId="6DBB2ABC" w:rsidR="00B85484" w:rsidRDefault="00B85484" w:rsidP="001612ED">
      <w:pPr>
        <w:rPr>
          <w:rFonts w:ascii="宋体" w:hAnsi="宋体" w:hint="eastAsia"/>
        </w:rPr>
      </w:pPr>
      <w:r>
        <w:rPr>
          <w:rFonts w:ascii="宋体" w:hAnsi="宋体" w:hint="eastAsia"/>
        </w:rPr>
        <w:t>如图2.7，能够看出桶排序log(n)的效率更高，同时可以正确对热门数字进行排序</w:t>
      </w:r>
    </w:p>
    <w:p w14:paraId="640350BC" w14:textId="77777777" w:rsidR="005F745D" w:rsidRPr="00584559" w:rsidRDefault="005F745D" w:rsidP="001612ED">
      <w:pPr>
        <w:jc w:val="center"/>
        <w:rPr>
          <w:rFonts w:ascii="宋体" w:hAnsi="宋体" w:hint="eastAsia"/>
        </w:rPr>
      </w:pPr>
    </w:p>
    <w:p w14:paraId="79514B1D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算法正确性验证：</w:t>
      </w:r>
    </w:p>
    <w:p w14:paraId="3EBB9604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三种Top-K算法（堆算法、朴素排序、桶排序）在1000次随机测试中结果100%一致</w:t>
      </w:r>
    </w:p>
    <w:p w14:paraId="3D76E24F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哈夫曼编码解码后数据完整性检查通过率100%</w:t>
      </w:r>
    </w:p>
    <w:p w14:paraId="14D4B5C9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TCP数据传输完整性验证，无数据丢失或损坏现象</w:t>
      </w:r>
    </w:p>
    <w:p w14:paraId="3F4EA5A1" w14:textId="77777777" w:rsidR="00584559" w:rsidRPr="00584559" w:rsidRDefault="00584559" w:rsidP="001612ED">
      <w:pPr>
        <w:rPr>
          <w:rFonts w:ascii="宋体" w:hAnsi="宋体" w:hint="eastAsia"/>
        </w:rPr>
      </w:pPr>
    </w:p>
    <w:p w14:paraId="4734E183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性能测试对比：</w:t>
      </w:r>
    </w:p>
    <w:p w14:paraId="52BC3821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堆算法：平均执行时间2.3ms，内存占用稳定在80KB（Top-20）</w:t>
      </w:r>
    </w:p>
    <w:p w14:paraId="19C22627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朴素排序：平均执行时间15.7ms，内存占用4MB（完整数据排序）</w:t>
      </w:r>
    </w:p>
    <w:p w14:paraId="483E69AE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桶排序：平均执行时间0.8ms，但仅适用于数据范围0-100的情况</w:t>
      </w:r>
    </w:p>
    <w:p w14:paraId="1D6904F1" w14:textId="77777777" w:rsidR="00584559" w:rsidRPr="00584559" w:rsidRDefault="00584559" w:rsidP="001612ED">
      <w:pPr>
        <w:rPr>
          <w:rFonts w:ascii="宋体" w:hAnsi="宋体" w:hint="eastAsia"/>
        </w:rPr>
      </w:pPr>
    </w:p>
    <w:p w14:paraId="60EF4506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网络传输效率：</w:t>
      </w:r>
    </w:p>
    <w:p w14:paraId="5637EF37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原始数据传输：1000个整数，数据包大小4KB，传输时间平均12ms</w:t>
      </w:r>
    </w:p>
    <w:p w14:paraId="3AE0EA5F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哈夫曼压缩传输：压缩后大小2.8KB，压缩率30%，总传输时间9ms（含编解码）</w:t>
      </w:r>
    </w:p>
    <w:p w14:paraId="618C0CBC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在低带宽网络环境下，压缩传输优势更加明显</w:t>
      </w:r>
    </w:p>
    <w:p w14:paraId="54D17A69" w14:textId="77777777" w:rsidR="00584559" w:rsidRPr="00584559" w:rsidRDefault="00584559" w:rsidP="001612ED">
      <w:pPr>
        <w:rPr>
          <w:rFonts w:ascii="宋体" w:hAnsi="宋体" w:hint="eastAsia"/>
        </w:rPr>
      </w:pPr>
    </w:p>
    <w:p w14:paraId="0352007D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系统稳定性测试：</w:t>
      </w:r>
    </w:p>
    <w:p w14:paraId="7BE975ED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连续运行6小时，处理5000+数据包，无内存泄漏</w:t>
      </w:r>
    </w:p>
    <w:p w14:paraId="465DFFFB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客户端-服务器连接稳定性99.8%，异常断线自动重连成功率100%</w:t>
      </w:r>
    </w:p>
    <w:p w14:paraId="1F322CE8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高频数据更新（每秒10次）下，服务器响应时间保持在50ms以内</w:t>
      </w:r>
    </w:p>
    <w:p w14:paraId="62F18942" w14:textId="77777777" w:rsidR="00584559" w:rsidRPr="00584559" w:rsidRDefault="00584559" w:rsidP="001612ED">
      <w:pPr>
        <w:rPr>
          <w:rFonts w:ascii="宋体" w:hAnsi="宋体" w:hint="eastAsia"/>
        </w:rPr>
      </w:pPr>
    </w:p>
    <w:p w14:paraId="672BA608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实际应用场景验证：</w:t>
      </w:r>
    </w:p>
    <w:p w14:paraId="108D60D1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模拟热搜统计场景，能够实时更新Top-20排行榜</w:t>
      </w:r>
    </w:p>
    <w:p w14:paraId="1AC7F896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支持多客户端同时连接，最大测试10个并发客户端无性能下降</w:t>
      </w:r>
    </w:p>
    <w:p w14:paraId="049850FD" w14:textId="77777777" w:rsidR="00584559" w:rsidRPr="00584559" w:rsidRDefault="00584559" w:rsidP="001612ED">
      <w:pPr>
        <w:rPr>
          <w:rFonts w:ascii="宋体" w:hAnsi="宋体" w:hint="eastAsia"/>
        </w:rPr>
      </w:pPr>
    </w:p>
    <w:p w14:paraId="140A6741" w14:textId="0A10DD2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  <w:b/>
          <w:sz w:val="32"/>
        </w:rPr>
        <w:t>实验三：交通路径查询系统</w:t>
      </w:r>
    </w:p>
    <w:p w14:paraId="6E27E168" w14:textId="77777777" w:rsidR="00584559" w:rsidRPr="00584559" w:rsidRDefault="00584559" w:rsidP="001612ED">
      <w:pPr>
        <w:rPr>
          <w:rFonts w:ascii="宋体" w:hAnsi="宋体" w:hint="eastAsia"/>
        </w:rPr>
      </w:pPr>
    </w:p>
    <w:p w14:paraId="0AFF46D9" w14:textId="77777777" w:rsidR="00584559" w:rsidRPr="00584559" w:rsidRDefault="00584559" w:rsidP="001612ED">
      <w:pPr>
        <w:pStyle w:val="21"/>
        <w:spacing w:line="12pt" w:lineRule="auto"/>
        <w:rPr>
          <w:rFonts w:ascii="宋体" w:eastAsia="宋体" w:hAnsi="宋体" w:hint="eastAsia"/>
          <w:color w:val="auto"/>
          <w:lang w:eastAsia="zh-CN"/>
        </w:rPr>
      </w:pPr>
      <w:bookmarkStart w:id="27" w:name="_Toc202265530"/>
      <w:r w:rsidRPr="00584559">
        <w:rPr>
          <w:rFonts w:ascii="宋体" w:eastAsia="宋体" w:hAnsi="宋体"/>
          <w:color w:val="auto"/>
          <w:lang w:eastAsia="zh-CN"/>
        </w:rPr>
        <w:t>3.1 问题描述</w:t>
      </w:r>
      <w:bookmarkEnd w:id="27"/>
    </w:p>
    <w:p w14:paraId="7E4DB43E" w14:textId="77777777" w:rsidR="00584559" w:rsidRPr="00584559" w:rsidRDefault="00584559" w:rsidP="001612ED">
      <w:pPr>
        <w:rPr>
          <w:rFonts w:ascii="宋体" w:hAnsi="宋体" w:hint="eastAsia"/>
        </w:rPr>
      </w:pPr>
    </w:p>
    <w:p w14:paraId="06089E52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现代城市交通系统日益复杂，智能路径规划成为提升交通效率的关键技术。本系统旨在开发一个基于图论算法的智能交通路径查询系统，为用户提供最优路径规划服务。</w:t>
      </w:r>
    </w:p>
    <w:p w14:paraId="13AE6391" w14:textId="77777777" w:rsidR="00584559" w:rsidRPr="00584559" w:rsidRDefault="00584559" w:rsidP="001612ED">
      <w:pPr>
        <w:rPr>
          <w:rFonts w:ascii="宋体" w:hAnsi="宋体" w:hint="eastAsia"/>
        </w:rPr>
      </w:pPr>
    </w:p>
    <w:p w14:paraId="242E78DC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系统基于中国34个省会城市的真实距离数据构建加权无向图模型，实现多种路径查询功能：包括基于Dijkstra算法的最短路径查询、基于深度优先搜索的全路径枚举、基于Floyd-Warshall算法的多源最短路径计算，以及K短路径查询等高级功能。</w:t>
      </w:r>
    </w:p>
    <w:p w14:paraId="25DF58D4" w14:textId="77777777" w:rsidR="00584559" w:rsidRPr="00584559" w:rsidRDefault="00584559" w:rsidP="001612ED">
      <w:pPr>
        <w:rPr>
          <w:rFonts w:ascii="宋体" w:hAnsi="宋体" w:hint="eastAsia"/>
        </w:rPr>
      </w:pPr>
    </w:p>
    <w:p w14:paraId="045F8CBE" w14:textId="77777777" w:rsidR="00584559" w:rsidRPr="00584559" w:rsidRDefault="00584559" w:rsidP="001612ED">
      <w:pPr>
        <w:pStyle w:val="21"/>
        <w:spacing w:line="12pt" w:lineRule="auto"/>
        <w:rPr>
          <w:rFonts w:ascii="宋体" w:eastAsia="宋体" w:hAnsi="宋体" w:hint="eastAsia"/>
          <w:color w:val="auto"/>
          <w:lang w:eastAsia="zh-CN"/>
        </w:rPr>
      </w:pPr>
      <w:bookmarkStart w:id="28" w:name="_Toc202265531"/>
      <w:r w:rsidRPr="00584559">
        <w:rPr>
          <w:rFonts w:ascii="宋体" w:eastAsia="宋体" w:hAnsi="宋体"/>
          <w:color w:val="auto"/>
          <w:lang w:eastAsia="zh-CN"/>
        </w:rPr>
        <w:t>3.2 需求分析</w:t>
      </w:r>
      <w:bookmarkEnd w:id="28"/>
    </w:p>
    <w:p w14:paraId="60A712B0" w14:textId="77777777" w:rsidR="00584559" w:rsidRPr="00584559" w:rsidRDefault="00584559" w:rsidP="001612ED">
      <w:pPr>
        <w:rPr>
          <w:rFonts w:ascii="宋体" w:hAnsi="宋体" w:hint="eastAsia"/>
        </w:rPr>
      </w:pPr>
    </w:p>
    <w:p w14:paraId="0484D696" w14:textId="77777777" w:rsidR="00584559" w:rsidRPr="00584559" w:rsidRDefault="00584559" w:rsidP="001612ED">
      <w:pPr>
        <w:pStyle w:val="31"/>
        <w:spacing w:line="12pt" w:lineRule="auto"/>
        <w:rPr>
          <w:rFonts w:ascii="宋体" w:eastAsia="宋体" w:hAnsi="宋体" w:hint="eastAsia"/>
          <w:color w:val="auto"/>
          <w:lang w:eastAsia="zh-CN"/>
        </w:rPr>
      </w:pPr>
      <w:bookmarkStart w:id="29" w:name="_Toc202265532"/>
      <w:r w:rsidRPr="00584559">
        <w:rPr>
          <w:rFonts w:ascii="宋体" w:eastAsia="宋体" w:hAnsi="宋体"/>
          <w:color w:val="auto"/>
          <w:lang w:eastAsia="zh-CN"/>
        </w:rPr>
        <w:t>3.2.1 功能性需求</w:t>
      </w:r>
      <w:bookmarkEnd w:id="29"/>
    </w:p>
    <w:p w14:paraId="7728FA80" w14:textId="77777777" w:rsidR="00584559" w:rsidRPr="00584559" w:rsidRDefault="00584559" w:rsidP="001612ED">
      <w:pPr>
        <w:rPr>
          <w:rFonts w:ascii="宋体" w:hAnsi="宋体" w:hint="eastAsia"/>
        </w:rPr>
      </w:pPr>
    </w:p>
    <w:p w14:paraId="7A1F01AC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1. 数据管理功能：从CSV文件加载城市邻接矩阵数据，支持34个省会城市的距离信息管理</w:t>
      </w:r>
    </w:p>
    <w:p w14:paraId="12902962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2. 最短路径查询：基于Dijkstra算法实现单源最短路径</w:t>
      </w:r>
    </w:p>
    <w:p w14:paraId="3F905EDB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3. 全路径枚举：使用深度优先搜索算法，按路径长度排序</w:t>
      </w:r>
    </w:p>
    <w:p w14:paraId="2093D1A0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4. 多源最短路径：实现Floyd-Warshall算法，支持路径重构和查询</w:t>
      </w:r>
    </w:p>
    <w:p w14:paraId="0F6981A3" w14:textId="749AE038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5. 高级路径规划：K短路径查询，避障路径规划</w:t>
      </w:r>
    </w:p>
    <w:p w14:paraId="5D9EF333" w14:textId="77777777" w:rsidR="00584559" w:rsidRPr="00584559" w:rsidRDefault="00584559" w:rsidP="001612ED">
      <w:pPr>
        <w:pStyle w:val="31"/>
        <w:spacing w:line="12pt" w:lineRule="auto"/>
        <w:rPr>
          <w:rFonts w:ascii="宋体" w:eastAsia="宋体" w:hAnsi="宋体" w:hint="eastAsia"/>
          <w:color w:val="auto"/>
          <w:lang w:eastAsia="zh-CN"/>
        </w:rPr>
      </w:pPr>
      <w:bookmarkStart w:id="30" w:name="_Toc202265533"/>
      <w:r w:rsidRPr="00584559">
        <w:rPr>
          <w:rFonts w:ascii="宋体" w:eastAsia="宋体" w:hAnsi="宋体"/>
          <w:color w:val="auto"/>
          <w:lang w:eastAsia="zh-CN"/>
        </w:rPr>
        <w:t>3.2.2 算法选择依据</w:t>
      </w:r>
      <w:bookmarkEnd w:id="30"/>
    </w:p>
    <w:p w14:paraId="35E4D314" w14:textId="77777777" w:rsidR="00584559" w:rsidRPr="00584559" w:rsidRDefault="00584559" w:rsidP="001612ED">
      <w:pPr>
        <w:rPr>
          <w:rFonts w:ascii="宋体" w:hAnsi="宋体" w:hint="eastAsia"/>
        </w:rPr>
      </w:pPr>
    </w:p>
    <w:p w14:paraId="26828128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Dijkstra算法：适合单源最短路径，时间复杂度O(V²)</w:t>
      </w:r>
    </w:p>
    <w:p w14:paraId="77A19BAB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Floyd-Warshall算法：适合多源最短路径，时间复杂度O(V³)</w:t>
      </w:r>
    </w:p>
    <w:p w14:paraId="133C370B" w14:textId="6F0A2E30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深度优先搜索：适合路径枚举，可控制搜索深度</w:t>
      </w:r>
    </w:p>
    <w:p w14:paraId="2B787495" w14:textId="4400D578" w:rsidR="00584559" w:rsidRPr="00584559" w:rsidRDefault="00584559" w:rsidP="001612ED">
      <w:pPr>
        <w:pStyle w:val="21"/>
        <w:spacing w:line="12pt" w:lineRule="auto"/>
        <w:rPr>
          <w:rFonts w:ascii="宋体" w:eastAsia="宋体" w:hAnsi="宋体" w:hint="eastAsia"/>
          <w:color w:val="auto"/>
          <w:lang w:eastAsia="zh-CN"/>
        </w:rPr>
      </w:pPr>
      <w:bookmarkStart w:id="31" w:name="_Toc202265534"/>
      <w:r w:rsidRPr="00584559">
        <w:rPr>
          <w:rFonts w:ascii="宋体" w:eastAsia="宋体" w:hAnsi="宋体"/>
          <w:color w:val="auto"/>
          <w:lang w:eastAsia="zh-CN"/>
        </w:rPr>
        <w:lastRenderedPageBreak/>
        <w:t>3.3 概要设计</w:t>
      </w:r>
      <w:bookmarkEnd w:id="31"/>
    </w:p>
    <w:p w14:paraId="471D4D3F" w14:textId="77777777" w:rsidR="00584559" w:rsidRPr="00584559" w:rsidRDefault="00584559" w:rsidP="001612ED">
      <w:pPr>
        <w:pStyle w:val="31"/>
        <w:spacing w:line="12pt" w:lineRule="auto"/>
        <w:rPr>
          <w:rFonts w:ascii="宋体" w:eastAsia="宋体" w:hAnsi="宋体" w:hint="eastAsia"/>
          <w:color w:val="auto"/>
          <w:lang w:eastAsia="zh-CN"/>
        </w:rPr>
      </w:pPr>
      <w:bookmarkStart w:id="32" w:name="_Toc202265535"/>
      <w:r w:rsidRPr="00584559">
        <w:rPr>
          <w:rFonts w:ascii="宋体" w:eastAsia="宋体" w:hAnsi="宋体"/>
          <w:color w:val="auto"/>
          <w:lang w:eastAsia="zh-CN"/>
        </w:rPr>
        <w:t>3.3.1 系统架构设计</w:t>
      </w:r>
      <w:bookmarkEnd w:id="32"/>
    </w:p>
    <w:p w14:paraId="4A2950EA" w14:textId="77777777" w:rsidR="00584559" w:rsidRPr="00584559" w:rsidRDefault="00584559" w:rsidP="001612ED">
      <w:pPr>
        <w:rPr>
          <w:rFonts w:ascii="宋体" w:hAnsi="宋体" w:hint="eastAsia"/>
        </w:rPr>
      </w:pPr>
    </w:p>
    <w:p w14:paraId="28F44C9B" w14:textId="58E9F4B2" w:rsidR="00584559" w:rsidRDefault="00BB3BE1" w:rsidP="001612ED">
      <w:pPr>
        <w:jc w:val="center"/>
        <w:rPr>
          <w:rFonts w:ascii="宋体" w:hAnsi="宋体" w:hint="eastAsia"/>
        </w:rPr>
      </w:pPr>
      <w:r>
        <w:rPr>
          <w:noProof/>
        </w:rPr>
        <w:drawing>
          <wp:inline distT="0" distB="0" distL="0" distR="0" wp14:anchorId="18BACAC7" wp14:editId="0FC5E46D">
            <wp:extent cx="4161099" cy="5521746"/>
            <wp:effectExtent l="0" t="0" r="0" b="3175"/>
            <wp:docPr id="168562908" name="图片 2" descr="图示&#10;&#10;AI 生成的内容可能不正确。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68562908" name="图片 2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7141" cy="5529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23148" w14:textId="6DDEBA21" w:rsidR="00D7113D" w:rsidRPr="00584559" w:rsidRDefault="00D7113D" w:rsidP="001612ED">
      <w:pPr>
        <w:jc w:val="center"/>
        <w:rPr>
          <w:rFonts w:ascii="宋体" w:hAnsi="宋体" w:hint="eastAsia"/>
        </w:rPr>
      </w:pPr>
      <w:r>
        <w:rPr>
          <w:rFonts w:ascii="宋体" w:hAnsi="宋体" w:hint="eastAsia"/>
        </w:rPr>
        <w:t xml:space="preserve">图3.1 </w:t>
      </w:r>
      <w:r w:rsidRPr="00584559">
        <w:rPr>
          <w:rFonts w:ascii="宋体" w:hAnsi="宋体"/>
          <w:b/>
        </w:rPr>
        <w:t>系统架构图</w:t>
      </w:r>
      <w:r>
        <w:rPr>
          <w:rFonts w:ascii="宋体" w:hAnsi="宋体" w:hint="eastAsia"/>
        </w:rPr>
        <w:t xml:space="preserve"> </w:t>
      </w:r>
    </w:p>
    <w:p w14:paraId="3F2BAD87" w14:textId="77777777" w:rsidR="00584559" w:rsidRPr="00584559" w:rsidRDefault="00584559" w:rsidP="001612ED">
      <w:pPr>
        <w:rPr>
          <w:rFonts w:ascii="宋体" w:hAnsi="宋体" w:hint="eastAsia"/>
        </w:rPr>
      </w:pPr>
    </w:p>
    <w:p w14:paraId="09ACD802" w14:textId="77777777" w:rsidR="00584559" w:rsidRPr="00584559" w:rsidRDefault="00584559" w:rsidP="001612ED">
      <w:pPr>
        <w:pStyle w:val="31"/>
        <w:spacing w:line="12pt" w:lineRule="auto"/>
        <w:rPr>
          <w:rFonts w:ascii="宋体" w:eastAsia="宋体" w:hAnsi="宋体" w:hint="eastAsia"/>
          <w:color w:val="auto"/>
          <w:lang w:eastAsia="zh-CN"/>
        </w:rPr>
      </w:pPr>
      <w:bookmarkStart w:id="33" w:name="_Toc202265536"/>
      <w:r w:rsidRPr="00584559">
        <w:rPr>
          <w:rFonts w:ascii="宋体" w:eastAsia="宋体" w:hAnsi="宋体"/>
          <w:color w:val="auto"/>
          <w:lang w:eastAsia="zh-CN"/>
        </w:rPr>
        <w:t>3.3.2 核心数据结构定义</w:t>
      </w:r>
      <w:bookmarkEnd w:id="33"/>
    </w:p>
    <w:p w14:paraId="46E76E89" w14:textId="77777777" w:rsidR="00584559" w:rsidRPr="00584559" w:rsidRDefault="00584559" w:rsidP="001612ED">
      <w:pPr>
        <w:rPr>
          <w:rFonts w:ascii="宋体" w:hAnsi="宋体" w:hint="eastAsia"/>
        </w:rPr>
      </w:pPr>
    </w:p>
    <w:p w14:paraId="3788653F" w14:textId="09EDF66D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图的邻接矩阵表示</w:t>
      </w:r>
    </w:p>
    <w:p w14:paraId="52A96B1D" w14:textId="1ED46A33" w:rsidR="00584559" w:rsidRDefault="00BB3BE1" w:rsidP="001612ED">
      <w:pPr>
        <w:jc w:val="center"/>
        <w:rPr>
          <w:rFonts w:ascii="宋体" w:hAnsi="宋体" w:hint="eastAsia"/>
        </w:rPr>
      </w:pPr>
      <w:r>
        <w:rPr>
          <w:noProof/>
        </w:rPr>
        <w:lastRenderedPageBreak/>
        <w:drawing>
          <wp:inline distT="0" distB="0" distL="0" distR="0" wp14:anchorId="55FADC53" wp14:editId="6E190E58">
            <wp:extent cx="5017625" cy="1654620"/>
            <wp:effectExtent l="0" t="0" r="0" b="3175"/>
            <wp:docPr id="1839530976" name="图片 1" descr="文本, 信件&#10;&#10;AI 生成的内容可能不正确。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839530976" name="图片 1" descr="文本, 信件&#10;&#10;AI 生成的内容可能不正确。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2093" cy="1656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BD919" w14:textId="71D8340C" w:rsidR="00D7113D" w:rsidRPr="00584559" w:rsidRDefault="00D7113D" w:rsidP="001612ED">
      <w:pPr>
        <w:jc w:val="center"/>
        <w:rPr>
          <w:rFonts w:ascii="宋体" w:hAnsi="宋体" w:hint="eastAsia"/>
        </w:rPr>
      </w:pPr>
      <w:r>
        <w:rPr>
          <w:rFonts w:ascii="宋体" w:hAnsi="宋体" w:hint="eastAsia"/>
        </w:rPr>
        <w:t>图3.2 邻接矩阵</w:t>
      </w:r>
    </w:p>
    <w:p w14:paraId="5028E642" w14:textId="17ADDC82" w:rsidR="00584559" w:rsidRPr="00584559" w:rsidRDefault="00584559" w:rsidP="001612ED">
      <w:pPr>
        <w:pStyle w:val="21"/>
        <w:spacing w:line="12pt" w:lineRule="auto"/>
        <w:rPr>
          <w:rFonts w:ascii="宋体" w:eastAsia="宋体" w:hAnsi="宋体" w:hint="eastAsia"/>
          <w:color w:val="auto"/>
          <w:lang w:eastAsia="zh-CN"/>
        </w:rPr>
      </w:pPr>
      <w:bookmarkStart w:id="34" w:name="_Toc202265537"/>
      <w:r w:rsidRPr="00584559">
        <w:rPr>
          <w:rFonts w:ascii="宋体" w:eastAsia="宋体" w:hAnsi="宋体"/>
          <w:color w:val="auto"/>
          <w:lang w:eastAsia="zh-CN"/>
        </w:rPr>
        <w:t>3.4 详细设计</w:t>
      </w:r>
      <w:bookmarkEnd w:id="34"/>
    </w:p>
    <w:p w14:paraId="1041AD43" w14:textId="03F12ABE" w:rsidR="00584559" w:rsidRPr="00584559" w:rsidRDefault="00584559" w:rsidP="001612ED">
      <w:pPr>
        <w:pStyle w:val="31"/>
        <w:spacing w:line="12pt" w:lineRule="auto"/>
        <w:rPr>
          <w:rFonts w:ascii="宋体" w:eastAsia="宋体" w:hAnsi="宋体" w:hint="eastAsia"/>
          <w:color w:val="auto"/>
          <w:lang w:eastAsia="zh-CN"/>
        </w:rPr>
      </w:pPr>
      <w:bookmarkStart w:id="35" w:name="_Toc202265538"/>
      <w:r w:rsidRPr="00584559">
        <w:rPr>
          <w:rFonts w:ascii="宋体" w:eastAsia="宋体" w:hAnsi="宋体"/>
          <w:color w:val="auto"/>
          <w:lang w:eastAsia="zh-CN"/>
        </w:rPr>
        <w:t>3.4.1 Dijkstra最短路径算法</w:t>
      </w:r>
      <w:bookmarkEnd w:id="35"/>
    </w:p>
    <w:p w14:paraId="48E33274" w14:textId="52284E95" w:rsidR="00584559" w:rsidRPr="00584559" w:rsidRDefault="00D64BF0" w:rsidP="001612ED">
      <w:pPr>
        <w:jc w:val="center"/>
        <w:rPr>
          <w:rFonts w:ascii="宋体" w:hAnsi="宋体" w:hint="eastAsia"/>
        </w:rPr>
      </w:pPr>
      <w:r>
        <w:rPr>
          <w:noProof/>
        </w:rPr>
        <w:drawing>
          <wp:inline distT="0" distB="0" distL="0" distR="0" wp14:anchorId="6F5B829E" wp14:editId="12C6FE9E">
            <wp:extent cx="3740150" cy="4401633"/>
            <wp:effectExtent l="0" t="0" r="0" b="0"/>
            <wp:docPr id="1311639371" name="图片 1" descr="文本&#10;&#10;AI 生成的内容可能不正确。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311639371" name="图片 1" descr="文本&#10;&#10;AI 生成的内容可能不正确。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45641" cy="44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D9A2F" w14:textId="56016163" w:rsidR="00584559" w:rsidRPr="00584559" w:rsidRDefault="00D64BF0" w:rsidP="001612ED">
      <w:pPr>
        <w:jc w:val="center"/>
        <w:rPr>
          <w:rFonts w:ascii="宋体" w:hAnsi="宋体" w:hint="eastAsia"/>
        </w:rPr>
      </w:pPr>
      <w:r>
        <w:rPr>
          <w:noProof/>
        </w:rPr>
        <w:lastRenderedPageBreak/>
        <w:drawing>
          <wp:inline distT="0" distB="0" distL="0" distR="0" wp14:anchorId="4E4C06E2" wp14:editId="2774B7C7">
            <wp:extent cx="3715473" cy="3260992"/>
            <wp:effectExtent l="0" t="0" r="0" b="0"/>
            <wp:docPr id="1354873235" name="图片 1" descr="文本&#10;&#10;AI 生成的内容可能不正确。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354873235" name="图片 1" descr="文本&#10;&#10;AI 生成的内容可能不正确。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22004" cy="3266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0B7BF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代码详细解释：</w:t>
      </w:r>
    </w:p>
    <w:p w14:paraId="4F75D67B" w14:textId="42BDC9CB" w:rsidR="00584559" w:rsidRPr="008F402C" w:rsidRDefault="00584559" w:rsidP="001612ED">
      <w:pPr>
        <w:ind w:start="18pt"/>
        <w:rPr>
          <w:rFonts w:ascii="宋体" w:hAnsi="宋体" w:hint="eastAsia"/>
        </w:rPr>
      </w:pPr>
      <w:r w:rsidRPr="008F402C">
        <w:rPr>
          <w:rFonts w:ascii="宋体" w:hAnsi="宋体"/>
        </w:rPr>
        <w:t>`dist[]`：距离数组，存储从起点到各顶点的最短距离，初始化为无穷大</w:t>
      </w:r>
    </w:p>
    <w:p w14:paraId="76B1FA15" w14:textId="7AC30E42" w:rsidR="00584559" w:rsidRPr="008F402C" w:rsidRDefault="00584559" w:rsidP="001612ED">
      <w:pPr>
        <w:ind w:start="18pt"/>
        <w:rPr>
          <w:rFonts w:ascii="宋体" w:hAnsi="宋体" w:hint="eastAsia"/>
        </w:rPr>
      </w:pPr>
      <w:r w:rsidRPr="008F402C">
        <w:rPr>
          <w:rFonts w:ascii="宋体" w:hAnsi="宋体"/>
        </w:rPr>
        <w:t>`visited[]`：访问标记数组，标记顶点是否已被访问处理</w:t>
      </w:r>
    </w:p>
    <w:p w14:paraId="24D3E9D2" w14:textId="69D0B890" w:rsidR="00584559" w:rsidRPr="008F402C" w:rsidRDefault="00584559" w:rsidP="001612ED">
      <w:pPr>
        <w:ind w:start="18pt"/>
        <w:rPr>
          <w:rFonts w:ascii="宋体" w:hAnsi="宋体" w:hint="eastAsia"/>
        </w:rPr>
      </w:pPr>
      <w:r w:rsidRPr="008F402C">
        <w:rPr>
          <w:rFonts w:ascii="宋体" w:hAnsi="宋体"/>
        </w:rPr>
        <w:t>`parent[]`：父节点数组，用于路径重构，记录最短路径中各顶点的前驱</w:t>
      </w:r>
    </w:p>
    <w:p w14:paraId="70BDF03B" w14:textId="4077479D" w:rsidR="00584559" w:rsidRPr="008F402C" w:rsidRDefault="00584559" w:rsidP="001612ED">
      <w:pPr>
        <w:ind w:start="18pt"/>
        <w:rPr>
          <w:rFonts w:ascii="宋体" w:hAnsi="宋体" w:hint="eastAsia"/>
        </w:rPr>
      </w:pPr>
      <w:r w:rsidRPr="008F402C">
        <w:rPr>
          <w:rFonts w:ascii="宋体" w:hAnsi="宋体"/>
        </w:rPr>
        <w:t>主循环逻辑：每次选择未访问顶点中距离最小的顶点u进行处理</w:t>
      </w:r>
    </w:p>
    <w:p w14:paraId="41B60A8F" w14:textId="5F3FB1EF" w:rsidR="00584559" w:rsidRPr="008F402C" w:rsidRDefault="00584559" w:rsidP="001612ED">
      <w:pPr>
        <w:ind w:start="18pt"/>
        <w:rPr>
          <w:rFonts w:ascii="宋体" w:hAnsi="宋体" w:hint="eastAsia"/>
        </w:rPr>
      </w:pPr>
      <w:r w:rsidRPr="008F402C">
        <w:rPr>
          <w:rFonts w:ascii="宋体" w:hAnsi="宋体"/>
        </w:rPr>
        <w:t>松弛操作：检查经过顶点u到达其邻接顶点v的路径是否更短</w:t>
      </w:r>
    </w:p>
    <w:p w14:paraId="7FBFE4FD" w14:textId="333DCC99" w:rsidR="00584559" w:rsidRPr="008F402C" w:rsidRDefault="00584559" w:rsidP="001612ED">
      <w:pPr>
        <w:ind w:start="18pt"/>
        <w:rPr>
          <w:rFonts w:ascii="宋体" w:hAnsi="宋体" w:hint="eastAsia"/>
        </w:rPr>
      </w:pPr>
      <w:r w:rsidRPr="008F402C">
        <w:rPr>
          <w:rFonts w:ascii="宋体" w:hAnsi="宋体"/>
        </w:rPr>
        <w:t>`newDist = dist[u] + adjMatrix[u][v]`：计算经过u到达v的总距离</w:t>
      </w:r>
    </w:p>
    <w:p w14:paraId="7FC0C454" w14:textId="71D222C3" w:rsidR="00584559" w:rsidRPr="008F402C" w:rsidRDefault="00584559" w:rsidP="001612ED">
      <w:pPr>
        <w:ind w:start="18pt"/>
        <w:rPr>
          <w:rFonts w:ascii="宋体" w:hAnsi="宋体" w:hint="eastAsia"/>
        </w:rPr>
      </w:pPr>
      <w:r w:rsidRPr="008F402C">
        <w:rPr>
          <w:rFonts w:ascii="宋体" w:hAnsi="宋体"/>
        </w:rPr>
        <w:t>路径重构：使用栈结构倒序重建最短路径，确保路径顺序正确</w:t>
      </w:r>
    </w:p>
    <w:p w14:paraId="2138C5A0" w14:textId="5B94B8F2" w:rsidR="00584559" w:rsidRPr="008F402C" w:rsidRDefault="00584559" w:rsidP="001612ED">
      <w:pPr>
        <w:ind w:start="18pt"/>
        <w:rPr>
          <w:rFonts w:ascii="宋体" w:hAnsi="宋体" w:hint="eastAsia"/>
        </w:rPr>
      </w:pPr>
      <w:r w:rsidRPr="008F402C">
        <w:rPr>
          <w:rFonts w:ascii="宋体" w:hAnsi="宋体"/>
        </w:rPr>
        <w:t>算法时间复杂度O(V²)，适合稠密图的最短路径求解</w:t>
      </w:r>
    </w:p>
    <w:p w14:paraId="1A024F63" w14:textId="77777777" w:rsidR="00584559" w:rsidRPr="00584559" w:rsidRDefault="00584559" w:rsidP="001612ED">
      <w:pPr>
        <w:rPr>
          <w:rFonts w:ascii="宋体" w:hAnsi="宋体" w:hint="eastAsia"/>
        </w:rPr>
      </w:pPr>
    </w:p>
    <w:p w14:paraId="65AC4EA5" w14:textId="77777777" w:rsidR="00584559" w:rsidRPr="00584559" w:rsidRDefault="00584559" w:rsidP="001612ED">
      <w:pPr>
        <w:pStyle w:val="31"/>
        <w:spacing w:line="12pt" w:lineRule="auto"/>
        <w:rPr>
          <w:rFonts w:ascii="宋体" w:eastAsia="宋体" w:hAnsi="宋体" w:hint="eastAsia"/>
          <w:color w:val="auto"/>
        </w:rPr>
      </w:pPr>
      <w:bookmarkStart w:id="36" w:name="_Toc202265539"/>
      <w:r w:rsidRPr="00584559">
        <w:rPr>
          <w:rFonts w:ascii="宋体" w:eastAsia="宋体" w:hAnsi="宋体"/>
          <w:color w:val="auto"/>
        </w:rPr>
        <w:t>3.4.2 Floyd-Warshall算法</w:t>
      </w:r>
      <w:bookmarkEnd w:id="36"/>
    </w:p>
    <w:p w14:paraId="1E520D4C" w14:textId="77777777" w:rsidR="00584559" w:rsidRPr="00584559" w:rsidRDefault="00584559" w:rsidP="001612ED">
      <w:pPr>
        <w:rPr>
          <w:rFonts w:ascii="宋体" w:hAnsi="宋体" w:hint="eastAsia"/>
        </w:rPr>
      </w:pPr>
    </w:p>
    <w:p w14:paraId="76D23ABB" w14:textId="77777777" w:rsidR="00C33967" w:rsidRDefault="00C33967" w:rsidP="001612ED">
      <w:pPr>
        <w:jc w:val="center"/>
        <w:rPr>
          <w:rFonts w:ascii="宋体" w:hAnsi="宋体" w:hint="eastAsia"/>
        </w:rPr>
      </w:pPr>
      <w:r>
        <w:rPr>
          <w:noProof/>
        </w:rPr>
        <w:lastRenderedPageBreak/>
        <w:drawing>
          <wp:inline distT="0" distB="0" distL="0" distR="0" wp14:anchorId="02F1C810" wp14:editId="0061D1FE">
            <wp:extent cx="2453833" cy="6012042"/>
            <wp:effectExtent l="0" t="0" r="3810" b="8255"/>
            <wp:docPr id="711930805" name="图片 1" descr="图示&#10;&#10;AI 生成的内容可能不正确。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711930805" name="图片 1" descr="图示&#10;&#10;AI 生成的内容可能不正确。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68143" cy="604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CEE83" w14:textId="2ED5CEC6" w:rsidR="00D7113D" w:rsidRPr="00584559" w:rsidRDefault="00D7113D" w:rsidP="001612ED">
      <w:pPr>
        <w:jc w:val="center"/>
        <w:rPr>
          <w:rFonts w:ascii="宋体" w:hAnsi="宋体" w:hint="eastAsia"/>
        </w:rPr>
      </w:pPr>
      <w:r>
        <w:rPr>
          <w:rFonts w:ascii="宋体" w:hAnsi="宋体" w:hint="eastAsia"/>
          <w:b/>
        </w:rPr>
        <w:t xml:space="preserve">图3.3 </w:t>
      </w:r>
      <w:r w:rsidRPr="00584559">
        <w:rPr>
          <w:rFonts w:ascii="宋体" w:hAnsi="宋体"/>
          <w:b/>
        </w:rPr>
        <w:t>系统架构图</w:t>
      </w:r>
    </w:p>
    <w:p w14:paraId="7AA35088" w14:textId="77777777" w:rsidR="00D7113D" w:rsidRDefault="00D7113D" w:rsidP="001612ED">
      <w:pPr>
        <w:jc w:val="center"/>
        <w:rPr>
          <w:rFonts w:ascii="宋体" w:hAnsi="宋体" w:hint="eastAsia"/>
        </w:rPr>
      </w:pPr>
    </w:p>
    <w:p w14:paraId="1CE09022" w14:textId="5682E684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Floyd算法流程图说明：</w:t>
      </w:r>
    </w:p>
    <w:p w14:paraId="6E061E39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该流程图展示了Floyd-Warshall算法的三重循环结构：</w:t>
      </w:r>
    </w:p>
    <w:p w14:paraId="7BC2618C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外层循环k：枚举中间顶点，表示允许经过顶点0到k-1作为中转点</w:t>
      </w:r>
    </w:p>
    <w:p w14:paraId="6B2526FA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中层循环i：枚举起始顶点，遍历所有可能的起点</w:t>
      </w:r>
    </w:p>
    <w:p w14:paraId="0B552D0D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内层循环j：枚举终止顶点，遍历所有可能的终点</w:t>
      </w:r>
    </w:p>
    <w:p w14:paraId="5DADF24F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核心判断：比较直接路径dist[i][j]与经过中间点k的路径dist[i][k]+dist[k][j]</w:t>
      </w:r>
    </w:p>
    <w:p w14:paraId="7535AF71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动态更新：选择更短路径更新距离矩阵，体现了动态规划的思想</w:t>
      </w:r>
    </w:p>
    <w:p w14:paraId="27986DB9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算法特点：时间复杂度O(V³)，空间复杂度O(V²)，能一次性计算所有顶点对间的最短距离</w:t>
      </w:r>
    </w:p>
    <w:p w14:paraId="1DB62CCC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该算法适合稠密图且需要查询多个顶点对最短路径的场景</w:t>
      </w:r>
    </w:p>
    <w:p w14:paraId="70E158BC" w14:textId="77777777" w:rsidR="00584559" w:rsidRPr="00584559" w:rsidRDefault="00584559" w:rsidP="001612ED">
      <w:pPr>
        <w:rPr>
          <w:rFonts w:ascii="宋体" w:hAnsi="宋体" w:hint="eastAsia"/>
        </w:rPr>
      </w:pPr>
    </w:p>
    <w:p w14:paraId="3C0499F0" w14:textId="5B6A53D3" w:rsidR="00584559" w:rsidRPr="00584559" w:rsidRDefault="00584559" w:rsidP="001612ED">
      <w:pPr>
        <w:pStyle w:val="21"/>
        <w:spacing w:line="12pt" w:lineRule="auto"/>
        <w:rPr>
          <w:rFonts w:ascii="宋体" w:eastAsia="宋体" w:hAnsi="宋体" w:hint="eastAsia"/>
          <w:color w:val="auto"/>
          <w:lang w:eastAsia="zh-CN"/>
        </w:rPr>
      </w:pPr>
      <w:bookmarkStart w:id="37" w:name="_Toc202265540"/>
      <w:r w:rsidRPr="00584559">
        <w:rPr>
          <w:rFonts w:ascii="宋体" w:eastAsia="宋体" w:hAnsi="宋体"/>
          <w:color w:val="auto"/>
          <w:lang w:eastAsia="zh-CN"/>
        </w:rPr>
        <w:lastRenderedPageBreak/>
        <w:t>3.5 调试报告</w:t>
      </w:r>
      <w:bookmarkEnd w:id="37"/>
    </w:p>
    <w:p w14:paraId="1792620F" w14:textId="77777777" w:rsidR="00584559" w:rsidRPr="00584559" w:rsidRDefault="00584559" w:rsidP="001612ED">
      <w:pPr>
        <w:pStyle w:val="31"/>
        <w:spacing w:line="12pt" w:lineRule="auto"/>
        <w:rPr>
          <w:rFonts w:ascii="宋体" w:eastAsia="宋体" w:hAnsi="宋体" w:hint="eastAsia"/>
          <w:color w:val="auto"/>
          <w:lang w:eastAsia="zh-CN"/>
        </w:rPr>
      </w:pPr>
      <w:bookmarkStart w:id="38" w:name="_Toc202265541"/>
      <w:r w:rsidRPr="00584559">
        <w:rPr>
          <w:rFonts w:ascii="宋体" w:eastAsia="宋体" w:hAnsi="宋体"/>
          <w:color w:val="auto"/>
          <w:lang w:eastAsia="zh-CN"/>
        </w:rPr>
        <w:t>3.5.1 主要调试问题</w:t>
      </w:r>
      <w:bookmarkEnd w:id="38"/>
    </w:p>
    <w:p w14:paraId="65C89311" w14:textId="77777777" w:rsidR="00584559" w:rsidRPr="00584559" w:rsidRDefault="00584559" w:rsidP="001612ED">
      <w:pPr>
        <w:rPr>
          <w:rFonts w:ascii="宋体" w:hAnsi="宋体" w:hint="eastAsia"/>
        </w:rPr>
      </w:pPr>
    </w:p>
    <w:p w14:paraId="052D7C9F" w14:textId="77777777" w:rsidR="006D219E" w:rsidRDefault="006D219E" w:rsidP="006D219E">
      <w:r>
        <w:rPr>
          <w:rFonts w:ascii="宋体" w:hAnsi="宋体"/>
        </w:rPr>
        <w:t>CSV数据加载与编码问题</w:t>
      </w:r>
    </w:p>
    <w:p w14:paraId="3D129D81" w14:textId="77777777" w:rsidR="006D219E" w:rsidRDefault="006D219E" w:rsidP="006D219E">
      <w:r>
        <w:rPr>
          <w:rFonts w:ascii="宋体" w:hAnsi="宋体"/>
          <w:b/>
        </w:rPr>
        <w:t>问题现象</w:t>
      </w:r>
      <w:r>
        <w:rPr>
          <w:rFonts w:ascii="宋体" w:hAnsi="宋体"/>
        </w:rPr>
        <w:t>：加载城市邻接矩阵时，中文城市名出现乱码或数据解析错误。</w:t>
      </w:r>
    </w:p>
    <w:p w14:paraId="0E312B1E" w14:textId="77777777" w:rsidR="006D219E" w:rsidRDefault="006D219E" w:rsidP="006D219E">
      <w:r>
        <w:rPr>
          <w:rFonts w:ascii="宋体" w:hAnsi="宋体"/>
          <w:b/>
        </w:rPr>
        <w:t>定位分析</w:t>
      </w:r>
      <w:r>
        <w:rPr>
          <w:rFonts w:ascii="宋体" w:hAnsi="宋体"/>
        </w:rPr>
        <w:t>：CSV文件采用GBK编码，而Qt默认UTF-8读取，导致编码不匹配。</w:t>
      </w:r>
    </w:p>
    <w:p w14:paraId="0F4FDBCB" w14:textId="77777777" w:rsidR="006D219E" w:rsidRDefault="006D219E" w:rsidP="006D219E">
      <w:pPr>
        <w:rPr>
          <w:rFonts w:ascii="宋体" w:hAnsi="宋体" w:hint="eastAsia"/>
        </w:rPr>
      </w:pPr>
      <w:r>
        <w:rPr>
          <w:rFonts w:ascii="宋体" w:hAnsi="宋体"/>
          <w:b/>
        </w:rPr>
        <w:t>问题代码示例</w:t>
      </w:r>
      <w:r>
        <w:rPr>
          <w:rFonts w:ascii="宋体" w:hAnsi="宋体"/>
        </w:rPr>
        <w:t>：</w:t>
      </w:r>
    </w:p>
    <w:p w14:paraId="48CC559F" w14:textId="74B8B6A5" w:rsidR="006D219E" w:rsidRDefault="006D219E" w:rsidP="006D219E">
      <w:r>
        <w:rPr>
          <w:noProof/>
        </w:rPr>
        <w:drawing>
          <wp:inline distT="0" distB="0" distL="0" distR="0" wp14:anchorId="6D43D3A5" wp14:editId="77C6192A">
            <wp:extent cx="5274310" cy="2087880"/>
            <wp:effectExtent l="0" t="0" r="2540" b="7620"/>
            <wp:docPr id="1951400262" name="图片 1" descr="文本&#10;&#10;AI 生成的内容可能不正确。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951400262" name="图片 1" descr="文本&#10;&#10;AI 生成的内容可能不正确。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FAF93" w14:textId="77777777" w:rsidR="006D219E" w:rsidRDefault="006D219E" w:rsidP="006D219E">
      <w:pPr>
        <w:rPr>
          <w:rFonts w:ascii="宋体" w:hAnsi="宋体" w:hint="eastAsia"/>
        </w:rPr>
      </w:pPr>
      <w:r>
        <w:rPr>
          <w:rFonts w:ascii="宋体" w:hAnsi="宋体"/>
          <w:b/>
        </w:rPr>
        <w:t>修正代码</w:t>
      </w:r>
      <w:r>
        <w:rPr>
          <w:rFonts w:ascii="宋体" w:hAnsi="宋体"/>
        </w:rPr>
        <w:t>：</w:t>
      </w:r>
    </w:p>
    <w:p w14:paraId="3D1C84D3" w14:textId="37DD4FFE" w:rsidR="006D219E" w:rsidRDefault="006D219E" w:rsidP="006D219E">
      <w:r>
        <w:rPr>
          <w:noProof/>
        </w:rPr>
        <w:drawing>
          <wp:inline distT="0" distB="0" distL="0" distR="0" wp14:anchorId="40528E94" wp14:editId="5630BFF0">
            <wp:extent cx="5274310" cy="2087880"/>
            <wp:effectExtent l="0" t="0" r="2540" b="7620"/>
            <wp:docPr id="1993851898" name="图片 1" descr="文本&#10;&#10;AI 生成的内容可能不正确。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993851898" name="图片 1" descr="文本&#10;&#10;AI 生成的内容可能不正确。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F500D" w14:textId="77777777" w:rsidR="006D219E" w:rsidRDefault="006D219E" w:rsidP="006D219E">
      <w:r>
        <w:rPr>
          <w:rFonts w:ascii="宋体" w:hAnsi="宋体"/>
          <w:b/>
        </w:rPr>
        <w:t>解决方案</w:t>
      </w:r>
      <w:r>
        <w:rPr>
          <w:rFonts w:ascii="宋体" w:hAnsi="宋体"/>
        </w:rPr>
        <w:t>：统一采用GBK编码读取，完善数据解析逻辑。</w:t>
      </w:r>
    </w:p>
    <w:p w14:paraId="5ADEDEA9" w14:textId="77777777" w:rsidR="006D219E" w:rsidRDefault="006D219E" w:rsidP="006D219E">
      <w:r>
        <w:rPr>
          <w:rFonts w:ascii="宋体" w:hAnsi="宋体"/>
          <w:b/>
        </w:rPr>
        <w:t>经验总结</w:t>
      </w:r>
      <w:r>
        <w:rPr>
          <w:rFonts w:ascii="宋体" w:hAnsi="宋体"/>
        </w:rPr>
        <w:t>：处理中文数据时必须注意编码一致性。</w:t>
      </w:r>
    </w:p>
    <w:p w14:paraId="3310CE5D" w14:textId="77777777" w:rsidR="006D219E" w:rsidRDefault="006D219E" w:rsidP="006D219E"/>
    <w:p w14:paraId="26C99EE0" w14:textId="77777777" w:rsidR="006D219E" w:rsidRDefault="006D219E" w:rsidP="006D219E">
      <w:r>
        <w:rPr>
          <w:rFonts w:ascii="宋体" w:hAnsi="宋体"/>
        </w:rPr>
        <w:t>DFS路径枚举栈溢出</w:t>
      </w:r>
    </w:p>
    <w:p w14:paraId="1FE0D018" w14:textId="77777777" w:rsidR="006D219E" w:rsidRDefault="006D219E" w:rsidP="006D219E">
      <w:r>
        <w:rPr>
          <w:rFonts w:ascii="宋体" w:hAnsi="宋体"/>
          <w:b/>
        </w:rPr>
        <w:t>问题现象</w:t>
      </w:r>
      <w:r>
        <w:rPr>
          <w:rFonts w:ascii="宋体" w:hAnsi="宋体"/>
        </w:rPr>
        <w:t>：全路径枚举时递归过深导致栈溢出，程序崩溃。</w:t>
      </w:r>
    </w:p>
    <w:p w14:paraId="0E9BDE98" w14:textId="77777777" w:rsidR="006D219E" w:rsidRDefault="006D219E" w:rsidP="006D219E">
      <w:r>
        <w:rPr>
          <w:rFonts w:ascii="宋体" w:hAnsi="宋体"/>
          <w:b/>
        </w:rPr>
        <w:t>定位分析</w:t>
      </w:r>
      <w:r>
        <w:rPr>
          <w:rFonts w:ascii="宋体" w:hAnsi="宋体"/>
        </w:rPr>
        <w:t>：DFS递归未设置深度限制，在稠密图中可能产生指数级递归。</w:t>
      </w:r>
    </w:p>
    <w:p w14:paraId="0CB737B3" w14:textId="77777777" w:rsidR="006D219E" w:rsidRDefault="006D219E" w:rsidP="006D219E">
      <w:pPr>
        <w:rPr>
          <w:rFonts w:ascii="宋体" w:hAnsi="宋体" w:hint="eastAsia"/>
        </w:rPr>
      </w:pPr>
      <w:r>
        <w:rPr>
          <w:rFonts w:ascii="宋体" w:hAnsi="宋体"/>
          <w:b/>
        </w:rPr>
        <w:t>问题代码示例</w:t>
      </w:r>
      <w:r>
        <w:rPr>
          <w:rFonts w:ascii="宋体" w:hAnsi="宋体"/>
        </w:rPr>
        <w:t>：</w:t>
      </w:r>
    </w:p>
    <w:p w14:paraId="63D3F0D4" w14:textId="6D1F670D" w:rsidR="006D219E" w:rsidRDefault="006D219E" w:rsidP="006D219E">
      <w:r>
        <w:rPr>
          <w:noProof/>
        </w:rPr>
        <w:lastRenderedPageBreak/>
        <w:drawing>
          <wp:inline distT="0" distB="0" distL="0" distR="0" wp14:anchorId="68C15887" wp14:editId="1C38DBC5">
            <wp:extent cx="5274310" cy="2231390"/>
            <wp:effectExtent l="0" t="0" r="2540" b="0"/>
            <wp:docPr id="782610236" name="图片 1" descr="文本&#10;&#10;AI 生成的内容可能不正确。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782610236" name="图片 1" descr="文本&#10;&#10;AI 生成的内容可能不正确。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096A1" w14:textId="77777777" w:rsidR="006D219E" w:rsidRDefault="006D219E" w:rsidP="006D219E">
      <w:pPr>
        <w:rPr>
          <w:rFonts w:ascii="宋体" w:hAnsi="宋体" w:hint="eastAsia"/>
        </w:rPr>
      </w:pPr>
      <w:r>
        <w:rPr>
          <w:rFonts w:ascii="宋体" w:hAnsi="宋体"/>
          <w:b/>
        </w:rPr>
        <w:t>修正代码</w:t>
      </w:r>
      <w:r>
        <w:rPr>
          <w:rFonts w:ascii="宋体" w:hAnsi="宋体"/>
        </w:rPr>
        <w:t>：</w:t>
      </w:r>
    </w:p>
    <w:p w14:paraId="47674610" w14:textId="27219F91" w:rsidR="006D219E" w:rsidRDefault="006D219E" w:rsidP="006D219E">
      <w:r>
        <w:rPr>
          <w:noProof/>
        </w:rPr>
        <w:drawing>
          <wp:inline distT="0" distB="0" distL="0" distR="0" wp14:anchorId="4FF342C3" wp14:editId="3EACB2A5">
            <wp:extent cx="5274310" cy="2899410"/>
            <wp:effectExtent l="0" t="0" r="2540" b="0"/>
            <wp:docPr id="495904403" name="图片 1" descr="图形用户界面, 文本, 应用程序&#10;&#10;AI 生成的内容可能不正确。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495904403" name="图片 1" descr="图形用户界面, 文本, 应用程序&#10;&#10;AI 生成的内容可能不正确。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F9F11" w14:textId="77777777" w:rsidR="006D219E" w:rsidRDefault="006D219E" w:rsidP="006D219E">
      <w:r>
        <w:rPr>
          <w:rFonts w:ascii="宋体" w:hAnsi="宋体"/>
          <w:b/>
        </w:rPr>
        <w:t>解决方案</w:t>
      </w:r>
      <w:r>
        <w:rPr>
          <w:rFonts w:ascii="宋体" w:hAnsi="宋体"/>
        </w:rPr>
        <w:t>：添加路径长度、数量限制和环路检测，防止无限递归。</w:t>
      </w:r>
    </w:p>
    <w:p w14:paraId="66861D53" w14:textId="77777777" w:rsidR="006D219E" w:rsidRDefault="006D219E" w:rsidP="006D219E">
      <w:r>
        <w:rPr>
          <w:rFonts w:ascii="宋体" w:hAnsi="宋体"/>
          <w:b/>
        </w:rPr>
        <w:t>经验总结</w:t>
      </w:r>
      <w:r>
        <w:rPr>
          <w:rFonts w:ascii="宋体" w:hAnsi="宋体"/>
        </w:rPr>
        <w:t>：递归算法必须有明确的终止条件和资源限制。</w:t>
      </w:r>
    </w:p>
    <w:p w14:paraId="421FE44D" w14:textId="77777777" w:rsidR="006D219E" w:rsidRDefault="006D219E" w:rsidP="006D219E"/>
    <w:p w14:paraId="5C862E12" w14:textId="77777777" w:rsidR="006D219E" w:rsidRDefault="006D219E" w:rsidP="006D219E">
      <w:r>
        <w:rPr>
          <w:rFonts w:ascii="宋体" w:hAnsi="宋体"/>
        </w:rPr>
        <w:t>Dijkstra与Floyd结果不一致</w:t>
      </w:r>
    </w:p>
    <w:p w14:paraId="22A2490C" w14:textId="77777777" w:rsidR="006D219E" w:rsidRDefault="006D219E" w:rsidP="006D219E">
      <w:r>
        <w:rPr>
          <w:rFonts w:ascii="宋体" w:hAnsi="宋体"/>
          <w:b/>
        </w:rPr>
        <w:t>问题现象</w:t>
      </w:r>
      <w:r>
        <w:rPr>
          <w:rFonts w:ascii="宋体" w:hAnsi="宋体"/>
        </w:rPr>
        <w:t>：部分城市对的最短路径计算结果在两种算法间不一致。</w:t>
      </w:r>
    </w:p>
    <w:p w14:paraId="46D92966" w14:textId="77777777" w:rsidR="006D219E" w:rsidRDefault="006D219E" w:rsidP="006D219E">
      <w:r>
        <w:rPr>
          <w:rFonts w:ascii="宋体" w:hAnsi="宋体"/>
          <w:b/>
        </w:rPr>
        <w:t>定位分析</w:t>
      </w:r>
      <w:r>
        <w:rPr>
          <w:rFonts w:ascii="宋体" w:hAnsi="宋体"/>
        </w:rPr>
        <w:t>：Dijkstra算法的路径重构逻辑有误，prev数组回溯存在问题。</w:t>
      </w:r>
    </w:p>
    <w:p w14:paraId="1416184E" w14:textId="77777777" w:rsidR="006D219E" w:rsidRDefault="006D219E" w:rsidP="006D219E">
      <w:pPr>
        <w:rPr>
          <w:rFonts w:ascii="宋体" w:hAnsi="宋体" w:hint="eastAsia"/>
        </w:rPr>
      </w:pPr>
      <w:r>
        <w:rPr>
          <w:rFonts w:ascii="宋体" w:hAnsi="宋体"/>
          <w:b/>
        </w:rPr>
        <w:t>问题代码示例</w:t>
      </w:r>
      <w:r>
        <w:rPr>
          <w:rFonts w:ascii="宋体" w:hAnsi="宋体"/>
        </w:rPr>
        <w:t>：</w:t>
      </w:r>
    </w:p>
    <w:p w14:paraId="0F098ECE" w14:textId="101A84CA" w:rsidR="006D219E" w:rsidRDefault="006D219E" w:rsidP="006D219E">
      <w:r>
        <w:rPr>
          <w:noProof/>
        </w:rPr>
        <w:drawing>
          <wp:inline distT="0" distB="0" distL="0" distR="0" wp14:anchorId="6464E524" wp14:editId="74303C36">
            <wp:extent cx="5274310" cy="1543050"/>
            <wp:effectExtent l="0" t="0" r="2540" b="0"/>
            <wp:docPr id="1847325488" name="图片 1" descr="手机屏幕截图&#10;&#10;AI 生成的内容可能不正确。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847325488" name="图片 1" descr="手机屏幕截图&#10;&#10;AI 生成的内容可能不正确。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318B" w14:textId="77777777" w:rsidR="006D219E" w:rsidRDefault="006D219E" w:rsidP="006D219E">
      <w:pPr>
        <w:rPr>
          <w:rFonts w:ascii="宋体" w:hAnsi="宋体" w:hint="eastAsia"/>
        </w:rPr>
      </w:pPr>
      <w:r>
        <w:rPr>
          <w:rFonts w:ascii="宋体" w:hAnsi="宋体"/>
          <w:b/>
        </w:rPr>
        <w:t>Dijkstra算法关键实现</w:t>
      </w:r>
      <w:r>
        <w:rPr>
          <w:rFonts w:ascii="宋体" w:hAnsi="宋体"/>
        </w:rPr>
        <w:t>：</w:t>
      </w:r>
    </w:p>
    <w:p w14:paraId="2CC9C848" w14:textId="59CD1FAE" w:rsidR="006D219E" w:rsidRDefault="006D219E" w:rsidP="006D219E">
      <w:r>
        <w:rPr>
          <w:noProof/>
        </w:rPr>
        <w:lastRenderedPageBreak/>
        <w:drawing>
          <wp:inline distT="0" distB="0" distL="0" distR="0" wp14:anchorId="2D4532D3" wp14:editId="0A55A9E9">
            <wp:extent cx="5274310" cy="3784600"/>
            <wp:effectExtent l="0" t="0" r="2540" b="6350"/>
            <wp:docPr id="52364343" name="图片 1" descr="图形用户界面, 文本&#10;&#10;AI 生成的内容可能不正确。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52364343" name="图片 1" descr="图形用户界面, 文本&#10;&#10;AI 生成的内容可能不正确。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C66BC" w14:textId="77777777" w:rsidR="006D219E" w:rsidRDefault="006D219E" w:rsidP="006D219E">
      <w:r>
        <w:rPr>
          <w:rFonts w:ascii="宋体" w:hAnsi="宋体"/>
          <w:b/>
        </w:rPr>
        <w:t>解决方案</w:t>
      </w:r>
      <w:r>
        <w:rPr>
          <w:rFonts w:ascii="宋体" w:hAnsi="宋体"/>
        </w:rPr>
        <w:t>：修正parent数组回溯逻辑，确保路径正确性。</w:t>
      </w:r>
    </w:p>
    <w:p w14:paraId="00CDE77C" w14:textId="77777777" w:rsidR="006D219E" w:rsidRDefault="006D219E" w:rsidP="006D219E">
      <w:r>
        <w:rPr>
          <w:rFonts w:ascii="宋体" w:hAnsi="宋体"/>
          <w:b/>
        </w:rPr>
        <w:t>经验总结</w:t>
      </w:r>
      <w:r>
        <w:rPr>
          <w:rFonts w:ascii="宋体" w:hAnsi="宋体"/>
        </w:rPr>
        <w:t>：图算法实现要仔细处理边界条件和状态更新。</w:t>
      </w:r>
    </w:p>
    <w:p w14:paraId="76362176" w14:textId="77777777" w:rsidR="006D219E" w:rsidRDefault="006D219E" w:rsidP="006D219E"/>
    <w:p w14:paraId="15AEAC86" w14:textId="77777777" w:rsidR="006D219E" w:rsidRDefault="006D219E" w:rsidP="006D219E">
      <w:r>
        <w:rPr>
          <w:rFonts w:ascii="宋体" w:hAnsi="宋体"/>
        </w:rPr>
        <w:t>邻接矩阵对称性问题</w:t>
      </w:r>
    </w:p>
    <w:p w14:paraId="691D4B0C" w14:textId="77777777" w:rsidR="006D219E" w:rsidRDefault="006D219E" w:rsidP="006D219E">
      <w:r>
        <w:rPr>
          <w:rFonts w:ascii="宋体" w:hAnsi="宋体"/>
          <w:b/>
        </w:rPr>
        <w:t>问题现象</w:t>
      </w:r>
      <w:r>
        <w:rPr>
          <w:rFonts w:ascii="宋体" w:hAnsi="宋体"/>
        </w:rPr>
        <w:t>：无向图的邻接矩阵不对称，导致路径计算错误。</w:t>
      </w:r>
    </w:p>
    <w:p w14:paraId="23D4F84F" w14:textId="77777777" w:rsidR="006D219E" w:rsidRDefault="006D219E" w:rsidP="006D219E">
      <w:r>
        <w:rPr>
          <w:rFonts w:ascii="宋体" w:hAnsi="宋体"/>
          <w:b/>
        </w:rPr>
        <w:t>定位分析</w:t>
      </w:r>
      <w:r>
        <w:rPr>
          <w:rFonts w:ascii="宋体" w:hAnsi="宋体"/>
        </w:rPr>
        <w:t>：CSV文件只提供了上三角矩阵，需要手动补全下三角。</w:t>
      </w:r>
    </w:p>
    <w:p w14:paraId="3C46A639" w14:textId="77777777" w:rsidR="006D219E" w:rsidRDefault="006D219E" w:rsidP="006D219E">
      <w:pPr>
        <w:rPr>
          <w:rFonts w:ascii="宋体" w:hAnsi="宋体" w:hint="eastAsia"/>
        </w:rPr>
      </w:pPr>
      <w:r>
        <w:rPr>
          <w:rFonts w:ascii="宋体" w:hAnsi="宋体"/>
          <w:b/>
        </w:rPr>
        <w:t>修正代码</w:t>
      </w:r>
      <w:r>
        <w:rPr>
          <w:rFonts w:ascii="宋体" w:hAnsi="宋体"/>
        </w:rPr>
        <w:t>：</w:t>
      </w:r>
    </w:p>
    <w:p w14:paraId="7DEFB868" w14:textId="641E44F2" w:rsidR="006D219E" w:rsidRDefault="006D219E" w:rsidP="006D219E">
      <w:r>
        <w:rPr>
          <w:noProof/>
        </w:rPr>
        <w:drawing>
          <wp:inline distT="0" distB="0" distL="0" distR="0" wp14:anchorId="7847DBDE" wp14:editId="50F41486">
            <wp:extent cx="5274310" cy="2147570"/>
            <wp:effectExtent l="0" t="0" r="2540" b="5080"/>
            <wp:docPr id="864606848" name="图片 1" descr="文本, 信件&#10;&#10;AI 生成的内容可能不正确。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864606848" name="图片 1" descr="文本, 信件&#10;&#10;AI 生成的内容可能不正确。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3A308" w14:textId="77777777" w:rsidR="006D219E" w:rsidRDefault="006D219E" w:rsidP="006D219E"/>
    <w:p w14:paraId="7272714D" w14:textId="77777777" w:rsidR="006D219E" w:rsidRDefault="006D219E" w:rsidP="006D219E">
      <w:r>
        <w:rPr>
          <w:rFonts w:ascii="宋体" w:hAnsi="宋体"/>
          <w:b/>
        </w:rPr>
        <w:t>5.1 复杂度与性能分析</w:t>
      </w:r>
    </w:p>
    <w:p w14:paraId="2B717981" w14:textId="77777777" w:rsidR="006D219E" w:rsidRDefault="006D219E" w:rsidP="006D219E">
      <w:r>
        <w:rPr>
          <w:rFonts w:ascii="宋体" w:hAnsi="宋体"/>
        </w:rPr>
        <w:t>Dijkstra：O(V²)使用邻接矩阵，O((V+E)logV)使用优先队列</w:t>
      </w:r>
    </w:p>
    <w:p w14:paraId="3B4F1E4F" w14:textId="77777777" w:rsidR="006D219E" w:rsidRDefault="006D219E" w:rsidP="006D219E">
      <w:r>
        <w:rPr>
          <w:rFonts w:ascii="宋体" w:hAnsi="宋体"/>
        </w:rPr>
        <w:t>Floyd：O(V³)，适合稠密图的多源最短路径</w:t>
      </w:r>
    </w:p>
    <w:p w14:paraId="654A8B5F" w14:textId="77777777" w:rsidR="006D219E" w:rsidRDefault="006D219E" w:rsidP="006D219E">
      <w:r>
        <w:rPr>
          <w:rFonts w:ascii="宋体" w:hAnsi="宋体"/>
        </w:rPr>
        <w:t>DFS：O(V!)最坏情况，需要剪枝优化</w:t>
      </w:r>
    </w:p>
    <w:p w14:paraId="77D1B112" w14:textId="77777777" w:rsidR="006D219E" w:rsidRDefault="006D219E" w:rsidP="006D219E">
      <w:r>
        <w:rPr>
          <w:rFonts w:ascii="宋体" w:hAnsi="宋体"/>
        </w:rPr>
        <w:t>K短路径：O(K*V*(E+VlogV))</w:t>
      </w:r>
    </w:p>
    <w:p w14:paraId="4282FF84" w14:textId="77777777" w:rsidR="006D219E" w:rsidRDefault="006D219E" w:rsidP="006D219E"/>
    <w:p w14:paraId="36914E16" w14:textId="77777777" w:rsidR="006D219E" w:rsidRDefault="006D219E" w:rsidP="006D219E">
      <w:r>
        <w:rPr>
          <w:rFonts w:ascii="宋体" w:hAnsi="宋体"/>
          <w:b/>
        </w:rPr>
        <w:t>5.2 测试与验证</w:t>
      </w:r>
    </w:p>
    <w:p w14:paraId="7F6D6161" w14:textId="77777777" w:rsidR="006D219E" w:rsidRDefault="006D219E" w:rsidP="006D219E">
      <w:r>
        <w:rPr>
          <w:rFonts w:ascii="宋体" w:hAnsi="宋体"/>
        </w:rPr>
        <w:t>34城市任意两点最短路径100%准确，Dijkstra与Floyd结果一致。</w:t>
      </w:r>
    </w:p>
    <w:p w14:paraId="223DB9B4" w14:textId="77777777" w:rsidR="006D219E" w:rsidRDefault="006D219E" w:rsidP="006D219E">
      <w:r>
        <w:rPr>
          <w:rFonts w:ascii="宋体" w:hAnsi="宋体"/>
        </w:rPr>
        <w:t>Floyd预计算45ms，查表速度提升270倍至0.003ms。</w:t>
      </w:r>
    </w:p>
    <w:p w14:paraId="350A04C9" w14:textId="77777777" w:rsidR="006D219E" w:rsidRDefault="006D219E" w:rsidP="006D219E">
      <w:r>
        <w:rPr>
          <w:rFonts w:ascii="宋体" w:hAnsi="宋体"/>
        </w:rPr>
        <w:t>CSV加载优化后8ms完成，支持GBK编码的中文城市名。</w:t>
      </w:r>
    </w:p>
    <w:p w14:paraId="5C66570E" w14:textId="77777777" w:rsidR="006D219E" w:rsidRDefault="006D219E" w:rsidP="006D219E">
      <w:r>
        <w:rPr>
          <w:rFonts w:ascii="宋体" w:hAnsi="宋体"/>
        </w:rPr>
        <w:t>DFS路径枚举限制路径长度≤5时，平均20条路径，耗时3.2ms。</w:t>
      </w:r>
    </w:p>
    <w:p w14:paraId="1FD4918D" w14:textId="77777777" w:rsidR="00584559" w:rsidRPr="006D219E" w:rsidRDefault="00584559" w:rsidP="001612ED">
      <w:pPr>
        <w:rPr>
          <w:rFonts w:ascii="宋体" w:hAnsi="宋体" w:hint="eastAsia"/>
        </w:rPr>
      </w:pPr>
    </w:p>
    <w:p w14:paraId="38E084B2" w14:textId="77777777" w:rsidR="00584559" w:rsidRPr="00584559" w:rsidRDefault="00584559" w:rsidP="001612ED">
      <w:pPr>
        <w:pStyle w:val="21"/>
        <w:spacing w:line="12pt" w:lineRule="auto"/>
        <w:rPr>
          <w:rFonts w:ascii="宋体" w:eastAsia="宋体" w:hAnsi="宋体" w:hint="eastAsia"/>
          <w:color w:val="auto"/>
          <w:lang w:eastAsia="zh-CN"/>
        </w:rPr>
      </w:pPr>
      <w:bookmarkStart w:id="39" w:name="_Toc202265542"/>
      <w:r w:rsidRPr="00584559">
        <w:rPr>
          <w:rFonts w:ascii="宋体" w:eastAsia="宋体" w:hAnsi="宋体"/>
          <w:color w:val="auto"/>
          <w:lang w:eastAsia="zh-CN"/>
        </w:rPr>
        <w:t>3.6 经验体会</w:t>
      </w:r>
      <w:bookmarkEnd w:id="39"/>
    </w:p>
    <w:p w14:paraId="184F7C87" w14:textId="77777777" w:rsidR="00584559" w:rsidRPr="00584559" w:rsidRDefault="00584559" w:rsidP="001612ED">
      <w:pPr>
        <w:rPr>
          <w:rFonts w:ascii="宋体" w:hAnsi="宋体" w:hint="eastAsia"/>
        </w:rPr>
      </w:pPr>
    </w:p>
    <w:p w14:paraId="3C69150B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图论算法的实际应用价值：</w:t>
      </w:r>
    </w:p>
    <w:p w14:paraId="26592435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在实现交通路径查询系统的过程中，我深刻体会到了图论算法从理论到实践的转化价值。真实的城市交通网络就是一个加权无向图，34个省会城市及其距离关系完美诠释了图论的实际意义。这让我认识到数据结构不仅是抽象的概念，更是解决现实问题的强大工具。</w:t>
      </w:r>
    </w:p>
    <w:p w14:paraId="44CEDD98" w14:textId="77777777" w:rsidR="00584559" w:rsidRPr="00584559" w:rsidRDefault="00584559" w:rsidP="001612ED">
      <w:pPr>
        <w:rPr>
          <w:rFonts w:ascii="宋体" w:hAnsi="宋体" w:hint="eastAsia"/>
        </w:rPr>
      </w:pPr>
    </w:p>
    <w:p w14:paraId="4F17EFFA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算法选择的场景化思考：</w:t>
      </w:r>
    </w:p>
    <w:p w14:paraId="645E28E7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通过对比Dijkstra和Floyd算法，我学会了根据具体需求选择合适算法：</w:t>
      </w:r>
    </w:p>
    <w:p w14:paraId="0B541304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Dijkstra算法：单源最短路径，适合用户查询特定起点到其他城市的路径</w:t>
      </w:r>
    </w:p>
    <w:p w14:paraId="336A45EA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Floyd算法：多源最短路径，适合系统预计算所有城市对的距离，支持快速查询</w:t>
      </w:r>
    </w:p>
    <w:p w14:paraId="0F08E419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DFS算法：路径枚举，适合找出所有可能路径供用户参考选择</w:t>
      </w:r>
    </w:p>
    <w:p w14:paraId="63234E80" w14:textId="77777777" w:rsidR="00584559" w:rsidRPr="00584559" w:rsidRDefault="00584559" w:rsidP="001612ED">
      <w:pPr>
        <w:rPr>
          <w:rFonts w:ascii="宋体" w:hAnsi="宋体" w:hint="eastAsia"/>
        </w:rPr>
      </w:pPr>
    </w:p>
    <w:p w14:paraId="5C875FE9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数据结构的深层理解：</w:t>
      </w:r>
    </w:p>
    <w:p w14:paraId="50775E90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邻接矩阵在稠密图中展现出了优越性。对于34个城市的完全连通图，邻接矩阵不仅空间效率高（O(V²)），而且支持O(1)的边权查询。在实际实现中，使用二维数组比链表结构更加简洁高效。</w:t>
      </w:r>
    </w:p>
    <w:p w14:paraId="0E7389E4" w14:textId="77777777" w:rsidR="00584559" w:rsidRPr="00584559" w:rsidRDefault="00584559" w:rsidP="001612ED">
      <w:pPr>
        <w:rPr>
          <w:rFonts w:ascii="宋体" w:hAnsi="宋体" w:hint="eastAsia"/>
        </w:rPr>
      </w:pPr>
    </w:p>
    <w:p w14:paraId="017D9F90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算法优化的实践经验：</w:t>
      </w:r>
    </w:p>
    <w:p w14:paraId="4B5EFF79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在实现过程中，我尝试了多种优化策略：</w:t>
      </w:r>
    </w:p>
    <w:p w14:paraId="167BAC96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使用优先队列优化Dijkstra算法的顶点选择</w:t>
      </w:r>
    </w:p>
    <w:p w14:paraId="2198BD74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对Floyd算法的结果进行预计算和缓存</w:t>
      </w:r>
    </w:p>
    <w:p w14:paraId="7BA8BF23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为DFS添加剪枝策略避免无效搜索</w:t>
      </w:r>
    </w:p>
    <w:p w14:paraId="13B9A42B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这些优化让我理解了理论算法与工程实现的差距。</w:t>
      </w:r>
    </w:p>
    <w:p w14:paraId="53DBC23D" w14:textId="77777777" w:rsidR="00584559" w:rsidRPr="00584559" w:rsidRDefault="00584559" w:rsidP="001612ED">
      <w:pPr>
        <w:rPr>
          <w:rFonts w:ascii="宋体" w:hAnsi="宋体" w:hint="eastAsia"/>
        </w:rPr>
      </w:pPr>
    </w:p>
    <w:p w14:paraId="30B775FA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CSV数据处理的挑战：</w:t>
      </w:r>
    </w:p>
    <w:p w14:paraId="0935CD2B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处理中文城市名称的CSV文件时，遇到了编码问题。通过使用GBK编码读取文件，学会了处理实际数据时的编码转换问题。这提醒我在实际项目中，数据预处理往往占据很大比重。</w:t>
      </w:r>
    </w:p>
    <w:p w14:paraId="700C99D3" w14:textId="77777777" w:rsidR="00584559" w:rsidRPr="00584559" w:rsidRDefault="00584559" w:rsidP="001612ED">
      <w:pPr>
        <w:rPr>
          <w:rFonts w:ascii="宋体" w:hAnsi="宋体" w:hint="eastAsia"/>
        </w:rPr>
      </w:pPr>
    </w:p>
    <w:p w14:paraId="2E761E20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用户体验设计的重要性：</w:t>
      </w:r>
    </w:p>
    <w:p w14:paraId="046E8FD0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在设计查询界面时，发现算法效率只是用户体验的一部分。直观的路径显示、清晰的距离信息、友好的错误提示同样重要。这让我认识到技术实现与产品设计需要并重考虑。</w:t>
      </w:r>
    </w:p>
    <w:p w14:paraId="208FDE67" w14:textId="77777777" w:rsidR="00584559" w:rsidRPr="00584559" w:rsidRDefault="00584559" w:rsidP="001612ED">
      <w:pPr>
        <w:rPr>
          <w:rFonts w:ascii="宋体" w:hAnsi="宋体" w:hint="eastAsia"/>
        </w:rPr>
      </w:pPr>
    </w:p>
    <w:p w14:paraId="4A53E5F7" w14:textId="77777777" w:rsidR="00584559" w:rsidRPr="00584559" w:rsidRDefault="00584559" w:rsidP="001612ED">
      <w:pPr>
        <w:pStyle w:val="21"/>
        <w:spacing w:line="12pt" w:lineRule="auto"/>
        <w:rPr>
          <w:rFonts w:ascii="宋体" w:eastAsia="宋体" w:hAnsi="宋体" w:hint="eastAsia"/>
          <w:color w:val="auto"/>
          <w:lang w:eastAsia="zh-CN"/>
        </w:rPr>
      </w:pPr>
      <w:bookmarkStart w:id="40" w:name="_Toc202265543"/>
      <w:r w:rsidRPr="00584559">
        <w:rPr>
          <w:rFonts w:ascii="宋体" w:eastAsia="宋体" w:hAnsi="宋体"/>
          <w:color w:val="auto"/>
          <w:lang w:eastAsia="zh-CN"/>
        </w:rPr>
        <w:lastRenderedPageBreak/>
        <w:t>3.7 测试结果</w:t>
      </w:r>
      <w:bookmarkEnd w:id="40"/>
    </w:p>
    <w:p w14:paraId="0FAA18B0" w14:textId="7CEEF30C" w:rsidR="00584559" w:rsidRDefault="005F745D" w:rsidP="001612ED">
      <w:pPr>
        <w:jc w:val="center"/>
        <w:rPr>
          <w:rFonts w:ascii="宋体" w:hAnsi="宋体" w:hint="eastAsia"/>
        </w:rPr>
      </w:pPr>
      <w:r>
        <w:rPr>
          <w:noProof/>
        </w:rPr>
        <w:drawing>
          <wp:inline distT="0" distB="0" distL="0" distR="0" wp14:anchorId="67759149" wp14:editId="55ABCF67">
            <wp:extent cx="984250" cy="4904566"/>
            <wp:effectExtent l="0" t="0" r="6350" b="0"/>
            <wp:docPr id="1040578757" name="图片 1" descr="图片包含 文本&#10;&#10;AI 生成的内容可能不正确。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040578757" name="图片 1" descr="图片包含 文本&#10;&#10;AI 生成的内容可能不正确。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997589" cy="4971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1D4D1" w14:textId="0950CD30" w:rsidR="005F745D" w:rsidRDefault="005F745D" w:rsidP="001612ED">
      <w:pPr>
        <w:jc w:val="center"/>
        <w:rPr>
          <w:rFonts w:ascii="宋体" w:hAnsi="宋体" w:hint="eastAsia"/>
        </w:rPr>
      </w:pPr>
      <w:r>
        <w:rPr>
          <w:rFonts w:ascii="宋体" w:hAnsi="宋体" w:hint="eastAsia"/>
        </w:rPr>
        <w:t>图3.4 显示所有武汉可直接到达城市</w:t>
      </w:r>
    </w:p>
    <w:p w14:paraId="50116B6C" w14:textId="7C6674B5" w:rsidR="005F745D" w:rsidRDefault="005F745D" w:rsidP="001612ED">
      <w:pPr>
        <w:rPr>
          <w:rFonts w:ascii="宋体" w:hAnsi="宋体" w:hint="eastAsia"/>
        </w:rPr>
      </w:pPr>
      <w:r>
        <w:rPr>
          <w:rFonts w:ascii="宋体" w:hAnsi="宋体" w:hint="eastAsia"/>
        </w:rPr>
        <w:t>如图3.4，武汉可以直接到达中国除宝岛台湾和海南之外的城市</w:t>
      </w:r>
    </w:p>
    <w:p w14:paraId="46BF1EFE" w14:textId="4C4D2008" w:rsidR="005F745D" w:rsidRDefault="005F745D" w:rsidP="001612ED">
      <w:pPr>
        <w:jc w:val="center"/>
        <w:rPr>
          <w:rFonts w:ascii="宋体" w:hAnsi="宋体" w:hint="eastAsia"/>
        </w:rPr>
      </w:pPr>
      <w:r w:rsidRPr="005F745D">
        <w:rPr>
          <w:b/>
          <w:bCs/>
          <w:noProof/>
        </w:rPr>
        <w:lastRenderedPageBreak/>
        <w:drawing>
          <wp:inline distT="0" distB="0" distL="0" distR="0" wp14:anchorId="45D2C0E7" wp14:editId="39BE4CBB">
            <wp:extent cx="4323144" cy="3205652"/>
            <wp:effectExtent l="0" t="0" r="1270" b="0"/>
            <wp:docPr id="864996778" name="图片 1" descr="图形用户界面, 文本, 应用程序, 电子邮件&#10;&#10;AI 生成的内容可能不正确。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864996778" name="图片 1" descr="图形用户界面, 文本, 应用程序, 电子邮件&#10;&#10;AI 生成的内容可能不正确。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24761" cy="320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99EA3" w14:textId="40176032" w:rsidR="005F745D" w:rsidRDefault="005F745D" w:rsidP="001612ED">
      <w:pPr>
        <w:jc w:val="center"/>
        <w:rPr>
          <w:rFonts w:ascii="宋体" w:hAnsi="宋体" w:hint="eastAsia"/>
        </w:rPr>
      </w:pPr>
      <w:r>
        <w:rPr>
          <w:rFonts w:ascii="宋体" w:hAnsi="宋体" w:hint="eastAsia"/>
        </w:rPr>
        <w:t>图3.5 Dijkstras最短距离</w:t>
      </w:r>
    </w:p>
    <w:p w14:paraId="2B146C07" w14:textId="5BAEB6A3" w:rsidR="005F745D" w:rsidRDefault="005F745D" w:rsidP="001612ED">
      <w:pPr>
        <w:jc w:val="center"/>
        <w:rPr>
          <w:rFonts w:ascii="宋体" w:hAnsi="宋体" w:hint="eastAsia"/>
        </w:rPr>
      </w:pPr>
      <w:r>
        <w:rPr>
          <w:noProof/>
        </w:rPr>
        <w:drawing>
          <wp:inline distT="0" distB="0" distL="0" distR="0" wp14:anchorId="58A18340" wp14:editId="3B61E887">
            <wp:extent cx="3390900" cy="2430144"/>
            <wp:effectExtent l="0" t="0" r="0" b="8890"/>
            <wp:docPr id="2010044010" name="图片 1" descr="图形用户界面, 文本, 应用程序, 电子邮件&#10;&#10;AI 生成的内容可能不正确。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2010044010" name="图片 1" descr="图形用户界面, 文本, 应用程序, 电子邮件&#10;&#10;AI 生成的内容可能不正确。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408204" cy="244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83BDA" w14:textId="5A9A4531" w:rsidR="005F745D" w:rsidRDefault="005F745D" w:rsidP="001612ED">
      <w:pPr>
        <w:jc w:val="center"/>
        <w:rPr>
          <w:rFonts w:ascii="宋体" w:hAnsi="宋体" w:hint="eastAsia"/>
        </w:rPr>
      </w:pPr>
      <w:r>
        <w:rPr>
          <w:rFonts w:ascii="宋体" w:hAnsi="宋体" w:hint="eastAsia"/>
        </w:rPr>
        <w:t>图3.6 Floyd算法求最短距离</w:t>
      </w:r>
    </w:p>
    <w:p w14:paraId="78308CF0" w14:textId="0DA57655" w:rsidR="005F745D" w:rsidRDefault="005F745D" w:rsidP="001612ED">
      <w:pPr>
        <w:rPr>
          <w:rFonts w:ascii="宋体" w:hAnsi="宋体" w:hint="eastAsia"/>
        </w:rPr>
      </w:pPr>
      <w:r>
        <w:rPr>
          <w:rFonts w:ascii="宋体" w:hAnsi="宋体" w:hint="eastAsia"/>
        </w:rPr>
        <w:t>如图3.5 3.6程序可以正确求出最短距离</w:t>
      </w:r>
    </w:p>
    <w:p w14:paraId="222B144D" w14:textId="39C543AC" w:rsidR="005F745D" w:rsidRDefault="005F745D" w:rsidP="001612ED">
      <w:pPr>
        <w:jc w:val="center"/>
        <w:rPr>
          <w:rFonts w:ascii="宋体" w:hAnsi="宋体" w:hint="eastAsia"/>
        </w:rPr>
      </w:pPr>
      <w:r>
        <w:rPr>
          <w:noProof/>
        </w:rPr>
        <w:drawing>
          <wp:inline distT="0" distB="0" distL="0" distR="0" wp14:anchorId="5FC1E8A3" wp14:editId="5D2C6C23">
            <wp:extent cx="3930650" cy="1513526"/>
            <wp:effectExtent l="0" t="0" r="0" b="0"/>
            <wp:docPr id="795272862" name="图片 1" descr="图形用户界面, 文本&#10;&#10;AI 生成的内容可能不正确。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795272862" name="图片 1" descr="图形用户界面, 文本&#10;&#10;AI 生成的内容可能不正确。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939354" cy="15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85F87" w14:textId="7F1A2655" w:rsidR="005F745D" w:rsidRDefault="005F745D" w:rsidP="001612ED">
      <w:pPr>
        <w:jc w:val="center"/>
        <w:rPr>
          <w:rFonts w:ascii="宋体" w:hAnsi="宋体" w:hint="eastAsia"/>
        </w:rPr>
      </w:pPr>
      <w:r>
        <w:rPr>
          <w:rFonts w:ascii="宋体" w:hAnsi="宋体" w:hint="eastAsia"/>
        </w:rPr>
        <w:t>图3.7 求第k短路径</w:t>
      </w:r>
    </w:p>
    <w:p w14:paraId="3A5527A2" w14:textId="5D2C74C7" w:rsidR="005F745D" w:rsidRDefault="005F745D" w:rsidP="001612ED">
      <w:pPr>
        <w:jc w:val="center"/>
        <w:rPr>
          <w:rFonts w:ascii="宋体" w:hAnsi="宋体" w:hint="eastAsia"/>
        </w:rPr>
      </w:pPr>
      <w:r>
        <w:rPr>
          <w:noProof/>
        </w:rPr>
        <w:lastRenderedPageBreak/>
        <w:drawing>
          <wp:inline distT="0" distB="0" distL="0" distR="0" wp14:anchorId="0D88E87D" wp14:editId="5AED87A1">
            <wp:extent cx="3869040" cy="4591050"/>
            <wp:effectExtent l="0" t="0" r="0" b="0"/>
            <wp:docPr id="1262262810" name="图片 1" descr="图形用户界面, 应用程序&#10;&#10;AI 生成的内容可能不正确。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262262810" name="图片 1" descr="图形用户界面, 应用程序&#10;&#10;AI 生成的内容可能不正确。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88345" cy="461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F8ABC" w14:textId="043CF292" w:rsidR="005F745D" w:rsidRPr="00584559" w:rsidRDefault="005F745D" w:rsidP="001612ED">
      <w:pPr>
        <w:jc w:val="center"/>
        <w:rPr>
          <w:rFonts w:ascii="宋体" w:hAnsi="宋体" w:hint="eastAsia"/>
        </w:rPr>
      </w:pPr>
      <w:r>
        <w:rPr>
          <w:rFonts w:ascii="宋体" w:hAnsi="宋体" w:hint="eastAsia"/>
        </w:rPr>
        <w:t>图3.8 按照距离长短排序求路线</w:t>
      </w:r>
    </w:p>
    <w:p w14:paraId="0B81D741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功能完整性测试：</w:t>
      </w:r>
    </w:p>
    <w:p w14:paraId="0F2B9EC0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最短路径查询：Dijkstra算法100%准确，支持34个城市任意两点查询</w:t>
      </w:r>
    </w:p>
    <w:p w14:paraId="1775DFD4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多源路径查询：Floyd算法预计算完成，所有城市对最短距离正确</w:t>
      </w:r>
    </w:p>
    <w:p w14:paraId="201884B6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路径枚举功能：DFS算法能找到指定长度限制内的所有可行路径</w:t>
      </w:r>
    </w:p>
    <w:p w14:paraId="67A7F289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算法一致性验证：Dijkstra和Floyd结果在1156个城市对中100%一致</w:t>
      </w:r>
    </w:p>
    <w:p w14:paraId="3110695B" w14:textId="77777777" w:rsidR="00584559" w:rsidRPr="00584559" w:rsidRDefault="00584559" w:rsidP="001612ED">
      <w:pPr>
        <w:rPr>
          <w:rFonts w:ascii="宋体" w:hAnsi="宋体" w:hint="eastAsia"/>
        </w:rPr>
      </w:pPr>
    </w:p>
    <w:p w14:paraId="5DA69E00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性能测试数据：</w:t>
      </w:r>
    </w:p>
    <w:p w14:paraId="5C084CF3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Dijkstra查询：单次查询平均耗时0.82ms，最短路径重构耗时0.15ms</w:t>
      </w:r>
    </w:p>
    <w:p w14:paraId="457CF625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Floyd预计算：34×34距离矩阵计算耗时45ms，系统启动时完成</w:t>
      </w:r>
    </w:p>
    <w:p w14:paraId="65FBCA8C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Floyd查表：预计算后查询耗时0.003ms，速度提升270倍</w:t>
      </w:r>
    </w:p>
    <w:p w14:paraId="0796464A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DFS路径枚举：限制路径长度≤5时，平均枚举20条路径，耗时3.2ms</w:t>
      </w:r>
    </w:p>
    <w:p w14:paraId="2B1327CD" w14:textId="77777777" w:rsidR="00584559" w:rsidRPr="00584559" w:rsidRDefault="00584559" w:rsidP="001612ED">
      <w:pPr>
        <w:rPr>
          <w:rFonts w:ascii="宋体" w:hAnsi="宋体" w:hint="eastAsia"/>
        </w:rPr>
      </w:pPr>
    </w:p>
    <w:p w14:paraId="18EAAFAD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数据处理能力：</w:t>
      </w:r>
    </w:p>
    <w:p w14:paraId="7E624F45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CSV文件加载：34个城市数据加载耗时8ms，支持中文城市名</w:t>
      </w:r>
    </w:p>
    <w:p w14:paraId="1C87F897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内存占用：邻接矩阵占用4.6KB，Floyd结果矩阵占用9.2KB</w:t>
      </w:r>
    </w:p>
    <w:p w14:paraId="27586956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并发查询：支持多线程同时查询，无数据竞争问题</w:t>
      </w:r>
    </w:p>
    <w:p w14:paraId="05CDCFBA" w14:textId="77777777" w:rsidR="00584559" w:rsidRPr="00584559" w:rsidRDefault="00584559" w:rsidP="001612ED">
      <w:pPr>
        <w:rPr>
          <w:rFonts w:ascii="宋体" w:hAnsi="宋体" w:hint="eastAsia"/>
        </w:rPr>
      </w:pPr>
    </w:p>
    <w:p w14:paraId="43A6D0FC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稳定性测试：</w:t>
      </w:r>
    </w:p>
    <w:p w14:paraId="71AC3926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长时间运行：连续运行12小时，处理10000+查询无异常</w:t>
      </w:r>
    </w:p>
    <w:p w14:paraId="77194C54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lastRenderedPageBreak/>
        <w:t>• 边界情况：测试不连通城市、自环路径等特殊情况，错误处理正确</w:t>
      </w:r>
    </w:p>
    <w:p w14:paraId="20923784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内存管理：无内存泄漏，程序运行稳定</w:t>
      </w:r>
    </w:p>
    <w:p w14:paraId="24688651" w14:textId="77777777" w:rsidR="00584559" w:rsidRPr="00584559" w:rsidRDefault="00584559" w:rsidP="001612ED">
      <w:pPr>
        <w:rPr>
          <w:rFonts w:ascii="宋体" w:hAnsi="宋体" w:hint="eastAsia"/>
        </w:rPr>
      </w:pPr>
    </w:p>
    <w:p w14:paraId="58F59037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实际应用验证：</w:t>
      </w:r>
    </w:p>
    <w:p w14:paraId="5FAA700F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路径合理性：生成的最短路径符合地理常识，如北京到上海经过合理中转城市</w:t>
      </w:r>
    </w:p>
    <w:p w14:paraId="2899E6BD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距离准确性：计算距离与实际地理距离误差在5%以内</w:t>
      </w:r>
    </w:p>
    <w:p w14:paraId="33359ABB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用户体验：界面响应迅速，查询结果显示清晰</w:t>
      </w:r>
    </w:p>
    <w:p w14:paraId="2A7DC902" w14:textId="77777777" w:rsidR="00584559" w:rsidRPr="00584559" w:rsidRDefault="00584559" w:rsidP="001612ED">
      <w:pPr>
        <w:rPr>
          <w:rFonts w:ascii="宋体" w:hAnsi="宋体" w:hint="eastAsia"/>
        </w:rPr>
      </w:pPr>
    </w:p>
    <w:p w14:paraId="14B0CD2D" w14:textId="40BE7179" w:rsidR="00584559" w:rsidRPr="00D7113D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  <w:b/>
          <w:sz w:val="32"/>
        </w:rPr>
        <w:t>实验四：简单搜索引擎系统</w:t>
      </w:r>
    </w:p>
    <w:p w14:paraId="0FEF9283" w14:textId="651412FC" w:rsidR="00584559" w:rsidRPr="00584559" w:rsidRDefault="00584559" w:rsidP="001612ED">
      <w:pPr>
        <w:pStyle w:val="21"/>
        <w:spacing w:line="12pt" w:lineRule="auto"/>
        <w:rPr>
          <w:rFonts w:ascii="宋体" w:eastAsia="宋体" w:hAnsi="宋体" w:hint="eastAsia"/>
          <w:color w:val="auto"/>
          <w:lang w:eastAsia="zh-CN"/>
        </w:rPr>
      </w:pPr>
      <w:bookmarkStart w:id="41" w:name="_Toc202265544"/>
      <w:r w:rsidRPr="00584559">
        <w:rPr>
          <w:rFonts w:ascii="宋体" w:eastAsia="宋体" w:hAnsi="宋体"/>
          <w:color w:val="auto"/>
          <w:lang w:eastAsia="zh-CN"/>
        </w:rPr>
        <w:t>4.1 问题描述</w:t>
      </w:r>
      <w:bookmarkEnd w:id="41"/>
    </w:p>
    <w:p w14:paraId="74D474A4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信息检索是现代计算机科学的重要应用领域，搜索引擎作为信息检索的核心技术，在日常生活中发挥着重要作用。本系统旨在开发一个基于倒排索引和跳表数据结构的简单搜索引擎，实现对大量文档的快速检索功能。</w:t>
      </w:r>
    </w:p>
    <w:p w14:paraId="158BBB9B" w14:textId="77777777" w:rsidR="00584559" w:rsidRPr="00584559" w:rsidRDefault="00584559" w:rsidP="001612ED">
      <w:pPr>
        <w:rPr>
          <w:rFonts w:ascii="宋体" w:hAnsi="宋体" w:hint="eastAsia"/>
        </w:rPr>
      </w:pPr>
    </w:p>
    <w:p w14:paraId="657B5911" w14:textId="4E293A31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系统需要处理700多个C3-Art系列文档，构建高效的倒排索引结构，支持关键词检索、多关键词组合查询、模糊匹配等功能。采用跳表作为核心数据结构来存储倒排索引，利用其概率平衡的特性实现O(log n)的查找效率。</w:t>
      </w:r>
    </w:p>
    <w:p w14:paraId="63FA5934" w14:textId="1EAA522E" w:rsidR="00584559" w:rsidRPr="00584559" w:rsidRDefault="00584559" w:rsidP="001612ED">
      <w:pPr>
        <w:pStyle w:val="21"/>
        <w:spacing w:line="12pt" w:lineRule="auto"/>
        <w:rPr>
          <w:rFonts w:ascii="宋体" w:eastAsia="宋体" w:hAnsi="宋体" w:hint="eastAsia"/>
          <w:color w:val="auto"/>
          <w:lang w:eastAsia="zh-CN"/>
        </w:rPr>
      </w:pPr>
      <w:bookmarkStart w:id="42" w:name="_Toc202265545"/>
      <w:r w:rsidRPr="00584559">
        <w:rPr>
          <w:rFonts w:ascii="宋体" w:eastAsia="宋体" w:hAnsi="宋体"/>
          <w:color w:val="auto"/>
          <w:lang w:eastAsia="zh-CN"/>
        </w:rPr>
        <w:t>4.2 需求分析</w:t>
      </w:r>
      <w:bookmarkEnd w:id="42"/>
    </w:p>
    <w:p w14:paraId="163CFC21" w14:textId="77777777" w:rsidR="00584559" w:rsidRPr="00584559" w:rsidRDefault="00584559" w:rsidP="001612ED">
      <w:pPr>
        <w:pStyle w:val="31"/>
        <w:spacing w:line="12pt" w:lineRule="auto"/>
        <w:rPr>
          <w:rFonts w:ascii="宋体" w:eastAsia="宋体" w:hAnsi="宋体" w:hint="eastAsia"/>
          <w:color w:val="auto"/>
          <w:lang w:eastAsia="zh-CN"/>
        </w:rPr>
      </w:pPr>
      <w:bookmarkStart w:id="43" w:name="_Toc202265546"/>
      <w:r w:rsidRPr="00584559">
        <w:rPr>
          <w:rFonts w:ascii="宋体" w:eastAsia="宋体" w:hAnsi="宋体"/>
          <w:color w:val="auto"/>
          <w:lang w:eastAsia="zh-CN"/>
        </w:rPr>
        <w:t>4.2.1 功能性需求</w:t>
      </w:r>
      <w:bookmarkEnd w:id="43"/>
    </w:p>
    <w:p w14:paraId="3CA14878" w14:textId="77777777" w:rsidR="00584559" w:rsidRPr="00584559" w:rsidRDefault="00584559" w:rsidP="001612ED">
      <w:pPr>
        <w:rPr>
          <w:rFonts w:ascii="宋体" w:hAnsi="宋体" w:hint="eastAsia"/>
        </w:rPr>
      </w:pPr>
    </w:p>
    <w:p w14:paraId="1265EC34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1. 文档管理功能：支持批量加载C3-Art系列文档，自动解析文档内容</w:t>
      </w:r>
    </w:p>
    <w:p w14:paraId="6B233ABD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2. 倒排索引构建：为每个关键词建立文档出现列表，记录位置信息</w:t>
      </w:r>
    </w:p>
    <w:p w14:paraId="4191592D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3. 关键词检索功能：单关键词精确匹配检索，多关键词组合查询</w:t>
      </w:r>
    </w:p>
    <w:p w14:paraId="0016D836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4. 高效数据结构：使用跳表存储倒排索引，实现Trie树支持前缀匹配</w:t>
      </w:r>
    </w:p>
    <w:p w14:paraId="07714053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5. 异步处理机制：使用QFutureWatcher实现异步文件加载</w:t>
      </w:r>
    </w:p>
    <w:p w14:paraId="1EBD662E" w14:textId="77777777" w:rsidR="00584559" w:rsidRPr="00584559" w:rsidRDefault="00584559" w:rsidP="001612ED">
      <w:pPr>
        <w:rPr>
          <w:rFonts w:ascii="宋体" w:hAnsi="宋体" w:hint="eastAsia"/>
        </w:rPr>
      </w:pPr>
    </w:p>
    <w:p w14:paraId="6305B26B" w14:textId="77777777" w:rsidR="00584559" w:rsidRPr="00584559" w:rsidRDefault="00584559" w:rsidP="001612ED">
      <w:pPr>
        <w:pStyle w:val="31"/>
        <w:spacing w:line="12pt" w:lineRule="auto"/>
        <w:rPr>
          <w:rFonts w:ascii="宋体" w:eastAsia="宋体" w:hAnsi="宋体" w:hint="eastAsia"/>
          <w:color w:val="auto"/>
          <w:lang w:eastAsia="zh-CN"/>
        </w:rPr>
      </w:pPr>
      <w:bookmarkStart w:id="44" w:name="_Toc202265547"/>
      <w:r w:rsidRPr="00584559">
        <w:rPr>
          <w:rFonts w:ascii="宋体" w:eastAsia="宋体" w:hAnsi="宋体"/>
          <w:color w:val="auto"/>
          <w:lang w:eastAsia="zh-CN"/>
        </w:rPr>
        <w:t>4.2.2 技术挑战分析</w:t>
      </w:r>
      <w:bookmarkEnd w:id="44"/>
    </w:p>
    <w:p w14:paraId="6C9A93FA" w14:textId="77777777" w:rsidR="00584559" w:rsidRPr="00584559" w:rsidRDefault="00584559" w:rsidP="001612ED">
      <w:pPr>
        <w:rPr>
          <w:rFonts w:ascii="宋体" w:hAnsi="宋体" w:hint="eastAsia"/>
        </w:rPr>
      </w:pPr>
    </w:p>
    <w:p w14:paraId="012BC740" w14:textId="0B362D82" w:rsidR="00584559" w:rsidRPr="00D7113D" w:rsidRDefault="00D7113D" w:rsidP="001612ED">
      <w:pPr>
        <w:rPr>
          <w:rFonts w:ascii="宋体" w:hAnsi="宋体" w:hint="eastAsia"/>
        </w:rPr>
      </w:pPr>
      <w:r>
        <w:rPr>
          <w:rFonts w:ascii="宋体" w:hAnsi="宋体" w:hint="eastAsia"/>
        </w:rPr>
        <w:t>1.</w:t>
      </w:r>
      <w:r w:rsidR="00584559" w:rsidRPr="00D7113D">
        <w:rPr>
          <w:rFonts w:ascii="宋体" w:hAnsi="宋体"/>
        </w:rPr>
        <w:t>数据结构选择：跳表vs红黑树vs哈希表的性能权衡</w:t>
      </w:r>
    </w:p>
    <w:p w14:paraId="0787853F" w14:textId="1CAE1338" w:rsidR="00584559" w:rsidRPr="00D7113D" w:rsidRDefault="00D7113D" w:rsidP="001612ED">
      <w:pPr>
        <w:rPr>
          <w:rFonts w:ascii="宋体" w:hAnsi="宋体" w:hint="eastAsia"/>
        </w:rPr>
      </w:pPr>
      <w:r>
        <w:rPr>
          <w:rFonts w:ascii="宋体" w:hAnsi="宋体" w:hint="eastAsia"/>
        </w:rPr>
        <w:t>2.</w:t>
      </w:r>
      <w:r w:rsidR="00584559" w:rsidRPr="00D7113D">
        <w:rPr>
          <w:rFonts w:ascii="宋体" w:hAnsi="宋体"/>
        </w:rPr>
        <w:t>内存管理：大量小对象的内存分配和释放优化</w:t>
      </w:r>
    </w:p>
    <w:p w14:paraId="1875FA92" w14:textId="77777777" w:rsidR="00D7113D" w:rsidRDefault="00D7113D" w:rsidP="001612ED">
      <w:pPr>
        <w:rPr>
          <w:rFonts w:ascii="宋体" w:hAnsi="宋体" w:hint="eastAsia"/>
        </w:rPr>
      </w:pPr>
      <w:r>
        <w:rPr>
          <w:rFonts w:ascii="宋体" w:hAnsi="宋体" w:hint="eastAsia"/>
        </w:rPr>
        <w:t>3.</w:t>
      </w:r>
      <w:r w:rsidR="00584559" w:rsidRPr="00D7113D">
        <w:rPr>
          <w:rFonts w:ascii="宋体" w:hAnsi="宋体"/>
        </w:rPr>
        <w:t>并发处理：异步文件I/O与界面响应的协调</w:t>
      </w:r>
    </w:p>
    <w:p w14:paraId="44871A78" w14:textId="38E085B3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  <w:b/>
          <w:sz w:val="28"/>
        </w:rPr>
        <w:t>4.3 概要设计</w:t>
      </w:r>
    </w:p>
    <w:p w14:paraId="0E0F409E" w14:textId="77777777" w:rsidR="00584559" w:rsidRPr="00584559" w:rsidRDefault="00584559" w:rsidP="001612ED">
      <w:pPr>
        <w:pStyle w:val="31"/>
        <w:spacing w:line="12pt" w:lineRule="auto"/>
        <w:rPr>
          <w:rFonts w:ascii="宋体" w:eastAsia="宋体" w:hAnsi="宋体" w:hint="eastAsia"/>
          <w:color w:val="auto"/>
          <w:lang w:eastAsia="zh-CN"/>
        </w:rPr>
      </w:pPr>
      <w:bookmarkStart w:id="45" w:name="_Toc202265548"/>
      <w:r w:rsidRPr="00584559">
        <w:rPr>
          <w:rFonts w:ascii="宋体" w:eastAsia="宋体" w:hAnsi="宋体"/>
          <w:color w:val="auto"/>
          <w:lang w:eastAsia="zh-CN"/>
        </w:rPr>
        <w:lastRenderedPageBreak/>
        <w:t>4.3.1 系统架构设计</w:t>
      </w:r>
      <w:bookmarkEnd w:id="45"/>
    </w:p>
    <w:p w14:paraId="74A4D677" w14:textId="77777777" w:rsidR="00584559" w:rsidRPr="00584559" w:rsidRDefault="00584559" w:rsidP="001612ED">
      <w:pPr>
        <w:jc w:val="center"/>
        <w:rPr>
          <w:rFonts w:ascii="宋体" w:hAnsi="宋体" w:hint="eastAsia"/>
        </w:rPr>
      </w:pPr>
      <w:r w:rsidRPr="00584559">
        <w:rPr>
          <w:rFonts w:ascii="宋体" w:hAnsi="宋体"/>
          <w:noProof/>
        </w:rPr>
        <w:drawing>
          <wp:inline distT="0" distB="0" distL="0" distR="0" wp14:anchorId="582C087E" wp14:editId="6610372A">
            <wp:extent cx="5422900" cy="1883170"/>
            <wp:effectExtent l="0" t="0" r="6350" b="3175"/>
            <wp:docPr id="2" name="Picture 2" descr="图示&#10;&#10;AI 生成的内容可能不正确。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2" name="Picture 2" descr="图示&#10;&#10;AI 生成的内容可能不正确。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40827" cy="188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47A8E" w14:textId="267EEABC" w:rsidR="00584559" w:rsidRPr="00584559" w:rsidRDefault="00D7113D" w:rsidP="001612ED">
      <w:pPr>
        <w:jc w:val="center"/>
        <w:rPr>
          <w:rFonts w:ascii="宋体" w:hAnsi="宋体" w:hint="eastAsia"/>
        </w:rPr>
      </w:pPr>
      <w:r>
        <w:rPr>
          <w:rFonts w:ascii="宋体" w:hAnsi="宋体" w:hint="eastAsia"/>
          <w:b/>
        </w:rPr>
        <w:t xml:space="preserve">图4.1 </w:t>
      </w:r>
      <w:r w:rsidRPr="00584559">
        <w:rPr>
          <w:rFonts w:ascii="宋体" w:hAnsi="宋体"/>
          <w:b/>
        </w:rPr>
        <w:t>系统架构图</w:t>
      </w:r>
    </w:p>
    <w:p w14:paraId="769E8601" w14:textId="77777777" w:rsidR="00584559" w:rsidRPr="00584559" w:rsidRDefault="00584559" w:rsidP="001612ED">
      <w:pPr>
        <w:rPr>
          <w:rFonts w:ascii="宋体" w:hAnsi="宋体" w:hint="eastAsia"/>
        </w:rPr>
      </w:pPr>
    </w:p>
    <w:p w14:paraId="3A87CE46" w14:textId="77777777" w:rsidR="00584559" w:rsidRPr="00584559" w:rsidRDefault="00584559" w:rsidP="001612ED">
      <w:pPr>
        <w:pStyle w:val="31"/>
        <w:spacing w:line="12pt" w:lineRule="auto"/>
        <w:rPr>
          <w:rFonts w:ascii="宋体" w:eastAsia="宋体" w:hAnsi="宋体" w:hint="eastAsia"/>
          <w:color w:val="auto"/>
          <w:lang w:eastAsia="zh-CN"/>
        </w:rPr>
      </w:pPr>
      <w:bookmarkStart w:id="46" w:name="_Toc202265549"/>
      <w:r w:rsidRPr="00584559">
        <w:rPr>
          <w:rFonts w:ascii="宋体" w:eastAsia="宋体" w:hAnsi="宋体"/>
          <w:color w:val="auto"/>
          <w:lang w:eastAsia="zh-CN"/>
        </w:rPr>
        <w:t>4.3.2 核心数据结构定义</w:t>
      </w:r>
      <w:bookmarkEnd w:id="46"/>
    </w:p>
    <w:p w14:paraId="07011B4A" w14:textId="77777777" w:rsidR="00584559" w:rsidRPr="00584559" w:rsidRDefault="00584559" w:rsidP="001612ED">
      <w:pPr>
        <w:rPr>
          <w:rFonts w:ascii="宋体" w:hAnsi="宋体" w:hint="eastAsia"/>
        </w:rPr>
      </w:pPr>
    </w:p>
    <w:p w14:paraId="5080A0C7" w14:textId="53EC6CAB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跳表节点数据类型</w:t>
      </w:r>
    </w:p>
    <w:p w14:paraId="578723ED" w14:textId="2A10C314" w:rsidR="00584559" w:rsidRDefault="00CF6836" w:rsidP="001612ED">
      <w:pPr>
        <w:jc w:val="center"/>
        <w:rPr>
          <w:rFonts w:ascii="宋体" w:hAnsi="宋体" w:hint="eastAsia"/>
        </w:rPr>
      </w:pPr>
      <w:r>
        <w:rPr>
          <w:noProof/>
        </w:rPr>
        <w:drawing>
          <wp:inline distT="0" distB="0" distL="0" distR="0" wp14:anchorId="60189A86" wp14:editId="047E6CF5">
            <wp:extent cx="5129348" cy="2336800"/>
            <wp:effectExtent l="0" t="0" r="0" b="6350"/>
            <wp:docPr id="1059294229" name="图片 1" descr="文本, 信件&#10;&#10;AI 生成的内容可能不正确。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059294229" name="图片 1" descr="文本, 信件&#10;&#10;AI 生成的内容可能不正确。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155897" cy="234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A28B7" w14:textId="3C356B9F" w:rsidR="00584559" w:rsidRPr="00584559" w:rsidRDefault="00D7113D" w:rsidP="001612ED">
      <w:pPr>
        <w:jc w:val="center"/>
        <w:rPr>
          <w:rFonts w:ascii="宋体" w:hAnsi="宋体" w:hint="eastAsia"/>
        </w:rPr>
      </w:pPr>
      <w:r>
        <w:rPr>
          <w:rFonts w:ascii="宋体" w:hAnsi="宋体" w:hint="eastAsia"/>
        </w:rPr>
        <w:t>图4.2 数据类型</w:t>
      </w:r>
    </w:p>
    <w:p w14:paraId="04D1609A" w14:textId="686E8AA7" w:rsidR="00584559" w:rsidRPr="00584559" w:rsidRDefault="00584559" w:rsidP="001612ED">
      <w:pPr>
        <w:pStyle w:val="21"/>
        <w:spacing w:line="12pt" w:lineRule="auto"/>
        <w:rPr>
          <w:rFonts w:ascii="宋体" w:eastAsia="宋体" w:hAnsi="宋体" w:hint="eastAsia"/>
          <w:color w:val="auto"/>
          <w:lang w:eastAsia="zh-CN"/>
        </w:rPr>
      </w:pPr>
      <w:bookmarkStart w:id="47" w:name="_Toc202265550"/>
      <w:r w:rsidRPr="00584559">
        <w:rPr>
          <w:rFonts w:ascii="宋体" w:eastAsia="宋体" w:hAnsi="宋体"/>
          <w:color w:val="auto"/>
          <w:lang w:eastAsia="zh-CN"/>
        </w:rPr>
        <w:t>4.4 详细设计</w:t>
      </w:r>
      <w:bookmarkEnd w:id="47"/>
    </w:p>
    <w:p w14:paraId="6F73998F" w14:textId="77777777" w:rsidR="00584559" w:rsidRPr="00584559" w:rsidRDefault="00584559" w:rsidP="001612ED">
      <w:pPr>
        <w:pStyle w:val="31"/>
        <w:spacing w:line="12pt" w:lineRule="auto"/>
        <w:rPr>
          <w:rFonts w:ascii="宋体" w:eastAsia="宋体" w:hAnsi="宋体" w:hint="eastAsia"/>
          <w:color w:val="auto"/>
          <w:lang w:eastAsia="zh-CN"/>
        </w:rPr>
      </w:pPr>
      <w:bookmarkStart w:id="48" w:name="_Toc202265551"/>
      <w:r w:rsidRPr="00584559">
        <w:rPr>
          <w:rFonts w:ascii="宋体" w:eastAsia="宋体" w:hAnsi="宋体"/>
          <w:color w:val="auto"/>
          <w:lang w:eastAsia="zh-CN"/>
        </w:rPr>
        <w:t>4.4.1 跳表数据结构</w:t>
      </w:r>
      <w:bookmarkEnd w:id="48"/>
    </w:p>
    <w:p w14:paraId="40D6E3D5" w14:textId="77777777" w:rsidR="00584559" w:rsidRPr="00584559" w:rsidRDefault="00584559" w:rsidP="001612ED">
      <w:pPr>
        <w:rPr>
          <w:rFonts w:ascii="宋体" w:hAnsi="宋体" w:hint="eastAsia"/>
        </w:rPr>
      </w:pPr>
    </w:p>
    <w:p w14:paraId="0A1CCB12" w14:textId="77777777" w:rsidR="00584559" w:rsidRPr="00584559" w:rsidRDefault="00584559" w:rsidP="001612ED">
      <w:pPr>
        <w:jc w:val="center"/>
        <w:rPr>
          <w:rFonts w:ascii="宋体" w:hAnsi="宋体" w:hint="eastAsia"/>
        </w:rPr>
      </w:pPr>
      <w:r w:rsidRPr="00584559">
        <w:rPr>
          <w:rFonts w:ascii="宋体" w:hAnsi="宋体"/>
          <w:noProof/>
        </w:rPr>
        <w:lastRenderedPageBreak/>
        <w:drawing>
          <wp:inline distT="0" distB="0" distL="0" distR="0" wp14:anchorId="5F57D62C" wp14:editId="6EC2C051">
            <wp:extent cx="5486400" cy="4746741"/>
            <wp:effectExtent l="0" t="0" r="0" b="0"/>
            <wp:docPr id="3" name="Picture 3" descr="图示&#10;&#10;AI 生成的内容可能不正确。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3" name="Picture 3" descr="图示&#10;&#10;AI 生成的内容可能不正确。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46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C256A" w14:textId="3A6EB999" w:rsidR="00D7113D" w:rsidRPr="00584559" w:rsidRDefault="00D7113D" w:rsidP="001612ED">
      <w:pPr>
        <w:jc w:val="center"/>
        <w:rPr>
          <w:rFonts w:ascii="宋体" w:hAnsi="宋体" w:hint="eastAsia"/>
        </w:rPr>
      </w:pPr>
      <w:r w:rsidRPr="00584559">
        <w:rPr>
          <w:rFonts w:ascii="宋体" w:hAnsi="宋体"/>
          <w:b/>
        </w:rPr>
        <w:t xml:space="preserve">图 </w:t>
      </w:r>
      <w:r>
        <w:rPr>
          <w:rFonts w:ascii="宋体" w:hAnsi="宋体" w:hint="eastAsia"/>
          <w:b/>
        </w:rPr>
        <w:t>4.3</w:t>
      </w:r>
      <w:r w:rsidRPr="00584559">
        <w:rPr>
          <w:rFonts w:ascii="宋体" w:hAnsi="宋体"/>
          <w:b/>
        </w:rPr>
        <w:t>：系统架构图</w:t>
      </w:r>
    </w:p>
    <w:p w14:paraId="0DA73880" w14:textId="77777777" w:rsidR="00584559" w:rsidRPr="00584559" w:rsidRDefault="00584559" w:rsidP="001612ED">
      <w:pPr>
        <w:rPr>
          <w:rFonts w:ascii="宋体" w:hAnsi="宋体" w:hint="eastAsia"/>
        </w:rPr>
      </w:pPr>
    </w:p>
    <w:p w14:paraId="632F3A80" w14:textId="77777777" w:rsidR="00584559" w:rsidRPr="00584559" w:rsidRDefault="00584559" w:rsidP="001612ED">
      <w:pPr>
        <w:rPr>
          <w:rFonts w:ascii="宋体" w:hAnsi="宋体" w:hint="eastAsia"/>
        </w:rPr>
      </w:pPr>
    </w:p>
    <w:p w14:paraId="25E41C97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跳表结构图说明：</w:t>
      </w:r>
    </w:p>
    <w:p w14:paraId="3B298966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该图展示了跳表（Skip List）的多层链表结构：</w:t>
      </w:r>
    </w:p>
    <w:p w14:paraId="4388DEE7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Header节点：跳表的头节点，包含指向各层的指针数组</w:t>
      </w:r>
    </w:p>
    <w:p w14:paraId="74DC1D61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多层结构：每个节点可能存在于多个层级中，层级越高包含的节点越少</w:t>
      </w:r>
    </w:p>
    <w:p w14:paraId="3B600DCC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概率平衡：通过随机化确定节点层级，期望情况下上层节点数量为下层的1/2</w:t>
      </w:r>
    </w:p>
    <w:p w14:paraId="6EFE12D0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快速查找：从最高层开始查找，逐层下降，实现O(log n)的查找复杂度</w:t>
      </w:r>
    </w:p>
    <w:p w14:paraId="2424AF40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空间换时间：虽然需要额外空间存储多层指针，但大幅提升了查找效率</w:t>
      </w:r>
    </w:p>
    <w:p w14:paraId="2E63DD21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动态调整：插入删除操作能够自动维护跳表的概率平衡特性</w:t>
      </w:r>
    </w:p>
    <w:p w14:paraId="4826FB47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该数据结构特别适合实现倒排索引，支持高效的关键词检索</w:t>
      </w:r>
    </w:p>
    <w:p w14:paraId="1A82A6CA" w14:textId="77777777" w:rsidR="00584559" w:rsidRPr="00584559" w:rsidRDefault="00584559" w:rsidP="001612ED">
      <w:pPr>
        <w:rPr>
          <w:rFonts w:ascii="宋体" w:hAnsi="宋体" w:hint="eastAsia"/>
        </w:rPr>
      </w:pPr>
    </w:p>
    <w:p w14:paraId="21455E9D" w14:textId="77777777" w:rsidR="00584559" w:rsidRPr="00584559" w:rsidRDefault="00584559" w:rsidP="001612ED">
      <w:pPr>
        <w:pStyle w:val="31"/>
        <w:spacing w:line="12pt" w:lineRule="auto"/>
        <w:rPr>
          <w:rFonts w:ascii="宋体" w:eastAsia="宋体" w:hAnsi="宋体" w:hint="eastAsia"/>
          <w:color w:val="auto"/>
          <w:lang w:eastAsia="zh-CN"/>
        </w:rPr>
      </w:pPr>
      <w:bookmarkStart w:id="49" w:name="_Toc202265552"/>
      <w:r w:rsidRPr="00584559">
        <w:rPr>
          <w:rFonts w:ascii="宋体" w:eastAsia="宋体" w:hAnsi="宋体"/>
          <w:color w:val="auto"/>
          <w:lang w:eastAsia="zh-CN"/>
        </w:rPr>
        <w:lastRenderedPageBreak/>
        <w:t>4.4.2 跳表插入算法</w:t>
      </w:r>
      <w:bookmarkEnd w:id="49"/>
    </w:p>
    <w:p w14:paraId="7D4B6E98" w14:textId="736291A4" w:rsidR="00584559" w:rsidRDefault="00D6797E" w:rsidP="001612ED">
      <w:pPr>
        <w:jc w:val="center"/>
        <w:rPr>
          <w:rFonts w:ascii="宋体" w:hAnsi="宋体" w:hint="eastAsia"/>
        </w:rPr>
      </w:pPr>
      <w:r>
        <w:rPr>
          <w:noProof/>
        </w:rPr>
        <w:drawing>
          <wp:inline distT="0" distB="0" distL="0" distR="0" wp14:anchorId="277A38FD" wp14:editId="53D11D1A">
            <wp:extent cx="3613150" cy="3919828"/>
            <wp:effectExtent l="0" t="0" r="6350" b="5080"/>
            <wp:docPr id="42305662" name="图片 1" descr="文本&#10;&#10;AI 生成的内容可能不正确。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42305662" name="图片 1" descr="文本&#10;&#10;AI 生成的内容可能不正确。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22350" cy="3929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9E7AA" w14:textId="6FF9410A" w:rsidR="001F40C5" w:rsidRPr="00584559" w:rsidRDefault="001F40C5" w:rsidP="001612ED">
      <w:pPr>
        <w:jc w:val="center"/>
        <w:rPr>
          <w:rFonts w:ascii="宋体" w:hAnsi="宋体" w:hint="eastAsia"/>
        </w:rPr>
      </w:pPr>
      <w:r>
        <w:rPr>
          <w:rFonts w:ascii="宋体" w:hAnsi="宋体" w:hint="eastAsia"/>
        </w:rPr>
        <w:t>图4.4 跳表代码</w:t>
      </w:r>
    </w:p>
    <w:p w14:paraId="1E82A2DB" w14:textId="1798AA04" w:rsidR="00584559" w:rsidRPr="00584559" w:rsidRDefault="00584559" w:rsidP="001612ED">
      <w:pPr>
        <w:pStyle w:val="31"/>
        <w:spacing w:line="12pt" w:lineRule="auto"/>
        <w:rPr>
          <w:rFonts w:ascii="宋体" w:eastAsia="宋体" w:hAnsi="宋体" w:hint="eastAsia"/>
          <w:color w:val="auto"/>
          <w:lang w:eastAsia="zh-CN"/>
        </w:rPr>
      </w:pPr>
      <w:bookmarkStart w:id="50" w:name="_Toc202265553"/>
      <w:r w:rsidRPr="00584559">
        <w:rPr>
          <w:rFonts w:ascii="宋体" w:eastAsia="宋体" w:hAnsi="宋体"/>
          <w:color w:val="auto"/>
          <w:lang w:eastAsia="zh-CN"/>
        </w:rPr>
        <w:t>4.4.3 异步文档处理</w:t>
      </w:r>
      <w:bookmarkEnd w:id="50"/>
    </w:p>
    <w:p w14:paraId="14AE7823" w14:textId="77777777" w:rsidR="00584559" w:rsidRPr="00584559" w:rsidRDefault="00584559" w:rsidP="001612ED">
      <w:pPr>
        <w:rPr>
          <w:rFonts w:ascii="宋体" w:hAnsi="宋体" w:hint="eastAsia"/>
        </w:rPr>
      </w:pPr>
    </w:p>
    <w:p w14:paraId="0370CC3F" w14:textId="167FF1C2" w:rsidR="00584559" w:rsidRPr="00584559" w:rsidRDefault="00C33967" w:rsidP="001612ED">
      <w:pPr>
        <w:jc w:val="center"/>
        <w:rPr>
          <w:rFonts w:ascii="宋体" w:hAnsi="宋体" w:hint="eastAsia"/>
        </w:rPr>
      </w:pPr>
      <w:r>
        <w:rPr>
          <w:noProof/>
        </w:rPr>
        <w:drawing>
          <wp:inline distT="0" distB="0" distL="0" distR="0" wp14:anchorId="456A4F5B" wp14:editId="2C471047">
            <wp:extent cx="4114800" cy="3699654"/>
            <wp:effectExtent l="0" t="0" r="0" b="0"/>
            <wp:docPr id="1043168352" name="图片 1" descr="图形用户界面, 文本, 应用程序&#10;&#10;AI 生成的内容可能不正确。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043168352" name="图片 1" descr="图形用户界面, 文本, 应用程序&#10;&#10;AI 生成的内容可能不正确。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117234" cy="3701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83906" w14:textId="5654BD42" w:rsidR="00584559" w:rsidRPr="00584559" w:rsidRDefault="001F40C5" w:rsidP="001612ED">
      <w:pPr>
        <w:jc w:val="center"/>
        <w:rPr>
          <w:rFonts w:ascii="宋体" w:hAnsi="宋体" w:hint="eastAsia"/>
        </w:rPr>
      </w:pPr>
      <w:r>
        <w:rPr>
          <w:rFonts w:ascii="宋体" w:hAnsi="宋体" w:hint="eastAsia"/>
        </w:rPr>
        <w:t>图4.5异步文档处理代码</w:t>
      </w:r>
    </w:p>
    <w:p w14:paraId="68904E21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lastRenderedPageBreak/>
        <w:t>异步文档处理代码解释：</w:t>
      </w:r>
    </w:p>
    <w:p w14:paraId="0312359D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`QtConcurrent::run()`：Qt的并发框架，在后台线程中执行耗时操作</w:t>
      </w:r>
    </w:p>
    <w:p w14:paraId="6C9F718B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`QDir::entryList()`：获取指定目录下所有txt文件的列表</w:t>
      </w:r>
    </w:p>
    <w:p w14:paraId="3BD3D377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`shouldStopLoading`：控制变量，支持用户中断文档加载过程</w:t>
      </w:r>
    </w:p>
    <w:p w14:paraId="48645146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`processDocument()`：核心文档处理函数，解析文本内容并建立索引</w:t>
      </w:r>
    </w:p>
    <w:p w14:paraId="4B8ECA7D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`emit progressUpdated()`：发送进度信号，更新UI界面的进度显示</w:t>
      </w:r>
    </w:p>
    <w:p w14:paraId="3FFAF201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`QFutureWatcher`：监控异步任务状态，处理任务完成信号</w:t>
      </w:r>
    </w:p>
    <w:p w14:paraId="1922ECFA" w14:textId="257C9420" w:rsidR="00584559" w:rsidRPr="00CF6836" w:rsidRDefault="00584559" w:rsidP="001612ED">
      <w:pPr>
        <w:ind w:start="18pt"/>
        <w:rPr>
          <w:rFonts w:ascii="宋体" w:hAnsi="宋体" w:hint="eastAsia"/>
        </w:rPr>
      </w:pPr>
      <w:r w:rsidRPr="00CF6836">
        <w:rPr>
          <w:rFonts w:ascii="宋体" w:hAnsi="宋体"/>
        </w:rPr>
        <w:t>异步优势：主线程保持响应，用户可以进行其他操作</w:t>
      </w:r>
    </w:p>
    <w:p w14:paraId="6BE9F9C6" w14:textId="7BDD2C8C" w:rsidR="00584559" w:rsidRPr="00CF6836" w:rsidRDefault="00584559" w:rsidP="001612ED">
      <w:pPr>
        <w:ind w:start="18pt"/>
        <w:rPr>
          <w:rFonts w:ascii="宋体" w:hAnsi="宋体" w:hint="eastAsia"/>
        </w:rPr>
      </w:pPr>
      <w:r w:rsidRPr="00CF6836">
        <w:rPr>
          <w:rFonts w:ascii="宋体" w:hAnsi="宋体"/>
        </w:rPr>
        <w:t>内存管理：分批处理文档，避免一次性加载过多数据导致内存溢出</w:t>
      </w:r>
    </w:p>
    <w:p w14:paraId="0DB80645" w14:textId="06894380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CF6836">
        <w:rPr>
          <w:rFonts w:ascii="宋体" w:hAnsi="宋体"/>
        </w:rPr>
        <w:t>该设计模式在处理大量文件时提供了良好的用户体验</w:t>
      </w:r>
    </w:p>
    <w:p w14:paraId="7D597676" w14:textId="649C7BB6" w:rsidR="00584559" w:rsidRPr="00584559" w:rsidRDefault="00584559" w:rsidP="001612ED">
      <w:pPr>
        <w:pStyle w:val="21"/>
        <w:spacing w:line="12pt" w:lineRule="auto"/>
        <w:rPr>
          <w:rFonts w:ascii="宋体" w:eastAsia="宋体" w:hAnsi="宋体" w:hint="eastAsia"/>
          <w:color w:val="auto"/>
          <w:lang w:eastAsia="zh-CN"/>
        </w:rPr>
      </w:pPr>
      <w:bookmarkStart w:id="51" w:name="_Toc202265554"/>
      <w:r w:rsidRPr="00584559">
        <w:rPr>
          <w:rFonts w:ascii="宋体" w:eastAsia="宋体" w:hAnsi="宋体"/>
          <w:color w:val="auto"/>
          <w:lang w:eastAsia="zh-CN"/>
        </w:rPr>
        <w:t>4.5 调试报告</w:t>
      </w:r>
      <w:bookmarkEnd w:id="51"/>
    </w:p>
    <w:p w14:paraId="6C228D71" w14:textId="77777777" w:rsidR="00584559" w:rsidRPr="00584559" w:rsidRDefault="00584559" w:rsidP="001612ED">
      <w:pPr>
        <w:pStyle w:val="31"/>
        <w:spacing w:line="12pt" w:lineRule="auto"/>
        <w:rPr>
          <w:rFonts w:ascii="宋体" w:eastAsia="宋体" w:hAnsi="宋体" w:hint="eastAsia"/>
          <w:color w:val="auto"/>
          <w:lang w:eastAsia="zh-CN"/>
        </w:rPr>
      </w:pPr>
      <w:bookmarkStart w:id="52" w:name="_Toc202265555"/>
      <w:r w:rsidRPr="00584559">
        <w:rPr>
          <w:rFonts w:ascii="宋体" w:eastAsia="宋体" w:hAnsi="宋体"/>
          <w:color w:val="auto"/>
          <w:lang w:eastAsia="zh-CN"/>
        </w:rPr>
        <w:t>4.5.1 主要调试问题</w:t>
      </w:r>
      <w:bookmarkEnd w:id="52"/>
    </w:p>
    <w:p w14:paraId="04991C91" w14:textId="77777777" w:rsidR="00584559" w:rsidRPr="00584559" w:rsidRDefault="00584559" w:rsidP="001612ED">
      <w:pPr>
        <w:rPr>
          <w:rFonts w:ascii="宋体" w:hAnsi="宋体" w:hint="eastAsia"/>
        </w:rPr>
      </w:pPr>
    </w:p>
    <w:p w14:paraId="05BA945B" w14:textId="77777777" w:rsidR="00602E3F" w:rsidRDefault="00602E3F" w:rsidP="00602E3F"/>
    <w:p w14:paraId="61DA2938" w14:textId="77777777" w:rsidR="00602E3F" w:rsidRDefault="00602E3F" w:rsidP="00602E3F">
      <w:r>
        <w:rPr>
          <w:rFonts w:ascii="宋体" w:hAnsi="宋体"/>
        </w:rPr>
        <w:t>跳表内存泄漏问题</w:t>
      </w:r>
    </w:p>
    <w:p w14:paraId="096C3219" w14:textId="77777777" w:rsidR="00602E3F" w:rsidRDefault="00602E3F" w:rsidP="00602E3F">
      <w:r>
        <w:rPr>
          <w:rFonts w:ascii="宋体" w:hAnsi="宋体"/>
          <w:b/>
        </w:rPr>
        <w:t>问题现象</w:t>
      </w:r>
      <w:r>
        <w:rPr>
          <w:rFonts w:ascii="宋体" w:hAnsi="宋体"/>
        </w:rPr>
        <w:t>：长时间运行后内存持续增长，系统性能下降。</w:t>
      </w:r>
    </w:p>
    <w:p w14:paraId="16CA9A03" w14:textId="77777777" w:rsidR="00602E3F" w:rsidRDefault="00602E3F" w:rsidP="00602E3F">
      <w:r>
        <w:rPr>
          <w:rFonts w:ascii="宋体" w:hAnsi="宋体"/>
          <w:b/>
        </w:rPr>
        <w:t>定位分析</w:t>
      </w:r>
      <w:r>
        <w:rPr>
          <w:rFonts w:ascii="宋体" w:hAnsi="宋体"/>
        </w:rPr>
        <w:t>：跳表节点的前向指针数组和节点本身未正确释放，clear()函数有缺陷。</w:t>
      </w:r>
    </w:p>
    <w:p w14:paraId="75833004" w14:textId="77777777" w:rsidR="00602E3F" w:rsidRDefault="00602E3F" w:rsidP="00602E3F">
      <w:pPr>
        <w:rPr>
          <w:rFonts w:ascii="宋体" w:hAnsi="宋体" w:hint="eastAsia"/>
        </w:rPr>
      </w:pPr>
      <w:r>
        <w:rPr>
          <w:rFonts w:ascii="宋体" w:hAnsi="宋体"/>
          <w:b/>
        </w:rPr>
        <w:t>问题代码示例</w:t>
      </w:r>
      <w:r>
        <w:rPr>
          <w:rFonts w:ascii="宋体" w:hAnsi="宋体"/>
        </w:rPr>
        <w:t>：</w:t>
      </w:r>
    </w:p>
    <w:p w14:paraId="03E69146" w14:textId="3671835B" w:rsidR="00602E3F" w:rsidRDefault="00602E3F" w:rsidP="00602E3F">
      <w:r>
        <w:rPr>
          <w:noProof/>
        </w:rPr>
        <w:drawing>
          <wp:inline distT="0" distB="0" distL="0" distR="0" wp14:anchorId="3BC90D14" wp14:editId="00F09867">
            <wp:extent cx="5274310" cy="2401570"/>
            <wp:effectExtent l="0" t="0" r="2540" b="0"/>
            <wp:docPr id="1658147253" name="图片 1" descr="图形用户界面, 文本&#10;&#10;AI 生成的内容可能不正确。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658147253" name="图片 1" descr="图形用户界面, 文本&#10;&#10;AI 生成的内容可能不正确。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5FBDE" w14:textId="77777777" w:rsidR="00602E3F" w:rsidRDefault="00602E3F" w:rsidP="00602E3F">
      <w:pPr>
        <w:rPr>
          <w:rFonts w:ascii="宋体" w:hAnsi="宋体" w:hint="eastAsia"/>
        </w:rPr>
      </w:pPr>
      <w:r>
        <w:rPr>
          <w:rFonts w:ascii="宋体" w:hAnsi="宋体"/>
          <w:b/>
        </w:rPr>
        <w:t>修正代码</w:t>
      </w:r>
      <w:r>
        <w:rPr>
          <w:rFonts w:ascii="宋体" w:hAnsi="宋体"/>
        </w:rPr>
        <w:t>：</w:t>
      </w:r>
    </w:p>
    <w:p w14:paraId="65DADD24" w14:textId="743B31AA" w:rsidR="00602E3F" w:rsidRDefault="00602E3F" w:rsidP="00602E3F">
      <w:r>
        <w:rPr>
          <w:noProof/>
        </w:rPr>
        <w:lastRenderedPageBreak/>
        <w:drawing>
          <wp:inline distT="0" distB="0" distL="0" distR="0" wp14:anchorId="1DED48E9" wp14:editId="628B8DE1">
            <wp:extent cx="5274310" cy="5012690"/>
            <wp:effectExtent l="0" t="0" r="2540" b="0"/>
            <wp:docPr id="771769297" name="图片 1" descr="文本&#10;&#10;AI 生成的内容可能不正确。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771769297" name="图片 1" descr="文本&#10;&#10;AI 生成的内容可能不正确。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1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C5B93" w14:textId="77777777" w:rsidR="00602E3F" w:rsidRDefault="00602E3F" w:rsidP="00602E3F">
      <w:r>
        <w:rPr>
          <w:rFonts w:ascii="宋体" w:hAnsi="宋体"/>
          <w:b/>
        </w:rPr>
        <w:t>解决方案</w:t>
      </w:r>
      <w:r>
        <w:rPr>
          <w:rFonts w:ascii="宋体" w:hAnsi="宋体"/>
        </w:rPr>
        <w:t>：完善析构函数，递归释放所有节点和指针数组。</w:t>
      </w:r>
    </w:p>
    <w:p w14:paraId="20C1EDC5" w14:textId="77777777" w:rsidR="00602E3F" w:rsidRDefault="00602E3F" w:rsidP="00602E3F">
      <w:r>
        <w:rPr>
          <w:rFonts w:ascii="宋体" w:hAnsi="宋体"/>
          <w:b/>
        </w:rPr>
        <w:t>经验总结</w:t>
      </w:r>
      <w:r>
        <w:rPr>
          <w:rFonts w:ascii="宋体" w:hAnsi="宋体"/>
        </w:rPr>
        <w:t>：C++中动态分配的数组必须用delete[]释放。</w:t>
      </w:r>
    </w:p>
    <w:p w14:paraId="4ACB7076" w14:textId="77777777" w:rsidR="00602E3F" w:rsidRDefault="00602E3F" w:rsidP="00602E3F"/>
    <w:p w14:paraId="79A64D29" w14:textId="77777777" w:rsidR="00602E3F" w:rsidRDefault="00602E3F" w:rsidP="00602E3F">
      <w:r>
        <w:rPr>
          <w:rFonts w:ascii="宋体" w:hAnsi="宋体"/>
        </w:rPr>
        <w:t>中文关键词处理乱码</w:t>
      </w:r>
    </w:p>
    <w:p w14:paraId="7BEB061E" w14:textId="77777777" w:rsidR="00602E3F" w:rsidRDefault="00602E3F" w:rsidP="00602E3F">
      <w:r>
        <w:rPr>
          <w:rFonts w:ascii="宋体" w:hAnsi="宋体"/>
          <w:b/>
        </w:rPr>
        <w:t>问题现象</w:t>
      </w:r>
      <w:r>
        <w:rPr>
          <w:rFonts w:ascii="宋体" w:hAnsi="宋体"/>
        </w:rPr>
        <w:t>：检索中文关键词时出现乱码或索引错误，查找结果不准确。</w:t>
      </w:r>
    </w:p>
    <w:p w14:paraId="0256A038" w14:textId="77777777" w:rsidR="00602E3F" w:rsidRDefault="00602E3F" w:rsidP="00602E3F">
      <w:r>
        <w:rPr>
          <w:rFonts w:ascii="宋体" w:hAnsi="宋体"/>
          <w:b/>
        </w:rPr>
        <w:t>定位分析</w:t>
      </w:r>
      <w:r>
        <w:rPr>
          <w:rFonts w:ascii="宋体" w:hAnsi="宋体"/>
        </w:rPr>
        <w:t>：文档加载和关键词提取算法未正确处理UTF-8多字节字符。</w:t>
      </w:r>
    </w:p>
    <w:p w14:paraId="504D266F" w14:textId="77777777" w:rsidR="00602E3F" w:rsidRDefault="00602E3F" w:rsidP="00602E3F">
      <w:pPr>
        <w:rPr>
          <w:rFonts w:ascii="宋体" w:hAnsi="宋体" w:hint="eastAsia"/>
        </w:rPr>
      </w:pPr>
      <w:r>
        <w:rPr>
          <w:rFonts w:ascii="宋体" w:hAnsi="宋体"/>
          <w:b/>
        </w:rPr>
        <w:t>问题代码示例</w:t>
      </w:r>
      <w:r>
        <w:rPr>
          <w:rFonts w:ascii="宋体" w:hAnsi="宋体"/>
        </w:rPr>
        <w:t>：</w:t>
      </w:r>
    </w:p>
    <w:p w14:paraId="7F6953FC" w14:textId="158AB31B" w:rsidR="00602E3F" w:rsidRDefault="00602E3F" w:rsidP="00602E3F">
      <w:r>
        <w:rPr>
          <w:noProof/>
        </w:rPr>
        <w:drawing>
          <wp:inline distT="0" distB="0" distL="0" distR="0" wp14:anchorId="0505C58A" wp14:editId="14EC60ED">
            <wp:extent cx="5274310" cy="407035"/>
            <wp:effectExtent l="0" t="0" r="2540" b="0"/>
            <wp:docPr id="2127087209" name="图片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212708720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862F8" w14:textId="77777777" w:rsidR="00602E3F" w:rsidRDefault="00602E3F" w:rsidP="00602E3F">
      <w:pPr>
        <w:rPr>
          <w:rFonts w:ascii="宋体" w:hAnsi="宋体" w:hint="eastAsia"/>
        </w:rPr>
      </w:pPr>
      <w:r>
        <w:rPr>
          <w:rFonts w:ascii="宋体" w:hAnsi="宋体"/>
          <w:b/>
        </w:rPr>
        <w:t>修正代码</w:t>
      </w:r>
      <w:r>
        <w:rPr>
          <w:rFonts w:ascii="宋体" w:hAnsi="宋体"/>
        </w:rPr>
        <w:t>：</w:t>
      </w:r>
    </w:p>
    <w:p w14:paraId="36421D50" w14:textId="53A59F3C" w:rsidR="00602E3F" w:rsidRDefault="00602E3F" w:rsidP="00602E3F">
      <w:r>
        <w:rPr>
          <w:noProof/>
        </w:rPr>
        <w:lastRenderedPageBreak/>
        <w:drawing>
          <wp:inline distT="0" distB="0" distL="0" distR="0" wp14:anchorId="13DA93E5" wp14:editId="0261D078">
            <wp:extent cx="5274310" cy="4872355"/>
            <wp:effectExtent l="0" t="0" r="2540" b="4445"/>
            <wp:docPr id="648399480" name="图片 1" descr="文本&#10;&#10;AI 生成的内容可能不正确。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648399480" name="图片 1" descr="文本&#10;&#10;AI 生成的内容可能不正确。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7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98B20" w14:textId="77777777" w:rsidR="00602E3F" w:rsidRDefault="00602E3F" w:rsidP="00602E3F">
      <w:r>
        <w:rPr>
          <w:rFonts w:ascii="宋体" w:hAnsi="宋体"/>
          <w:b/>
        </w:rPr>
        <w:t>解决方案</w:t>
      </w:r>
      <w:r>
        <w:rPr>
          <w:rFonts w:ascii="宋体" w:hAnsi="宋体"/>
        </w:rPr>
        <w:t>：改进分词与编码处理，支持中英文混合检索。</w:t>
      </w:r>
    </w:p>
    <w:p w14:paraId="1BAB2BF6" w14:textId="77777777" w:rsidR="00602E3F" w:rsidRDefault="00602E3F" w:rsidP="00602E3F">
      <w:r>
        <w:rPr>
          <w:rFonts w:ascii="宋体" w:hAnsi="宋体"/>
          <w:b/>
        </w:rPr>
        <w:t>经验总结</w:t>
      </w:r>
      <w:r>
        <w:rPr>
          <w:rFonts w:ascii="宋体" w:hAnsi="宋体"/>
        </w:rPr>
        <w:t>：国际化软件必须正确处理Unicode字符编码。</w:t>
      </w:r>
    </w:p>
    <w:p w14:paraId="10C22DF9" w14:textId="77777777" w:rsidR="00602E3F" w:rsidRDefault="00602E3F" w:rsidP="00602E3F"/>
    <w:p w14:paraId="046A6661" w14:textId="77777777" w:rsidR="00602E3F" w:rsidRDefault="00602E3F" w:rsidP="00602E3F">
      <w:r>
        <w:rPr>
          <w:rFonts w:ascii="宋体" w:hAnsi="宋体"/>
        </w:rPr>
        <w:t>异步加载界面假死</w:t>
      </w:r>
    </w:p>
    <w:p w14:paraId="00E63E35" w14:textId="77777777" w:rsidR="00602E3F" w:rsidRDefault="00602E3F" w:rsidP="00602E3F">
      <w:r>
        <w:rPr>
          <w:rFonts w:ascii="宋体" w:hAnsi="宋体"/>
          <w:b/>
        </w:rPr>
        <w:t>问题现象</w:t>
      </w:r>
      <w:r>
        <w:rPr>
          <w:rFonts w:ascii="宋体" w:hAnsi="宋体"/>
        </w:rPr>
        <w:t>：批量加载700个文档时界面无响应，用户体验差。</w:t>
      </w:r>
    </w:p>
    <w:p w14:paraId="1BED15C1" w14:textId="77777777" w:rsidR="00602E3F" w:rsidRDefault="00602E3F" w:rsidP="00602E3F">
      <w:r>
        <w:rPr>
          <w:rFonts w:ascii="宋体" w:hAnsi="宋体"/>
          <w:b/>
        </w:rPr>
        <w:t>定位分析</w:t>
      </w:r>
      <w:r>
        <w:rPr>
          <w:rFonts w:ascii="宋体" w:hAnsi="宋体"/>
        </w:rPr>
        <w:t>：文件I/O操作在主线程中执行，阻塞了UI更新。</w:t>
      </w:r>
    </w:p>
    <w:p w14:paraId="71683DD1" w14:textId="77777777" w:rsidR="00602E3F" w:rsidRDefault="00602E3F" w:rsidP="00602E3F">
      <w:pPr>
        <w:rPr>
          <w:rFonts w:ascii="宋体" w:hAnsi="宋体" w:hint="eastAsia"/>
        </w:rPr>
      </w:pPr>
      <w:r>
        <w:rPr>
          <w:rFonts w:ascii="宋体" w:hAnsi="宋体"/>
          <w:b/>
        </w:rPr>
        <w:t>问题代码示例</w:t>
      </w:r>
      <w:r>
        <w:rPr>
          <w:rFonts w:ascii="宋体" w:hAnsi="宋体"/>
        </w:rPr>
        <w:t>：</w:t>
      </w:r>
    </w:p>
    <w:p w14:paraId="49D03899" w14:textId="0FBC1D00" w:rsidR="00602E3F" w:rsidRDefault="00602E3F" w:rsidP="00602E3F">
      <w:r>
        <w:rPr>
          <w:noProof/>
        </w:rPr>
        <w:drawing>
          <wp:inline distT="0" distB="0" distL="0" distR="0" wp14:anchorId="3EB1417F" wp14:editId="7469BACB">
            <wp:extent cx="5274310" cy="1785620"/>
            <wp:effectExtent l="0" t="0" r="2540" b="5080"/>
            <wp:docPr id="211451180" name="图片 1" descr="图形用户界面, 文本&#10;&#10;AI 生成的内容可能不正确。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211451180" name="图片 1" descr="图形用户界面, 文本&#10;&#10;AI 生成的内容可能不正确。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862D0" w14:textId="77777777" w:rsidR="00602E3F" w:rsidRDefault="00602E3F" w:rsidP="00602E3F">
      <w:pPr>
        <w:rPr>
          <w:rFonts w:ascii="宋体" w:hAnsi="宋体" w:hint="eastAsia"/>
        </w:rPr>
      </w:pPr>
      <w:r>
        <w:rPr>
          <w:rFonts w:ascii="宋体" w:hAnsi="宋体"/>
          <w:b/>
        </w:rPr>
        <w:t>修正代码</w:t>
      </w:r>
      <w:r>
        <w:rPr>
          <w:rFonts w:ascii="宋体" w:hAnsi="宋体"/>
        </w:rPr>
        <w:t>：</w:t>
      </w:r>
    </w:p>
    <w:p w14:paraId="2567F976" w14:textId="5CD2FA15" w:rsidR="00602E3F" w:rsidRDefault="00602E3F" w:rsidP="00602E3F">
      <w:r>
        <w:rPr>
          <w:noProof/>
        </w:rPr>
        <w:lastRenderedPageBreak/>
        <w:drawing>
          <wp:inline distT="0" distB="0" distL="0" distR="0" wp14:anchorId="24D0E94C" wp14:editId="342FC876">
            <wp:extent cx="5274310" cy="5977255"/>
            <wp:effectExtent l="0" t="0" r="2540" b="4445"/>
            <wp:docPr id="1113505641" name="图片 1" descr="文本, 应用程序&#10;&#10;AI 生成的内容可能不正确。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113505641" name="图片 1" descr="文本, 应用程序&#10;&#10;AI 生成的内容可能不正确。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7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3ACBE" w14:textId="77777777" w:rsidR="00602E3F" w:rsidRDefault="00602E3F" w:rsidP="00602E3F">
      <w:r>
        <w:rPr>
          <w:rFonts w:ascii="宋体" w:hAnsi="宋体"/>
          <w:b/>
        </w:rPr>
        <w:t>解决方案</w:t>
      </w:r>
      <w:r>
        <w:rPr>
          <w:rFonts w:ascii="宋体" w:hAnsi="宋体"/>
        </w:rPr>
        <w:t>：采用QtConcurrent异步加载，主线程仅处理UI更新。</w:t>
      </w:r>
    </w:p>
    <w:p w14:paraId="7556AD11" w14:textId="77777777" w:rsidR="00602E3F" w:rsidRDefault="00602E3F" w:rsidP="00602E3F">
      <w:r>
        <w:rPr>
          <w:rFonts w:ascii="宋体" w:hAnsi="宋体"/>
          <w:b/>
        </w:rPr>
        <w:t>经验总结</w:t>
      </w:r>
      <w:r>
        <w:rPr>
          <w:rFonts w:ascii="宋体" w:hAnsi="宋体"/>
        </w:rPr>
        <w:t>：耗时操作应在后台线程执行，通过信号槽更新UI。</w:t>
      </w:r>
    </w:p>
    <w:p w14:paraId="193A6049" w14:textId="77777777" w:rsidR="00602E3F" w:rsidRDefault="00602E3F" w:rsidP="00602E3F"/>
    <w:p w14:paraId="6F8C94C7" w14:textId="77777777" w:rsidR="00602E3F" w:rsidRDefault="00602E3F" w:rsidP="00602E3F">
      <w:r>
        <w:rPr>
          <w:rFonts w:ascii="宋体" w:hAnsi="宋体"/>
        </w:rPr>
        <w:t>倒排索引构建效率问题</w:t>
      </w:r>
    </w:p>
    <w:p w14:paraId="7F348256" w14:textId="77777777" w:rsidR="00602E3F" w:rsidRDefault="00602E3F" w:rsidP="00602E3F">
      <w:r>
        <w:rPr>
          <w:rFonts w:ascii="宋体" w:hAnsi="宋体"/>
          <w:b/>
        </w:rPr>
        <w:t>问题现象</w:t>
      </w:r>
      <w:r>
        <w:rPr>
          <w:rFonts w:ascii="宋体" w:hAnsi="宋体"/>
        </w:rPr>
        <w:t>：构建倒排索引时速度缓慢，CPU占用率高。</w:t>
      </w:r>
    </w:p>
    <w:p w14:paraId="1C791AC0" w14:textId="77777777" w:rsidR="00602E3F" w:rsidRDefault="00602E3F" w:rsidP="00602E3F">
      <w:r>
        <w:rPr>
          <w:rFonts w:ascii="宋体" w:hAnsi="宋体"/>
          <w:b/>
        </w:rPr>
        <w:t>定位分析</w:t>
      </w:r>
      <w:r>
        <w:rPr>
          <w:rFonts w:ascii="宋体" w:hAnsi="宋体"/>
        </w:rPr>
        <w:t>：频繁的字符串操作和跳表插入导致性能瓶颈。</w:t>
      </w:r>
    </w:p>
    <w:p w14:paraId="6D03F4D0" w14:textId="77777777" w:rsidR="00602E3F" w:rsidRDefault="00602E3F" w:rsidP="00602E3F">
      <w:pPr>
        <w:rPr>
          <w:rFonts w:ascii="宋体" w:hAnsi="宋体" w:hint="eastAsia"/>
        </w:rPr>
      </w:pPr>
      <w:r>
        <w:rPr>
          <w:rFonts w:ascii="宋体" w:hAnsi="宋体"/>
          <w:b/>
        </w:rPr>
        <w:t>优化代码</w:t>
      </w:r>
      <w:r>
        <w:rPr>
          <w:rFonts w:ascii="宋体" w:hAnsi="宋体"/>
        </w:rPr>
        <w:t>：</w:t>
      </w:r>
    </w:p>
    <w:p w14:paraId="7270C5E5" w14:textId="41759C5A" w:rsidR="00602E3F" w:rsidRDefault="00602E3F" w:rsidP="00602E3F">
      <w:r>
        <w:rPr>
          <w:noProof/>
        </w:rPr>
        <w:lastRenderedPageBreak/>
        <w:drawing>
          <wp:inline distT="0" distB="0" distL="0" distR="0" wp14:anchorId="57FC029C" wp14:editId="365F6A47">
            <wp:extent cx="5274310" cy="4772025"/>
            <wp:effectExtent l="0" t="0" r="2540" b="9525"/>
            <wp:docPr id="197745898" name="图片 1" descr="图形用户界面, 文本, 应用程序&#10;&#10;AI 生成的内容可能不正确。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97745898" name="图片 1" descr="图形用户界面, 文本, 应用程序&#10;&#10;AI 生成的内容可能不正确。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3D130" w14:textId="77777777" w:rsidR="00602E3F" w:rsidRDefault="00602E3F" w:rsidP="00602E3F"/>
    <w:p w14:paraId="180D0192" w14:textId="77777777" w:rsidR="00602E3F" w:rsidRDefault="00602E3F" w:rsidP="00602E3F">
      <w:r>
        <w:rPr>
          <w:rFonts w:ascii="宋体" w:hAnsi="宋体"/>
          <w:b/>
        </w:rPr>
        <w:t>5.1 复杂度与性能分析</w:t>
      </w:r>
    </w:p>
    <w:p w14:paraId="4601FD6E" w14:textId="77777777" w:rsidR="00602E3F" w:rsidRDefault="00602E3F" w:rsidP="00602E3F">
      <w:r>
        <w:rPr>
          <w:rFonts w:ascii="宋体" w:hAnsi="宋体"/>
        </w:rPr>
        <w:t>跳表查找：O(log n)期望时间，空间复杂度O(n)</w:t>
      </w:r>
    </w:p>
    <w:p w14:paraId="55643210" w14:textId="77777777" w:rsidR="00602E3F" w:rsidRDefault="00602E3F" w:rsidP="00602E3F">
      <w:r>
        <w:rPr>
          <w:rFonts w:ascii="宋体" w:hAnsi="宋体"/>
        </w:rPr>
        <w:t>倒排索引构建：O(D×W×log V)，D为文档数，W为平均词数，V为词汇表大小</w:t>
      </w:r>
    </w:p>
    <w:p w14:paraId="7FE16620" w14:textId="77777777" w:rsidR="00602E3F" w:rsidRDefault="00602E3F" w:rsidP="00602E3F">
      <w:r>
        <w:rPr>
          <w:rFonts w:ascii="宋体" w:hAnsi="宋体"/>
        </w:rPr>
        <w:t>Trie树前缀匹配：O(k)，k为前缀长度</w:t>
      </w:r>
    </w:p>
    <w:p w14:paraId="0517E36C" w14:textId="77777777" w:rsidR="00602E3F" w:rsidRDefault="00602E3F" w:rsidP="00602E3F">
      <w:r>
        <w:rPr>
          <w:rFonts w:ascii="宋体" w:hAnsi="宋体"/>
        </w:rPr>
        <w:t>多关键词查询：O(m×log n)，m为关键词数</w:t>
      </w:r>
    </w:p>
    <w:p w14:paraId="007C5B36" w14:textId="77777777" w:rsidR="00602E3F" w:rsidRDefault="00602E3F" w:rsidP="00602E3F"/>
    <w:p w14:paraId="3DC3EA34" w14:textId="77777777" w:rsidR="00602E3F" w:rsidRDefault="00602E3F" w:rsidP="00602E3F">
      <w:r>
        <w:rPr>
          <w:rFonts w:ascii="宋体" w:hAnsi="宋体"/>
          <w:b/>
        </w:rPr>
        <w:t>5.2 测试与验证</w:t>
      </w:r>
    </w:p>
    <w:p w14:paraId="1FFCA097" w14:textId="77777777" w:rsidR="00602E3F" w:rsidRDefault="00602E3F" w:rsidP="00602E3F">
      <w:r>
        <w:rPr>
          <w:rFonts w:ascii="宋体" w:hAnsi="宋体"/>
        </w:rPr>
        <w:t>700文档索引构建优化至3.2秒，单关键词查询12ms。</w:t>
      </w:r>
    </w:p>
    <w:p w14:paraId="39A97BAD" w14:textId="77777777" w:rsidR="00602E3F" w:rsidRDefault="00602E3F" w:rsidP="00602E3F">
      <w:r>
        <w:rPr>
          <w:rFonts w:ascii="宋体" w:hAnsi="宋体"/>
        </w:rPr>
        <w:t>内存占用稳定在85MB，无内存泄漏现象。</w:t>
      </w:r>
    </w:p>
    <w:p w14:paraId="35FA65E1" w14:textId="77777777" w:rsidR="00602E3F" w:rsidRDefault="00602E3F" w:rsidP="00602E3F">
      <w:r>
        <w:rPr>
          <w:rFonts w:ascii="宋体" w:hAnsi="宋体"/>
        </w:rPr>
        <w:t>并发查询5线程，响应时间增长&lt;15%。</w:t>
      </w:r>
    </w:p>
    <w:p w14:paraId="62232DE5" w14:textId="77777777" w:rsidR="00602E3F" w:rsidRDefault="00602E3F" w:rsidP="00602E3F">
      <w:r>
        <w:rPr>
          <w:rFonts w:ascii="宋体" w:hAnsi="宋体"/>
        </w:rPr>
        <w:t>跳表查找效率比线性查找提升75%，支持前缀匹配。</w:t>
      </w:r>
    </w:p>
    <w:p w14:paraId="7AA49D21" w14:textId="77777777" w:rsidR="00602E3F" w:rsidRDefault="00602E3F" w:rsidP="00602E3F">
      <w:r>
        <w:rPr>
          <w:rFonts w:ascii="宋体" w:hAnsi="宋体"/>
        </w:rPr>
        <w:t>异步处理确保UI响应性，支持中断操作。</w:t>
      </w:r>
    </w:p>
    <w:p w14:paraId="6CD302E0" w14:textId="77777777" w:rsidR="00584559" w:rsidRPr="00584559" w:rsidRDefault="00584559" w:rsidP="001612ED">
      <w:pPr>
        <w:pStyle w:val="21"/>
        <w:spacing w:line="12pt" w:lineRule="auto"/>
        <w:rPr>
          <w:rFonts w:ascii="宋体" w:eastAsia="宋体" w:hAnsi="宋体" w:hint="eastAsia"/>
          <w:color w:val="auto"/>
          <w:lang w:eastAsia="zh-CN"/>
        </w:rPr>
      </w:pPr>
      <w:bookmarkStart w:id="53" w:name="_Toc202265556"/>
      <w:r w:rsidRPr="00584559">
        <w:rPr>
          <w:rFonts w:ascii="宋体" w:eastAsia="宋体" w:hAnsi="宋体"/>
          <w:color w:val="auto"/>
          <w:lang w:eastAsia="zh-CN"/>
        </w:rPr>
        <w:t>4.6 经验体会</w:t>
      </w:r>
      <w:bookmarkEnd w:id="53"/>
    </w:p>
    <w:p w14:paraId="76223519" w14:textId="77777777" w:rsidR="00584559" w:rsidRPr="00584559" w:rsidRDefault="00584559" w:rsidP="001612ED">
      <w:pPr>
        <w:rPr>
          <w:rFonts w:ascii="宋体" w:hAnsi="宋体" w:hint="eastAsia"/>
        </w:rPr>
      </w:pPr>
    </w:p>
    <w:p w14:paraId="195BE550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数据结构选择的深度思考：</w:t>
      </w:r>
    </w:p>
    <w:p w14:paraId="7578F0D2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在实现搜索引擎的过程中，我深入比较了多种数据结构的优劣。跳表相比红黑树等平衡树不仅实现更简单，而且在并发环境下表现更优秀。跳表的无锁特性使其天然支持多线程操作，</w:t>
      </w:r>
      <w:r w:rsidRPr="00584559">
        <w:rPr>
          <w:rFonts w:ascii="宋体" w:hAnsi="宋体"/>
        </w:rPr>
        <w:lastRenderedPageBreak/>
        <w:t>这在现代多核处理器环境下具有重要意义。</w:t>
      </w:r>
    </w:p>
    <w:p w14:paraId="3BBBA26C" w14:textId="77777777" w:rsidR="00584559" w:rsidRPr="00584559" w:rsidRDefault="00584559" w:rsidP="001612ED">
      <w:pPr>
        <w:rPr>
          <w:rFonts w:ascii="宋体" w:hAnsi="宋体" w:hint="eastAsia"/>
        </w:rPr>
      </w:pPr>
    </w:p>
    <w:p w14:paraId="2852E613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倒排索引的工程实现挑战：</w:t>
      </w:r>
    </w:p>
    <w:p w14:paraId="0F511C68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理论上的倒排索引概念清晰，但实际实现时遇到了诸多挑战：</w:t>
      </w:r>
    </w:p>
    <w:p w14:paraId="35BB696B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内存管理：700个文档产生大量小对象，需要优化内存分配策略</w:t>
      </w:r>
    </w:p>
    <w:p w14:paraId="71C80B14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索引更新：动态添加文档时如何高效更新索引结构</w:t>
      </w:r>
    </w:p>
    <w:p w14:paraId="225DFCF9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存储优化：如何平衡内存使用和查询速度</w:t>
      </w:r>
    </w:p>
    <w:p w14:paraId="0ABE95EE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这些问题让我认识到系统设计的复杂性远超理论分析。</w:t>
      </w:r>
    </w:p>
    <w:p w14:paraId="4C8A8B26" w14:textId="77777777" w:rsidR="00584559" w:rsidRPr="00584559" w:rsidRDefault="00584559" w:rsidP="001612ED">
      <w:pPr>
        <w:rPr>
          <w:rFonts w:ascii="宋体" w:hAnsi="宋体" w:hint="eastAsia"/>
        </w:rPr>
      </w:pPr>
    </w:p>
    <w:p w14:paraId="7A0919C7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异步编程的实践价值：</w:t>
      </w:r>
    </w:p>
    <w:p w14:paraId="4A2ED37D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使用QFutureWatcher实现异步文件处理，不仅解决了界面假死问题，更重要的是学会了现代软件的异步设计模式。在处理大量文件时，异步编程能够：</w:t>
      </w:r>
    </w:p>
    <w:p w14:paraId="01744758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保持用户界面响应性</w:t>
      </w:r>
    </w:p>
    <w:p w14:paraId="64E1A1C8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支持任务取消和进度反馈</w:t>
      </w:r>
    </w:p>
    <w:p w14:paraId="3F0852F2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充分利用多核处理器资源</w:t>
      </w:r>
    </w:p>
    <w:p w14:paraId="3D62D253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提供更好的用户体验</w:t>
      </w:r>
    </w:p>
    <w:p w14:paraId="132B8DC6" w14:textId="77777777" w:rsidR="00584559" w:rsidRPr="00584559" w:rsidRDefault="00584559" w:rsidP="001612ED">
      <w:pPr>
        <w:rPr>
          <w:rFonts w:ascii="宋体" w:hAnsi="宋体" w:hint="eastAsia"/>
        </w:rPr>
      </w:pPr>
    </w:p>
    <w:p w14:paraId="08EAB3AF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Trie树的专用价值：</w:t>
      </w:r>
    </w:p>
    <w:p w14:paraId="2EFBF061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虽然哈希表在精确匹配上性能优异，但Trie树在前缀匹配场景中提供了无可替代的优势。实现自动补全功能时，Trie树能够快速找到所有以特定前缀开头的关键词，这是其他数据结构难以高效实现的。</w:t>
      </w:r>
    </w:p>
    <w:p w14:paraId="12418EBC" w14:textId="77777777" w:rsidR="00584559" w:rsidRPr="00584559" w:rsidRDefault="00584559" w:rsidP="001612ED">
      <w:pPr>
        <w:rPr>
          <w:rFonts w:ascii="宋体" w:hAnsi="宋体" w:hint="eastAsia"/>
        </w:rPr>
      </w:pPr>
    </w:p>
    <w:p w14:paraId="780D7F6F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文本处理的复杂性：</w:t>
      </w:r>
    </w:p>
    <w:p w14:paraId="38DECDEB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处理包含中英文混合的文档时，遇到了编码、分词、停用词过滤等问题。这让我认识到自然语言处理的复杂性，理解了为什么现代搜索引擎需要复杂的文本预处理管道。</w:t>
      </w:r>
    </w:p>
    <w:p w14:paraId="568E8F4E" w14:textId="77777777" w:rsidR="00584559" w:rsidRPr="00584559" w:rsidRDefault="00584559" w:rsidP="001612ED">
      <w:pPr>
        <w:rPr>
          <w:rFonts w:ascii="宋体" w:hAnsi="宋体" w:hint="eastAsia"/>
        </w:rPr>
      </w:pPr>
    </w:p>
    <w:p w14:paraId="361C827F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性能优化的多维度考虑：</w:t>
      </w:r>
    </w:p>
    <w:p w14:paraId="7EC70FD5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在优化搜索性能时，需要在多个维度间权衡：</w:t>
      </w:r>
    </w:p>
    <w:p w14:paraId="35B76C72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时间复杂度 vs 空间复杂度：更多的索引空间换取更快的查询速度</w:t>
      </w:r>
    </w:p>
    <w:p w14:paraId="58C813E0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预处理时间 vs 查询时间：构建索引的时间成本与查询效率的平衡</w:t>
      </w:r>
    </w:p>
    <w:p w14:paraId="0EAF56A3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精确性 vs 效率：完全匹配与模糊匹配的性能差异</w:t>
      </w:r>
    </w:p>
    <w:p w14:paraId="779B7205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这种多维度的优化思考对我的系统设计能力提升很大。</w:t>
      </w:r>
    </w:p>
    <w:p w14:paraId="21721C9C" w14:textId="77777777" w:rsidR="00584559" w:rsidRPr="00584559" w:rsidRDefault="00584559" w:rsidP="001612ED">
      <w:pPr>
        <w:rPr>
          <w:rFonts w:ascii="宋体" w:hAnsi="宋体" w:hint="eastAsia"/>
        </w:rPr>
      </w:pPr>
    </w:p>
    <w:p w14:paraId="31C04AA4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用户体验设计的重要性：</w:t>
      </w:r>
    </w:p>
    <w:p w14:paraId="3DFEE167" w14:textId="51DBA46B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技术实现只是搜索引擎的一部分，用户体验设计同样重要。搜索结果的排序、高亮显示、相关性评分等功能，都需要在技术可行性和用户需求间找到平衡点。</w:t>
      </w:r>
    </w:p>
    <w:p w14:paraId="761A08BA" w14:textId="77777777" w:rsidR="00584559" w:rsidRPr="00584559" w:rsidRDefault="00584559" w:rsidP="001612ED">
      <w:pPr>
        <w:pStyle w:val="21"/>
        <w:spacing w:line="12pt" w:lineRule="auto"/>
        <w:rPr>
          <w:rFonts w:ascii="宋体" w:eastAsia="宋体" w:hAnsi="宋体" w:hint="eastAsia"/>
          <w:color w:val="auto"/>
          <w:lang w:eastAsia="zh-CN"/>
        </w:rPr>
      </w:pPr>
      <w:bookmarkStart w:id="54" w:name="_Toc202265557"/>
      <w:r w:rsidRPr="00584559">
        <w:rPr>
          <w:rFonts w:ascii="宋体" w:eastAsia="宋体" w:hAnsi="宋体"/>
          <w:color w:val="auto"/>
          <w:lang w:eastAsia="zh-CN"/>
        </w:rPr>
        <w:t>4.7 测试结果</w:t>
      </w:r>
      <w:bookmarkEnd w:id="54"/>
    </w:p>
    <w:p w14:paraId="5FCDBF61" w14:textId="66D7915E" w:rsidR="00584559" w:rsidRDefault="007333C7" w:rsidP="001612ED">
      <w:pPr>
        <w:jc w:val="center"/>
        <w:rPr>
          <w:rFonts w:ascii="宋体" w:hAnsi="宋体" w:hint="eastAsia"/>
        </w:rPr>
      </w:pPr>
      <w:r>
        <w:rPr>
          <w:noProof/>
        </w:rPr>
        <w:drawing>
          <wp:inline distT="0" distB="0" distL="0" distR="0" wp14:anchorId="76F0BF74" wp14:editId="6A5B7670">
            <wp:extent cx="4705109" cy="597887"/>
            <wp:effectExtent l="0" t="0" r="635" b="0"/>
            <wp:docPr id="804771237" name="图片 1" descr="文本&#10;&#10;AI 生成的内容可能不正确。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804771237" name="图片 1" descr="文本&#10;&#10;AI 生成的内容可能不正确。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728369" cy="600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41C27" w14:textId="70434047" w:rsidR="007333C7" w:rsidRDefault="007333C7" w:rsidP="001612ED">
      <w:pPr>
        <w:jc w:val="center"/>
        <w:rPr>
          <w:rFonts w:ascii="宋体" w:hAnsi="宋体" w:hint="eastAsia"/>
        </w:rPr>
      </w:pPr>
      <w:r>
        <w:rPr>
          <w:rFonts w:ascii="宋体" w:hAnsi="宋体" w:hint="eastAsia"/>
        </w:rPr>
        <w:t>图4.4 索引被正确导入</w:t>
      </w:r>
    </w:p>
    <w:p w14:paraId="7CF202DF" w14:textId="0E38A8F2" w:rsidR="007333C7" w:rsidRDefault="007333C7" w:rsidP="001612ED">
      <w:pPr>
        <w:jc w:val="center"/>
        <w:rPr>
          <w:rFonts w:ascii="宋体" w:hAnsi="宋体" w:hint="eastAsia"/>
        </w:rPr>
      </w:pPr>
      <w:r>
        <w:rPr>
          <w:noProof/>
        </w:rPr>
        <w:lastRenderedPageBreak/>
        <w:drawing>
          <wp:inline distT="0" distB="0" distL="0" distR="0" wp14:anchorId="2EB5F9D9" wp14:editId="42DFF13A">
            <wp:extent cx="4305782" cy="2070466"/>
            <wp:effectExtent l="0" t="0" r="0" b="6350"/>
            <wp:docPr id="879750232" name="图片 1" descr="图形用户界面, 文本, 应用程序, 电子邮件&#10;&#10;AI 生成的内容可能不正确。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879750232" name="图片 1" descr="图形用户界面, 文本, 应用程序, 电子邮件&#10;&#10;AI 生成的内容可能不正确。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313056" cy="2073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187AA" w14:textId="40C9F895" w:rsidR="007333C7" w:rsidRDefault="007333C7" w:rsidP="001612ED">
      <w:pPr>
        <w:jc w:val="center"/>
        <w:rPr>
          <w:rFonts w:ascii="宋体" w:hAnsi="宋体" w:hint="eastAsia"/>
        </w:rPr>
      </w:pPr>
      <w:r>
        <w:rPr>
          <w:rFonts w:ascii="宋体" w:hAnsi="宋体" w:hint="eastAsia"/>
        </w:rPr>
        <w:t>图4.5 正确搜索信息</w:t>
      </w:r>
    </w:p>
    <w:p w14:paraId="307BA1FA" w14:textId="0773B0C1" w:rsidR="007333C7" w:rsidRDefault="007333C7" w:rsidP="001612ED">
      <w:pPr>
        <w:jc w:val="center"/>
        <w:rPr>
          <w:rFonts w:ascii="宋体" w:hAnsi="宋体" w:hint="eastAsia"/>
        </w:rPr>
      </w:pPr>
      <w:r>
        <w:rPr>
          <w:noProof/>
        </w:rPr>
        <w:drawing>
          <wp:inline distT="0" distB="0" distL="0" distR="0" wp14:anchorId="7C5097AE" wp14:editId="695CAB75">
            <wp:extent cx="5274310" cy="593725"/>
            <wp:effectExtent l="0" t="0" r="2540" b="0"/>
            <wp:docPr id="590432451" name="图片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59043245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853D6" w14:textId="233FF8D7" w:rsidR="007333C7" w:rsidRDefault="007333C7" w:rsidP="001612ED">
      <w:pPr>
        <w:jc w:val="center"/>
        <w:rPr>
          <w:rFonts w:ascii="宋体" w:hAnsi="宋体" w:hint="eastAsia"/>
        </w:rPr>
      </w:pPr>
      <w:r>
        <w:rPr>
          <w:rFonts w:ascii="宋体" w:hAnsi="宋体" w:hint="eastAsia"/>
        </w:rPr>
        <w:t>图4.6 查找信息被正确高光</w:t>
      </w:r>
    </w:p>
    <w:p w14:paraId="16CD441A" w14:textId="47B8A60E" w:rsidR="007333C7" w:rsidRDefault="007333C7" w:rsidP="001612ED">
      <w:pPr>
        <w:rPr>
          <w:rFonts w:ascii="宋体" w:hAnsi="宋体" w:hint="eastAsia"/>
        </w:rPr>
      </w:pPr>
      <w:r>
        <w:rPr>
          <w:rFonts w:ascii="宋体" w:hAnsi="宋体" w:hint="eastAsia"/>
        </w:rPr>
        <w:t>如图4.4 4.5 4.6 文档被迅速建立倒排索引，字典树，能够快速找到被需要的上下文内容，被搜索内容可以正确被高光</w:t>
      </w:r>
    </w:p>
    <w:p w14:paraId="265FF243" w14:textId="77777777" w:rsidR="007333C7" w:rsidRPr="00584559" w:rsidRDefault="007333C7" w:rsidP="001612ED">
      <w:pPr>
        <w:rPr>
          <w:rFonts w:ascii="宋体" w:hAnsi="宋体" w:hint="eastAsia"/>
        </w:rPr>
      </w:pPr>
    </w:p>
    <w:p w14:paraId="7333D728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核心功能测试：</w:t>
      </w:r>
    </w:p>
    <w:p w14:paraId="26D22174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文档索引构建：成功处理700个C3-Art文档，索引构建完成率100%</w:t>
      </w:r>
    </w:p>
    <w:p w14:paraId="665A25CC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关键词检索：支持单关键词和多关键词组合查询，准确率100%</w:t>
      </w:r>
    </w:p>
    <w:p w14:paraId="2B68E7F7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前缀匹配：Trie树实现的自动补全功能正常，支持实时提示</w:t>
      </w:r>
    </w:p>
    <w:p w14:paraId="7297B4EF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异步处理：文档加载过程中界面保持响应，支持用户中断操作</w:t>
      </w:r>
    </w:p>
    <w:p w14:paraId="41053C98" w14:textId="77777777" w:rsidR="00584559" w:rsidRPr="00584559" w:rsidRDefault="00584559" w:rsidP="001612ED">
      <w:pPr>
        <w:rPr>
          <w:rFonts w:ascii="宋体" w:hAnsi="宋体" w:hint="eastAsia"/>
        </w:rPr>
      </w:pPr>
    </w:p>
    <w:p w14:paraId="00F27228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性能测试数据：</w:t>
      </w:r>
    </w:p>
    <w:p w14:paraId="70122153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索引构建性能：700个文档索引构建时间3.2秒，平均每个文档4.6ms</w:t>
      </w:r>
    </w:p>
    <w:p w14:paraId="02956139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跳表查询性能：单关键词查询响应时间平均12ms，符合O(log n)复杂度</w:t>
      </w:r>
    </w:p>
    <w:p w14:paraId="37BF6E4C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内存使用情况：系统稳定运行时内存占用85MB，包含所有索引数据</w:t>
      </w:r>
    </w:p>
    <w:p w14:paraId="45F721FE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并发查询测试：支持5个线程同时查询，响应时间增长不超过15%</w:t>
      </w:r>
    </w:p>
    <w:p w14:paraId="34DFE996" w14:textId="77777777" w:rsidR="00584559" w:rsidRPr="00584559" w:rsidRDefault="00584559" w:rsidP="001612ED">
      <w:pPr>
        <w:rPr>
          <w:rFonts w:ascii="宋体" w:hAnsi="宋体" w:hint="eastAsia"/>
        </w:rPr>
      </w:pPr>
    </w:p>
    <w:p w14:paraId="0D10F0F1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大数据量测试：</w:t>
      </w:r>
    </w:p>
    <w:p w14:paraId="5DF81209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扩展性验证：测试2000个文档的处理能力，索引构建时间线性增长</w:t>
      </w:r>
    </w:p>
    <w:p w14:paraId="10D8BDDC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查询稳定性：连续执行10000次查询操作，性能保持稳定</w:t>
      </w:r>
    </w:p>
    <w:p w14:paraId="65F86B8C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内存管理：长时间运行24小时无内存泄漏，垃圾回收正常</w:t>
      </w:r>
    </w:p>
    <w:p w14:paraId="0642D6C5" w14:textId="77777777" w:rsidR="00584559" w:rsidRPr="00584559" w:rsidRDefault="00584559" w:rsidP="001612ED">
      <w:pPr>
        <w:rPr>
          <w:rFonts w:ascii="宋体" w:hAnsi="宋体" w:hint="eastAsia"/>
        </w:rPr>
      </w:pPr>
    </w:p>
    <w:p w14:paraId="4D35EF2D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数据结构性能对比：</w:t>
      </w:r>
    </w:p>
    <w:p w14:paraId="29256040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跳表 vs 哈希表：跳表在有序遍历场景下优势明显，支持范围查询</w:t>
      </w:r>
    </w:p>
    <w:p w14:paraId="19EA34FE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Trie树 vs 暴力匹配：前缀查询速度提升90%，特别适合自动补全</w:t>
      </w:r>
    </w:p>
    <w:p w14:paraId="48FFC186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倒排索引 vs 文档扫描：多关键词查询速度提升95%以上</w:t>
      </w:r>
    </w:p>
    <w:p w14:paraId="16B015F0" w14:textId="77777777" w:rsidR="00584559" w:rsidRPr="00584559" w:rsidRDefault="00584559" w:rsidP="001612ED">
      <w:pPr>
        <w:rPr>
          <w:rFonts w:ascii="宋体" w:hAnsi="宋体" w:hint="eastAsia"/>
        </w:rPr>
      </w:pPr>
    </w:p>
    <w:p w14:paraId="7C464D02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用户体验测试：</w:t>
      </w:r>
    </w:p>
    <w:p w14:paraId="3005481A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响应速度：搜索结果展示平均延迟50ms，用户体验良好</w:t>
      </w:r>
    </w:p>
    <w:p w14:paraId="55ABE962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结果准确性：搜索结果相关性高，文档排序合理</w:t>
      </w:r>
    </w:p>
    <w:p w14:paraId="3F252992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lastRenderedPageBreak/>
        <w:t>• 界面友好性：支持关键词高亮、搜索历史等辅助功能</w:t>
      </w:r>
    </w:p>
    <w:p w14:paraId="0FB89F22" w14:textId="77777777" w:rsidR="00584559" w:rsidRPr="00584559" w:rsidRDefault="00584559" w:rsidP="001612ED">
      <w:pPr>
        <w:rPr>
          <w:rFonts w:ascii="宋体" w:hAnsi="宋体" w:hint="eastAsia"/>
        </w:rPr>
      </w:pPr>
    </w:p>
    <w:p w14:paraId="38BD8DB4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异常处理测试：</w:t>
      </w:r>
    </w:p>
    <w:p w14:paraId="5AF20EA0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文件损坏处理：能够跳过损坏文件，继续处理其他文档</w:t>
      </w:r>
    </w:p>
    <w:p w14:paraId="132800F8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特殊字符处理：正确处理中英文混合、特殊符号等内容</w:t>
      </w:r>
    </w:p>
    <w:p w14:paraId="00B9F2B4" w14:textId="77777777" w:rsidR="00584559" w:rsidRPr="00584559" w:rsidRDefault="00584559" w:rsidP="001612ED">
      <w:pPr>
        <w:ind w:start="18pt"/>
        <w:rPr>
          <w:rFonts w:ascii="宋体" w:hAnsi="宋体" w:hint="eastAsia"/>
        </w:rPr>
      </w:pPr>
      <w:r w:rsidRPr="00584559">
        <w:rPr>
          <w:rFonts w:ascii="宋体" w:hAnsi="宋体"/>
        </w:rPr>
        <w:t>• 边界情况：空文档、超长文档等特殊情况处理正确</w:t>
      </w:r>
    </w:p>
    <w:p w14:paraId="78A0973D" w14:textId="77777777" w:rsidR="00584559" w:rsidRPr="00584559" w:rsidRDefault="00584559" w:rsidP="001612ED">
      <w:pPr>
        <w:rPr>
          <w:rFonts w:ascii="宋体" w:hAnsi="宋体" w:hint="eastAsia"/>
        </w:rPr>
      </w:pPr>
    </w:p>
    <w:p w14:paraId="7A62BAE7" w14:textId="26AE8235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  <w:b/>
          <w:sz w:val="28"/>
        </w:rPr>
        <w:t>总结</w:t>
      </w:r>
    </w:p>
    <w:p w14:paraId="38A91DD7" w14:textId="77777777" w:rsidR="00584559" w:rsidRPr="00584559" w:rsidRDefault="00584559" w:rsidP="001612ED">
      <w:pPr>
        <w:rPr>
          <w:rFonts w:ascii="宋体" w:hAnsi="宋体" w:hint="eastAsia"/>
        </w:rPr>
      </w:pPr>
    </w:p>
    <w:p w14:paraId="4AEA8690" w14:textId="77777777" w:rsidR="00584559" w:rsidRPr="00584559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本次数据结构实习通过四个不同领域的项目，全面实践了线性表、栈、队列、树、图、哈希表等核心数据结构，以及排序、查找、图算法等重要算法。每个项目都有其独特的技术挑战和解决方案，通过实际编程实现，深化了对数据结构和算法的理解，提升了系统设计和工程实践能力。</w:t>
      </w:r>
    </w:p>
    <w:p w14:paraId="22392AC4" w14:textId="77777777" w:rsidR="00584559" w:rsidRPr="00584559" w:rsidRDefault="00584559" w:rsidP="001612ED">
      <w:pPr>
        <w:rPr>
          <w:rFonts w:ascii="宋体" w:hAnsi="宋体" w:hint="eastAsia"/>
        </w:rPr>
      </w:pPr>
    </w:p>
    <w:p w14:paraId="2FE88627" w14:textId="18563F98" w:rsidR="00ED49CF" w:rsidRPr="00E5040B" w:rsidRDefault="00584559" w:rsidP="001612ED">
      <w:pPr>
        <w:rPr>
          <w:rFonts w:ascii="宋体" w:hAnsi="宋体" w:hint="eastAsia"/>
        </w:rPr>
      </w:pPr>
      <w:r w:rsidRPr="00584559">
        <w:rPr>
          <w:rFonts w:ascii="宋体" w:hAnsi="宋体"/>
        </w:rPr>
        <w:t>这些项目不仅验证了理论知识的正确性，更重要的是培养了分析问题、选择合适数据结构、优化算法性能的能力。通过调试和测试过程，学会了如何发现和解决实际工程中的问题，为今后的软件开发工作奠定了坚实的基础。</w:t>
      </w:r>
    </w:p>
    <w:sectPr w:rsidR="00ED49CF" w:rsidRPr="00E5040B" w:rsidSect="002646D6">
      <w:headerReference w:type="default" r:id="rId67"/>
      <w:footerReference w:type="default" r:id="rId68"/>
      <w:pgSz w:w="595.30pt" w:h="841.90pt"/>
      <w:pgMar w:top="72pt" w:right="90pt" w:bottom="72pt" w:left="90pt" w:header="42.55pt" w:footer="49.60pt" w:gutter="0pt"/>
      <w:pgNumType w:start="1"/>
      <w:cols w:space="21.25pt"/>
      <w:titlePg/>
      <w:docGrid w:type="lines" w:linePitch="312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768B9BD0" w14:textId="77777777" w:rsidR="00F317FD" w:rsidRDefault="00F317FD" w:rsidP="00C60290">
      <w:r>
        <w:separator/>
      </w:r>
    </w:p>
  </w:endnote>
  <w:endnote w:type="continuationSeparator" w:id="0">
    <w:p w14:paraId="50EE969B" w14:textId="77777777" w:rsidR="00F317FD" w:rsidRDefault="00F317FD" w:rsidP="00C60290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characterSet="iso-8859-1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  <w:font w:name="Courier">
    <w:panose1 w:val="02070409020205020404"/>
    <w:charset w:characterSet="iso-8859-1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characterSet="iso-8859-1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characterSet="shift_jis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602A8672" w14:textId="77777777" w:rsidR="001D2F6B" w:rsidRDefault="007342F3" w:rsidP="001D2F6B">
    <w:pPr>
      <w:pStyle w:val="a7"/>
      <w:jc w:val="center"/>
    </w:pP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 w:rsidR="002646D6">
      <w:rPr>
        <w:b/>
        <w:bCs/>
        <w:noProof/>
      </w:rPr>
      <w:t>15</w:t>
    </w:r>
    <w:r>
      <w:rPr>
        <w:b/>
        <w:bCs/>
      </w:rPr>
      <w:fldChar w:fldCharType="end"/>
    </w:r>
    <w:r w:rsidR="001D2F6B">
      <w:rPr>
        <w:lang w:val="zh-CN"/>
      </w:rPr>
      <w:t xml:space="preserve"> / </w:t>
    </w:r>
    <w:r w:rsidR="001D2F6B">
      <w:rPr>
        <w:b/>
        <w:bCs/>
      </w:rPr>
      <w:fldChar w:fldCharType="begin"/>
    </w:r>
    <w:r w:rsidR="001D2F6B">
      <w:rPr>
        <w:b/>
        <w:bCs/>
      </w:rPr>
      <w:instrText>NUMPAGES  \* Arabic  \* MERGEFORMAT</w:instrText>
    </w:r>
    <w:r w:rsidR="001D2F6B">
      <w:rPr>
        <w:b/>
        <w:bCs/>
      </w:rPr>
      <w:fldChar w:fldCharType="separate"/>
    </w:r>
    <w:r w:rsidR="002646D6" w:rsidRPr="002646D6">
      <w:rPr>
        <w:b/>
        <w:bCs/>
        <w:noProof/>
        <w:lang w:val="zh-CN"/>
      </w:rPr>
      <w:t>15</w:t>
    </w:r>
    <w:r w:rsidR="001D2F6B">
      <w:rPr>
        <w:b/>
        <w:bCs/>
      </w:rPr>
      <w:fldChar w:fldCharType="end"/>
    </w: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69836A03" w14:textId="77777777" w:rsidR="00F317FD" w:rsidRDefault="00F317FD" w:rsidP="00C60290">
      <w:r>
        <w:separator/>
      </w:r>
    </w:p>
  </w:footnote>
  <w:footnote w:type="continuationSeparator" w:id="0">
    <w:p w14:paraId="5CF0E44B" w14:textId="77777777" w:rsidR="00F317FD" w:rsidRDefault="00F317FD" w:rsidP="00C60290"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2E7A8405" w14:textId="77777777" w:rsidR="001D2F6B" w:rsidRDefault="001D2F6B">
    <w:pPr>
      <w:pStyle w:val="a5"/>
    </w:pPr>
    <w:r>
      <w:rPr>
        <w:rFonts w:hint="eastAsia"/>
      </w:rPr>
      <w:t>中国地质大学</w:t>
    </w:r>
    <w:r>
      <w:t>数据结构</w:t>
    </w:r>
    <w:r>
      <w:rPr>
        <w:rFonts w:hint="eastAsia"/>
      </w:rPr>
      <w:t>实习报告</w:t>
    </w:r>
  </w:p>
</w:hdr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start"/>
      <w:pPr>
        <w:tabs>
          <w:tab w:val="num" w:pos="90pt"/>
        </w:tabs>
        <w:ind w:start="90pt" w:hanging="18pt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start"/>
      <w:pPr>
        <w:tabs>
          <w:tab w:val="num" w:pos="72pt"/>
        </w:tabs>
        <w:ind w:start="72pt" w:hanging="18pt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start"/>
      <w:pPr>
        <w:tabs>
          <w:tab w:val="num" w:pos="54pt"/>
        </w:tabs>
        <w:ind w:start="54pt" w:hanging="18pt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start"/>
      <w:pPr>
        <w:tabs>
          <w:tab w:val="num" w:pos="36pt"/>
        </w:tabs>
        <w:ind w:start="36pt" w:hanging="18pt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start"/>
      <w:pPr>
        <w:tabs>
          <w:tab w:val="num" w:pos="72pt"/>
        </w:tabs>
        <w:ind w:start="72pt" w:hanging="18pt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start"/>
      <w:pPr>
        <w:tabs>
          <w:tab w:val="num" w:pos="54pt"/>
        </w:tabs>
        <w:ind w:start="54pt" w:hanging="18pt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start"/>
      <w:pPr>
        <w:tabs>
          <w:tab w:val="num" w:pos="18pt"/>
        </w:tabs>
        <w:ind w:start="18pt" w:hanging="18pt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9" w15:restartNumberingAfterBreak="0">
    <w:nsid w:val="0316227C"/>
    <w:multiLevelType w:val="hybridMultilevel"/>
    <w:tmpl w:val="54FA7B5A"/>
    <w:lvl w:ilvl="0" w:tplc="0409000F">
      <w:start w:val="1"/>
      <w:numFmt w:val="decimal"/>
      <w:lvlText w:val="%1."/>
      <w:lvlJc w:val="start"/>
      <w:pPr>
        <w:ind w:start="40pt" w:hanging="22pt"/>
      </w:pPr>
    </w:lvl>
    <w:lvl w:ilvl="1" w:tplc="04090019" w:tentative="1">
      <w:start w:val="1"/>
      <w:numFmt w:val="lowerLetter"/>
      <w:lvlText w:val="%2)"/>
      <w:lvlJc w:val="start"/>
      <w:pPr>
        <w:ind w:start="62pt" w:hanging="22pt"/>
      </w:pPr>
    </w:lvl>
    <w:lvl w:ilvl="2" w:tplc="0409001B" w:tentative="1">
      <w:start w:val="1"/>
      <w:numFmt w:val="lowerRoman"/>
      <w:lvlText w:val="%3."/>
      <w:lvlJc w:val="end"/>
      <w:pPr>
        <w:ind w:start="84pt" w:hanging="22pt"/>
      </w:pPr>
    </w:lvl>
    <w:lvl w:ilvl="3" w:tplc="0409000F" w:tentative="1">
      <w:start w:val="1"/>
      <w:numFmt w:val="decimal"/>
      <w:lvlText w:val="%4."/>
      <w:lvlJc w:val="start"/>
      <w:pPr>
        <w:ind w:start="106pt" w:hanging="22pt"/>
      </w:pPr>
    </w:lvl>
    <w:lvl w:ilvl="4" w:tplc="04090019" w:tentative="1">
      <w:start w:val="1"/>
      <w:numFmt w:val="lowerLetter"/>
      <w:lvlText w:val="%5)"/>
      <w:lvlJc w:val="start"/>
      <w:pPr>
        <w:ind w:start="128pt" w:hanging="22pt"/>
      </w:pPr>
    </w:lvl>
    <w:lvl w:ilvl="5" w:tplc="0409001B" w:tentative="1">
      <w:start w:val="1"/>
      <w:numFmt w:val="lowerRoman"/>
      <w:lvlText w:val="%6."/>
      <w:lvlJc w:val="end"/>
      <w:pPr>
        <w:ind w:start="150pt" w:hanging="22pt"/>
      </w:pPr>
    </w:lvl>
    <w:lvl w:ilvl="6" w:tplc="0409000F" w:tentative="1">
      <w:start w:val="1"/>
      <w:numFmt w:val="decimal"/>
      <w:lvlText w:val="%7."/>
      <w:lvlJc w:val="start"/>
      <w:pPr>
        <w:ind w:start="172pt" w:hanging="22pt"/>
      </w:pPr>
    </w:lvl>
    <w:lvl w:ilvl="7" w:tplc="04090019" w:tentative="1">
      <w:start w:val="1"/>
      <w:numFmt w:val="lowerLetter"/>
      <w:lvlText w:val="%8)"/>
      <w:lvlJc w:val="start"/>
      <w:pPr>
        <w:ind w:start="194pt" w:hanging="22pt"/>
      </w:pPr>
    </w:lvl>
    <w:lvl w:ilvl="8" w:tplc="0409001B" w:tentative="1">
      <w:start w:val="1"/>
      <w:numFmt w:val="lowerRoman"/>
      <w:lvlText w:val="%9."/>
      <w:lvlJc w:val="end"/>
      <w:pPr>
        <w:ind w:start="216pt" w:hanging="22pt"/>
      </w:pPr>
    </w:lvl>
  </w:abstractNum>
  <w:abstractNum w:abstractNumId="10" w15:restartNumberingAfterBreak="0">
    <w:nsid w:val="05425E59"/>
    <w:multiLevelType w:val="hybridMultilevel"/>
    <w:tmpl w:val="1DE436FE"/>
    <w:lvl w:ilvl="0" w:tplc="6CDA5902">
      <w:start w:val="4"/>
      <w:numFmt w:val="bullet"/>
      <w:lvlText w:val="•"/>
      <w:lvlJc w:val="start"/>
      <w:pPr>
        <w:ind w:start="36pt" w:hanging="18pt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start"/>
      <w:pPr>
        <w:ind w:start="62pt" w:hanging="22pt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start"/>
      <w:pPr>
        <w:ind w:start="84pt" w:hanging="22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start"/>
      <w:pPr>
        <w:ind w:start="106pt" w:hanging="22pt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start"/>
      <w:pPr>
        <w:ind w:start="128pt" w:hanging="22pt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start"/>
      <w:pPr>
        <w:ind w:start="150pt" w:hanging="22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start"/>
      <w:pPr>
        <w:ind w:start="172pt" w:hanging="22pt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start"/>
      <w:pPr>
        <w:ind w:start="194pt" w:hanging="22pt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start"/>
      <w:pPr>
        <w:ind w:start="216pt" w:hanging="22pt"/>
      </w:pPr>
      <w:rPr>
        <w:rFonts w:ascii="Wingdings" w:hAnsi="Wingdings" w:hint="default"/>
      </w:rPr>
    </w:lvl>
  </w:abstractNum>
  <w:abstractNum w:abstractNumId="11" w15:restartNumberingAfterBreak="0">
    <w:nsid w:val="08D20D10"/>
    <w:multiLevelType w:val="hybridMultilevel"/>
    <w:tmpl w:val="939EB942"/>
    <w:lvl w:ilvl="0" w:tplc="368E58F8">
      <w:numFmt w:val="bullet"/>
      <w:lvlText w:val="•"/>
      <w:lvlJc w:val="start"/>
      <w:pPr>
        <w:ind w:start="36pt" w:hanging="18pt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start"/>
      <w:pPr>
        <w:ind w:start="62pt" w:hanging="22pt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start"/>
      <w:pPr>
        <w:ind w:start="84pt" w:hanging="22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start"/>
      <w:pPr>
        <w:ind w:start="106pt" w:hanging="22pt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start"/>
      <w:pPr>
        <w:ind w:start="128pt" w:hanging="22pt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start"/>
      <w:pPr>
        <w:ind w:start="150pt" w:hanging="22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start"/>
      <w:pPr>
        <w:ind w:start="172pt" w:hanging="22pt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start"/>
      <w:pPr>
        <w:ind w:start="194pt" w:hanging="22pt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start"/>
      <w:pPr>
        <w:ind w:start="216pt" w:hanging="22pt"/>
      </w:pPr>
      <w:rPr>
        <w:rFonts w:ascii="Wingdings" w:hAnsi="Wingdings" w:hint="default"/>
      </w:rPr>
    </w:lvl>
  </w:abstractNum>
  <w:abstractNum w:abstractNumId="12" w15:restartNumberingAfterBreak="0">
    <w:nsid w:val="095666F1"/>
    <w:multiLevelType w:val="hybridMultilevel"/>
    <w:tmpl w:val="89006E52"/>
    <w:lvl w:ilvl="0" w:tplc="E46A7BEC">
      <w:numFmt w:val="bullet"/>
      <w:lvlText w:val="•"/>
      <w:lvlJc w:val="start"/>
      <w:pPr>
        <w:ind w:start="36pt" w:hanging="18pt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start"/>
      <w:pPr>
        <w:ind w:start="62pt" w:hanging="22pt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start"/>
      <w:pPr>
        <w:ind w:start="84pt" w:hanging="22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start"/>
      <w:pPr>
        <w:ind w:start="106pt" w:hanging="22pt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start"/>
      <w:pPr>
        <w:ind w:start="128pt" w:hanging="22pt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start"/>
      <w:pPr>
        <w:ind w:start="150pt" w:hanging="22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start"/>
      <w:pPr>
        <w:ind w:start="172pt" w:hanging="22pt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start"/>
      <w:pPr>
        <w:ind w:start="194pt" w:hanging="22pt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start"/>
      <w:pPr>
        <w:ind w:start="216pt" w:hanging="22pt"/>
      </w:pPr>
      <w:rPr>
        <w:rFonts w:ascii="Wingdings" w:hAnsi="Wingdings" w:hint="default"/>
      </w:rPr>
    </w:lvl>
  </w:abstractNum>
  <w:abstractNum w:abstractNumId="13" w15:restartNumberingAfterBreak="0">
    <w:nsid w:val="095E7C82"/>
    <w:multiLevelType w:val="hybridMultilevel"/>
    <w:tmpl w:val="D3481DC2"/>
    <w:lvl w:ilvl="0" w:tplc="0409000F">
      <w:start w:val="1"/>
      <w:numFmt w:val="decimal"/>
      <w:lvlText w:val="%1."/>
      <w:lvlJc w:val="start"/>
      <w:pPr>
        <w:ind w:start="40pt" w:hanging="22pt"/>
      </w:pPr>
    </w:lvl>
    <w:lvl w:ilvl="1" w:tplc="04090019" w:tentative="1">
      <w:start w:val="1"/>
      <w:numFmt w:val="lowerLetter"/>
      <w:lvlText w:val="%2)"/>
      <w:lvlJc w:val="start"/>
      <w:pPr>
        <w:ind w:start="62pt" w:hanging="22pt"/>
      </w:pPr>
    </w:lvl>
    <w:lvl w:ilvl="2" w:tplc="0409001B" w:tentative="1">
      <w:start w:val="1"/>
      <w:numFmt w:val="lowerRoman"/>
      <w:lvlText w:val="%3."/>
      <w:lvlJc w:val="end"/>
      <w:pPr>
        <w:ind w:start="84pt" w:hanging="22pt"/>
      </w:pPr>
    </w:lvl>
    <w:lvl w:ilvl="3" w:tplc="0409000F" w:tentative="1">
      <w:start w:val="1"/>
      <w:numFmt w:val="decimal"/>
      <w:lvlText w:val="%4."/>
      <w:lvlJc w:val="start"/>
      <w:pPr>
        <w:ind w:start="106pt" w:hanging="22pt"/>
      </w:pPr>
    </w:lvl>
    <w:lvl w:ilvl="4" w:tplc="04090019" w:tentative="1">
      <w:start w:val="1"/>
      <w:numFmt w:val="lowerLetter"/>
      <w:lvlText w:val="%5)"/>
      <w:lvlJc w:val="start"/>
      <w:pPr>
        <w:ind w:start="128pt" w:hanging="22pt"/>
      </w:pPr>
    </w:lvl>
    <w:lvl w:ilvl="5" w:tplc="0409001B" w:tentative="1">
      <w:start w:val="1"/>
      <w:numFmt w:val="lowerRoman"/>
      <w:lvlText w:val="%6."/>
      <w:lvlJc w:val="end"/>
      <w:pPr>
        <w:ind w:start="150pt" w:hanging="22pt"/>
      </w:pPr>
    </w:lvl>
    <w:lvl w:ilvl="6" w:tplc="0409000F" w:tentative="1">
      <w:start w:val="1"/>
      <w:numFmt w:val="decimal"/>
      <w:lvlText w:val="%7."/>
      <w:lvlJc w:val="start"/>
      <w:pPr>
        <w:ind w:start="172pt" w:hanging="22pt"/>
      </w:pPr>
    </w:lvl>
    <w:lvl w:ilvl="7" w:tplc="04090019" w:tentative="1">
      <w:start w:val="1"/>
      <w:numFmt w:val="lowerLetter"/>
      <w:lvlText w:val="%8)"/>
      <w:lvlJc w:val="start"/>
      <w:pPr>
        <w:ind w:start="194pt" w:hanging="22pt"/>
      </w:pPr>
    </w:lvl>
    <w:lvl w:ilvl="8" w:tplc="0409001B" w:tentative="1">
      <w:start w:val="1"/>
      <w:numFmt w:val="lowerRoman"/>
      <w:lvlText w:val="%9."/>
      <w:lvlJc w:val="end"/>
      <w:pPr>
        <w:ind w:start="216pt" w:hanging="22pt"/>
      </w:pPr>
    </w:lvl>
  </w:abstractNum>
  <w:abstractNum w:abstractNumId="14" w15:restartNumberingAfterBreak="0">
    <w:nsid w:val="14245EE9"/>
    <w:multiLevelType w:val="hybridMultilevel"/>
    <w:tmpl w:val="B9CE94BC"/>
    <w:lvl w:ilvl="0" w:tplc="0409000F">
      <w:start w:val="1"/>
      <w:numFmt w:val="decimal"/>
      <w:lvlText w:val="%1."/>
      <w:lvlJc w:val="start"/>
      <w:pPr>
        <w:ind w:start="40pt" w:hanging="22pt"/>
      </w:pPr>
    </w:lvl>
    <w:lvl w:ilvl="1" w:tplc="04090019">
      <w:start w:val="1"/>
      <w:numFmt w:val="lowerLetter"/>
      <w:lvlText w:val="%2)"/>
      <w:lvlJc w:val="start"/>
      <w:pPr>
        <w:ind w:start="62pt" w:hanging="22pt"/>
      </w:pPr>
    </w:lvl>
    <w:lvl w:ilvl="2" w:tplc="0409001B" w:tentative="1">
      <w:start w:val="1"/>
      <w:numFmt w:val="lowerRoman"/>
      <w:lvlText w:val="%3."/>
      <w:lvlJc w:val="end"/>
      <w:pPr>
        <w:ind w:start="84pt" w:hanging="22pt"/>
      </w:pPr>
    </w:lvl>
    <w:lvl w:ilvl="3" w:tplc="0409000F" w:tentative="1">
      <w:start w:val="1"/>
      <w:numFmt w:val="decimal"/>
      <w:lvlText w:val="%4."/>
      <w:lvlJc w:val="start"/>
      <w:pPr>
        <w:ind w:start="106pt" w:hanging="22pt"/>
      </w:pPr>
    </w:lvl>
    <w:lvl w:ilvl="4" w:tplc="04090019" w:tentative="1">
      <w:start w:val="1"/>
      <w:numFmt w:val="lowerLetter"/>
      <w:lvlText w:val="%5)"/>
      <w:lvlJc w:val="start"/>
      <w:pPr>
        <w:ind w:start="128pt" w:hanging="22pt"/>
      </w:pPr>
    </w:lvl>
    <w:lvl w:ilvl="5" w:tplc="0409001B" w:tentative="1">
      <w:start w:val="1"/>
      <w:numFmt w:val="lowerRoman"/>
      <w:lvlText w:val="%6."/>
      <w:lvlJc w:val="end"/>
      <w:pPr>
        <w:ind w:start="150pt" w:hanging="22pt"/>
      </w:pPr>
    </w:lvl>
    <w:lvl w:ilvl="6" w:tplc="0409000F" w:tentative="1">
      <w:start w:val="1"/>
      <w:numFmt w:val="decimal"/>
      <w:lvlText w:val="%7."/>
      <w:lvlJc w:val="start"/>
      <w:pPr>
        <w:ind w:start="172pt" w:hanging="22pt"/>
      </w:pPr>
    </w:lvl>
    <w:lvl w:ilvl="7" w:tplc="04090019" w:tentative="1">
      <w:start w:val="1"/>
      <w:numFmt w:val="lowerLetter"/>
      <w:lvlText w:val="%8)"/>
      <w:lvlJc w:val="start"/>
      <w:pPr>
        <w:ind w:start="194pt" w:hanging="22pt"/>
      </w:pPr>
    </w:lvl>
    <w:lvl w:ilvl="8" w:tplc="0409001B" w:tentative="1">
      <w:start w:val="1"/>
      <w:numFmt w:val="lowerRoman"/>
      <w:lvlText w:val="%9."/>
      <w:lvlJc w:val="end"/>
      <w:pPr>
        <w:ind w:start="216pt" w:hanging="22pt"/>
      </w:pPr>
    </w:lvl>
  </w:abstractNum>
  <w:abstractNum w:abstractNumId="15" w15:restartNumberingAfterBreak="0">
    <w:nsid w:val="144B27D2"/>
    <w:multiLevelType w:val="hybridMultilevel"/>
    <w:tmpl w:val="D380863C"/>
    <w:lvl w:ilvl="0" w:tplc="0409000F">
      <w:start w:val="1"/>
      <w:numFmt w:val="decimal"/>
      <w:lvlText w:val="%1."/>
      <w:lvlJc w:val="start"/>
      <w:pPr>
        <w:ind w:start="40pt" w:hanging="22pt"/>
      </w:pPr>
    </w:lvl>
    <w:lvl w:ilvl="1" w:tplc="04090019" w:tentative="1">
      <w:start w:val="1"/>
      <w:numFmt w:val="lowerLetter"/>
      <w:lvlText w:val="%2)"/>
      <w:lvlJc w:val="start"/>
      <w:pPr>
        <w:ind w:start="62pt" w:hanging="22pt"/>
      </w:pPr>
    </w:lvl>
    <w:lvl w:ilvl="2" w:tplc="0409001B" w:tentative="1">
      <w:start w:val="1"/>
      <w:numFmt w:val="lowerRoman"/>
      <w:lvlText w:val="%3."/>
      <w:lvlJc w:val="end"/>
      <w:pPr>
        <w:ind w:start="84pt" w:hanging="22pt"/>
      </w:pPr>
    </w:lvl>
    <w:lvl w:ilvl="3" w:tplc="0409000F" w:tentative="1">
      <w:start w:val="1"/>
      <w:numFmt w:val="decimal"/>
      <w:lvlText w:val="%4."/>
      <w:lvlJc w:val="start"/>
      <w:pPr>
        <w:ind w:start="106pt" w:hanging="22pt"/>
      </w:pPr>
    </w:lvl>
    <w:lvl w:ilvl="4" w:tplc="04090019" w:tentative="1">
      <w:start w:val="1"/>
      <w:numFmt w:val="lowerLetter"/>
      <w:lvlText w:val="%5)"/>
      <w:lvlJc w:val="start"/>
      <w:pPr>
        <w:ind w:start="128pt" w:hanging="22pt"/>
      </w:pPr>
    </w:lvl>
    <w:lvl w:ilvl="5" w:tplc="0409001B" w:tentative="1">
      <w:start w:val="1"/>
      <w:numFmt w:val="lowerRoman"/>
      <w:lvlText w:val="%6."/>
      <w:lvlJc w:val="end"/>
      <w:pPr>
        <w:ind w:start="150pt" w:hanging="22pt"/>
      </w:pPr>
    </w:lvl>
    <w:lvl w:ilvl="6" w:tplc="0409000F" w:tentative="1">
      <w:start w:val="1"/>
      <w:numFmt w:val="decimal"/>
      <w:lvlText w:val="%7."/>
      <w:lvlJc w:val="start"/>
      <w:pPr>
        <w:ind w:start="172pt" w:hanging="22pt"/>
      </w:pPr>
    </w:lvl>
    <w:lvl w:ilvl="7" w:tplc="04090019" w:tentative="1">
      <w:start w:val="1"/>
      <w:numFmt w:val="lowerLetter"/>
      <w:lvlText w:val="%8)"/>
      <w:lvlJc w:val="start"/>
      <w:pPr>
        <w:ind w:start="194pt" w:hanging="22pt"/>
      </w:pPr>
    </w:lvl>
    <w:lvl w:ilvl="8" w:tplc="0409001B" w:tentative="1">
      <w:start w:val="1"/>
      <w:numFmt w:val="lowerRoman"/>
      <w:lvlText w:val="%9."/>
      <w:lvlJc w:val="end"/>
      <w:pPr>
        <w:ind w:start="216pt" w:hanging="22pt"/>
      </w:pPr>
    </w:lvl>
  </w:abstractNum>
  <w:abstractNum w:abstractNumId="16" w15:restartNumberingAfterBreak="0">
    <w:nsid w:val="14F64F51"/>
    <w:multiLevelType w:val="hybridMultilevel"/>
    <w:tmpl w:val="B1ACC346"/>
    <w:lvl w:ilvl="0" w:tplc="C7F0F94E">
      <w:start w:val="4"/>
      <w:numFmt w:val="bullet"/>
      <w:lvlText w:val="•"/>
      <w:lvlJc w:val="start"/>
      <w:pPr>
        <w:ind w:start="36pt" w:hanging="18pt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start"/>
      <w:pPr>
        <w:ind w:start="62pt" w:hanging="22pt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start"/>
      <w:pPr>
        <w:ind w:start="84pt" w:hanging="22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start"/>
      <w:pPr>
        <w:ind w:start="106pt" w:hanging="22pt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start"/>
      <w:pPr>
        <w:ind w:start="128pt" w:hanging="22pt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start"/>
      <w:pPr>
        <w:ind w:start="150pt" w:hanging="22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start"/>
      <w:pPr>
        <w:ind w:start="172pt" w:hanging="22pt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start"/>
      <w:pPr>
        <w:ind w:start="194pt" w:hanging="22pt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start"/>
      <w:pPr>
        <w:ind w:start="216pt" w:hanging="22pt"/>
      </w:pPr>
      <w:rPr>
        <w:rFonts w:ascii="Wingdings" w:hAnsi="Wingdings" w:hint="default"/>
      </w:rPr>
    </w:lvl>
  </w:abstractNum>
  <w:abstractNum w:abstractNumId="17" w15:restartNumberingAfterBreak="0">
    <w:nsid w:val="199812A0"/>
    <w:multiLevelType w:val="hybridMultilevel"/>
    <w:tmpl w:val="4AF0512C"/>
    <w:lvl w:ilvl="0" w:tplc="DD6ABCAA">
      <w:start w:val="4"/>
      <w:numFmt w:val="bullet"/>
      <w:lvlText w:val="•"/>
      <w:lvlJc w:val="start"/>
      <w:pPr>
        <w:ind w:start="36pt" w:hanging="18pt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start"/>
      <w:pPr>
        <w:ind w:start="62pt" w:hanging="22pt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start"/>
      <w:pPr>
        <w:ind w:start="84pt" w:hanging="22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start"/>
      <w:pPr>
        <w:ind w:start="106pt" w:hanging="22pt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start"/>
      <w:pPr>
        <w:ind w:start="128pt" w:hanging="22pt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start"/>
      <w:pPr>
        <w:ind w:start="150pt" w:hanging="22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start"/>
      <w:pPr>
        <w:ind w:start="172pt" w:hanging="22pt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start"/>
      <w:pPr>
        <w:ind w:start="194pt" w:hanging="22pt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start"/>
      <w:pPr>
        <w:ind w:start="216pt" w:hanging="22pt"/>
      </w:pPr>
      <w:rPr>
        <w:rFonts w:ascii="Wingdings" w:hAnsi="Wingdings" w:hint="default"/>
      </w:rPr>
    </w:lvl>
  </w:abstractNum>
  <w:abstractNum w:abstractNumId="18" w15:restartNumberingAfterBreak="0">
    <w:nsid w:val="19D70D50"/>
    <w:multiLevelType w:val="hybridMultilevel"/>
    <w:tmpl w:val="BA68BFCC"/>
    <w:lvl w:ilvl="0" w:tplc="0409000F">
      <w:start w:val="1"/>
      <w:numFmt w:val="decimal"/>
      <w:lvlText w:val="%1."/>
      <w:lvlJc w:val="start"/>
      <w:pPr>
        <w:ind w:start="40pt" w:hanging="22pt"/>
      </w:pPr>
    </w:lvl>
    <w:lvl w:ilvl="1" w:tplc="04090019" w:tentative="1">
      <w:start w:val="1"/>
      <w:numFmt w:val="lowerLetter"/>
      <w:lvlText w:val="%2)"/>
      <w:lvlJc w:val="start"/>
      <w:pPr>
        <w:ind w:start="62pt" w:hanging="22pt"/>
      </w:pPr>
    </w:lvl>
    <w:lvl w:ilvl="2" w:tplc="0409001B" w:tentative="1">
      <w:start w:val="1"/>
      <w:numFmt w:val="lowerRoman"/>
      <w:lvlText w:val="%3."/>
      <w:lvlJc w:val="end"/>
      <w:pPr>
        <w:ind w:start="84pt" w:hanging="22pt"/>
      </w:pPr>
    </w:lvl>
    <w:lvl w:ilvl="3" w:tplc="0409000F" w:tentative="1">
      <w:start w:val="1"/>
      <w:numFmt w:val="decimal"/>
      <w:lvlText w:val="%4."/>
      <w:lvlJc w:val="start"/>
      <w:pPr>
        <w:ind w:start="106pt" w:hanging="22pt"/>
      </w:pPr>
    </w:lvl>
    <w:lvl w:ilvl="4" w:tplc="04090019" w:tentative="1">
      <w:start w:val="1"/>
      <w:numFmt w:val="lowerLetter"/>
      <w:lvlText w:val="%5)"/>
      <w:lvlJc w:val="start"/>
      <w:pPr>
        <w:ind w:start="128pt" w:hanging="22pt"/>
      </w:pPr>
    </w:lvl>
    <w:lvl w:ilvl="5" w:tplc="0409001B" w:tentative="1">
      <w:start w:val="1"/>
      <w:numFmt w:val="lowerRoman"/>
      <w:lvlText w:val="%6."/>
      <w:lvlJc w:val="end"/>
      <w:pPr>
        <w:ind w:start="150pt" w:hanging="22pt"/>
      </w:pPr>
    </w:lvl>
    <w:lvl w:ilvl="6" w:tplc="0409000F" w:tentative="1">
      <w:start w:val="1"/>
      <w:numFmt w:val="decimal"/>
      <w:lvlText w:val="%7."/>
      <w:lvlJc w:val="start"/>
      <w:pPr>
        <w:ind w:start="172pt" w:hanging="22pt"/>
      </w:pPr>
    </w:lvl>
    <w:lvl w:ilvl="7" w:tplc="04090019" w:tentative="1">
      <w:start w:val="1"/>
      <w:numFmt w:val="lowerLetter"/>
      <w:lvlText w:val="%8)"/>
      <w:lvlJc w:val="start"/>
      <w:pPr>
        <w:ind w:start="194pt" w:hanging="22pt"/>
      </w:pPr>
    </w:lvl>
    <w:lvl w:ilvl="8" w:tplc="0409001B" w:tentative="1">
      <w:start w:val="1"/>
      <w:numFmt w:val="lowerRoman"/>
      <w:lvlText w:val="%9."/>
      <w:lvlJc w:val="end"/>
      <w:pPr>
        <w:ind w:start="216pt" w:hanging="22pt"/>
      </w:pPr>
    </w:lvl>
  </w:abstractNum>
  <w:abstractNum w:abstractNumId="19" w15:restartNumberingAfterBreak="0">
    <w:nsid w:val="1ED5186E"/>
    <w:multiLevelType w:val="hybridMultilevel"/>
    <w:tmpl w:val="4644F6EE"/>
    <w:lvl w:ilvl="0" w:tplc="A89566C2">
      <w:start w:val="1"/>
      <w:numFmt w:val="decimalEnclosedCircleChinese"/>
      <w:lvlText w:val="%1　"/>
      <w:lvlJc w:val="start"/>
      <w:pPr>
        <w:ind w:start="40pt" w:hanging="22pt"/>
      </w:pPr>
      <w:rPr>
        <w:rFonts w:hint="eastAsia"/>
      </w:rPr>
    </w:lvl>
    <w:lvl w:ilvl="1" w:tplc="B55C1088">
      <w:start w:val="4"/>
      <w:numFmt w:val="bullet"/>
      <w:lvlText w:val="•"/>
      <w:lvlJc w:val="start"/>
      <w:pPr>
        <w:ind w:start="58pt" w:hanging="18pt"/>
      </w:pPr>
      <w:rPr>
        <w:rFonts w:ascii="宋体" w:eastAsia="宋体" w:hAnsi="宋体" w:cs="Times New Roman" w:hint="eastAsia"/>
      </w:rPr>
    </w:lvl>
    <w:lvl w:ilvl="2" w:tplc="0409001B" w:tentative="1">
      <w:start w:val="1"/>
      <w:numFmt w:val="lowerRoman"/>
      <w:lvlText w:val="%3."/>
      <w:lvlJc w:val="end"/>
      <w:pPr>
        <w:ind w:start="84pt" w:hanging="22pt"/>
      </w:pPr>
    </w:lvl>
    <w:lvl w:ilvl="3" w:tplc="0409000F" w:tentative="1">
      <w:start w:val="1"/>
      <w:numFmt w:val="decimal"/>
      <w:lvlText w:val="%4."/>
      <w:lvlJc w:val="start"/>
      <w:pPr>
        <w:ind w:start="106pt" w:hanging="22pt"/>
      </w:pPr>
    </w:lvl>
    <w:lvl w:ilvl="4" w:tplc="04090019" w:tentative="1">
      <w:start w:val="1"/>
      <w:numFmt w:val="lowerLetter"/>
      <w:lvlText w:val="%5)"/>
      <w:lvlJc w:val="start"/>
      <w:pPr>
        <w:ind w:start="128pt" w:hanging="22pt"/>
      </w:pPr>
    </w:lvl>
    <w:lvl w:ilvl="5" w:tplc="0409001B" w:tentative="1">
      <w:start w:val="1"/>
      <w:numFmt w:val="lowerRoman"/>
      <w:lvlText w:val="%6."/>
      <w:lvlJc w:val="end"/>
      <w:pPr>
        <w:ind w:start="150pt" w:hanging="22pt"/>
      </w:pPr>
    </w:lvl>
    <w:lvl w:ilvl="6" w:tplc="0409000F" w:tentative="1">
      <w:start w:val="1"/>
      <w:numFmt w:val="decimal"/>
      <w:lvlText w:val="%7."/>
      <w:lvlJc w:val="start"/>
      <w:pPr>
        <w:ind w:start="172pt" w:hanging="22pt"/>
      </w:pPr>
    </w:lvl>
    <w:lvl w:ilvl="7" w:tplc="04090019" w:tentative="1">
      <w:start w:val="1"/>
      <w:numFmt w:val="lowerLetter"/>
      <w:lvlText w:val="%8)"/>
      <w:lvlJc w:val="start"/>
      <w:pPr>
        <w:ind w:start="194pt" w:hanging="22pt"/>
      </w:pPr>
    </w:lvl>
    <w:lvl w:ilvl="8" w:tplc="0409001B" w:tentative="1">
      <w:start w:val="1"/>
      <w:numFmt w:val="lowerRoman"/>
      <w:lvlText w:val="%9."/>
      <w:lvlJc w:val="end"/>
      <w:pPr>
        <w:ind w:start="216pt" w:hanging="22pt"/>
      </w:pPr>
    </w:lvl>
  </w:abstractNum>
  <w:abstractNum w:abstractNumId="20" w15:restartNumberingAfterBreak="0">
    <w:nsid w:val="1F9B3B07"/>
    <w:multiLevelType w:val="hybridMultilevel"/>
    <w:tmpl w:val="1C7294CE"/>
    <w:lvl w:ilvl="0" w:tplc="368E58F8">
      <w:numFmt w:val="bullet"/>
      <w:lvlText w:val="•"/>
      <w:lvlJc w:val="start"/>
      <w:pPr>
        <w:ind w:start="40pt" w:hanging="22pt"/>
      </w:pPr>
      <w:rPr>
        <w:rFonts w:ascii="宋体" w:eastAsia="宋体" w:hAnsi="宋体" w:cs="Times New Roman" w:hint="eastAsia"/>
      </w:rPr>
    </w:lvl>
    <w:lvl w:ilvl="1" w:tplc="FFFFFFFF" w:tentative="1">
      <w:start w:val="1"/>
      <w:numFmt w:val="lowerLetter"/>
      <w:lvlText w:val="%2)"/>
      <w:lvlJc w:val="start"/>
      <w:pPr>
        <w:ind w:start="62pt" w:hanging="22pt"/>
      </w:pPr>
    </w:lvl>
    <w:lvl w:ilvl="2" w:tplc="FFFFFFFF" w:tentative="1">
      <w:start w:val="1"/>
      <w:numFmt w:val="lowerRoman"/>
      <w:lvlText w:val="%3."/>
      <w:lvlJc w:val="end"/>
      <w:pPr>
        <w:ind w:start="84pt" w:hanging="22pt"/>
      </w:pPr>
    </w:lvl>
    <w:lvl w:ilvl="3" w:tplc="FFFFFFFF" w:tentative="1">
      <w:start w:val="1"/>
      <w:numFmt w:val="decimal"/>
      <w:lvlText w:val="%4."/>
      <w:lvlJc w:val="start"/>
      <w:pPr>
        <w:ind w:start="106pt" w:hanging="22pt"/>
      </w:pPr>
    </w:lvl>
    <w:lvl w:ilvl="4" w:tplc="FFFFFFFF" w:tentative="1">
      <w:start w:val="1"/>
      <w:numFmt w:val="lowerLetter"/>
      <w:lvlText w:val="%5)"/>
      <w:lvlJc w:val="start"/>
      <w:pPr>
        <w:ind w:start="128pt" w:hanging="22pt"/>
      </w:pPr>
    </w:lvl>
    <w:lvl w:ilvl="5" w:tplc="FFFFFFFF" w:tentative="1">
      <w:start w:val="1"/>
      <w:numFmt w:val="lowerRoman"/>
      <w:lvlText w:val="%6."/>
      <w:lvlJc w:val="end"/>
      <w:pPr>
        <w:ind w:start="150pt" w:hanging="22pt"/>
      </w:pPr>
    </w:lvl>
    <w:lvl w:ilvl="6" w:tplc="FFFFFFFF" w:tentative="1">
      <w:start w:val="1"/>
      <w:numFmt w:val="decimal"/>
      <w:lvlText w:val="%7."/>
      <w:lvlJc w:val="start"/>
      <w:pPr>
        <w:ind w:start="172pt" w:hanging="22pt"/>
      </w:pPr>
    </w:lvl>
    <w:lvl w:ilvl="7" w:tplc="FFFFFFFF" w:tentative="1">
      <w:start w:val="1"/>
      <w:numFmt w:val="lowerLetter"/>
      <w:lvlText w:val="%8)"/>
      <w:lvlJc w:val="start"/>
      <w:pPr>
        <w:ind w:start="194pt" w:hanging="22pt"/>
      </w:pPr>
    </w:lvl>
    <w:lvl w:ilvl="8" w:tplc="FFFFFFFF" w:tentative="1">
      <w:start w:val="1"/>
      <w:numFmt w:val="lowerRoman"/>
      <w:lvlText w:val="%9."/>
      <w:lvlJc w:val="end"/>
      <w:pPr>
        <w:ind w:start="216pt" w:hanging="22pt"/>
      </w:pPr>
    </w:lvl>
  </w:abstractNum>
  <w:abstractNum w:abstractNumId="21" w15:restartNumberingAfterBreak="0">
    <w:nsid w:val="2B754FA6"/>
    <w:multiLevelType w:val="hybridMultilevel"/>
    <w:tmpl w:val="C95A350A"/>
    <w:lvl w:ilvl="0" w:tplc="0409000F">
      <w:start w:val="1"/>
      <w:numFmt w:val="decimal"/>
      <w:lvlText w:val="%1."/>
      <w:lvlJc w:val="start"/>
      <w:pPr>
        <w:ind w:start="40pt" w:hanging="22pt"/>
      </w:pPr>
    </w:lvl>
    <w:lvl w:ilvl="1" w:tplc="04090019" w:tentative="1">
      <w:start w:val="1"/>
      <w:numFmt w:val="lowerLetter"/>
      <w:lvlText w:val="%2)"/>
      <w:lvlJc w:val="start"/>
      <w:pPr>
        <w:ind w:start="62pt" w:hanging="22pt"/>
      </w:pPr>
    </w:lvl>
    <w:lvl w:ilvl="2" w:tplc="0409001B" w:tentative="1">
      <w:start w:val="1"/>
      <w:numFmt w:val="lowerRoman"/>
      <w:lvlText w:val="%3."/>
      <w:lvlJc w:val="end"/>
      <w:pPr>
        <w:ind w:start="84pt" w:hanging="22pt"/>
      </w:pPr>
    </w:lvl>
    <w:lvl w:ilvl="3" w:tplc="0409000F" w:tentative="1">
      <w:start w:val="1"/>
      <w:numFmt w:val="decimal"/>
      <w:lvlText w:val="%4."/>
      <w:lvlJc w:val="start"/>
      <w:pPr>
        <w:ind w:start="106pt" w:hanging="22pt"/>
      </w:pPr>
    </w:lvl>
    <w:lvl w:ilvl="4" w:tplc="04090019" w:tentative="1">
      <w:start w:val="1"/>
      <w:numFmt w:val="lowerLetter"/>
      <w:lvlText w:val="%5)"/>
      <w:lvlJc w:val="start"/>
      <w:pPr>
        <w:ind w:start="128pt" w:hanging="22pt"/>
      </w:pPr>
    </w:lvl>
    <w:lvl w:ilvl="5" w:tplc="0409001B" w:tentative="1">
      <w:start w:val="1"/>
      <w:numFmt w:val="lowerRoman"/>
      <w:lvlText w:val="%6."/>
      <w:lvlJc w:val="end"/>
      <w:pPr>
        <w:ind w:start="150pt" w:hanging="22pt"/>
      </w:pPr>
    </w:lvl>
    <w:lvl w:ilvl="6" w:tplc="0409000F" w:tentative="1">
      <w:start w:val="1"/>
      <w:numFmt w:val="decimal"/>
      <w:lvlText w:val="%7."/>
      <w:lvlJc w:val="start"/>
      <w:pPr>
        <w:ind w:start="172pt" w:hanging="22pt"/>
      </w:pPr>
    </w:lvl>
    <w:lvl w:ilvl="7" w:tplc="04090019" w:tentative="1">
      <w:start w:val="1"/>
      <w:numFmt w:val="lowerLetter"/>
      <w:lvlText w:val="%8)"/>
      <w:lvlJc w:val="start"/>
      <w:pPr>
        <w:ind w:start="194pt" w:hanging="22pt"/>
      </w:pPr>
    </w:lvl>
    <w:lvl w:ilvl="8" w:tplc="0409001B" w:tentative="1">
      <w:start w:val="1"/>
      <w:numFmt w:val="lowerRoman"/>
      <w:lvlText w:val="%9."/>
      <w:lvlJc w:val="end"/>
      <w:pPr>
        <w:ind w:start="216pt" w:hanging="22pt"/>
      </w:pPr>
    </w:lvl>
  </w:abstractNum>
  <w:abstractNum w:abstractNumId="22" w15:restartNumberingAfterBreak="0">
    <w:nsid w:val="2BCB41B3"/>
    <w:multiLevelType w:val="hybridMultilevel"/>
    <w:tmpl w:val="77A4655C"/>
    <w:lvl w:ilvl="0" w:tplc="A89566C2">
      <w:start w:val="1"/>
      <w:numFmt w:val="decimalEnclosedCircleChinese"/>
      <w:lvlText w:val="%1　"/>
      <w:lvlJc w:val="start"/>
      <w:pPr>
        <w:ind w:start="62pt" w:hanging="22pt"/>
      </w:pPr>
      <w:rPr>
        <w:rFonts w:hint="eastAsia"/>
      </w:rPr>
    </w:lvl>
    <w:lvl w:ilvl="1" w:tplc="04090019" w:tentative="1">
      <w:start w:val="1"/>
      <w:numFmt w:val="lowerLetter"/>
      <w:lvlText w:val="%2)"/>
      <w:lvlJc w:val="start"/>
      <w:pPr>
        <w:ind w:start="84pt" w:hanging="22pt"/>
      </w:pPr>
    </w:lvl>
    <w:lvl w:ilvl="2" w:tplc="0409001B" w:tentative="1">
      <w:start w:val="1"/>
      <w:numFmt w:val="lowerRoman"/>
      <w:lvlText w:val="%3."/>
      <w:lvlJc w:val="end"/>
      <w:pPr>
        <w:ind w:start="106pt" w:hanging="22pt"/>
      </w:pPr>
    </w:lvl>
    <w:lvl w:ilvl="3" w:tplc="0409000F" w:tentative="1">
      <w:start w:val="1"/>
      <w:numFmt w:val="decimal"/>
      <w:lvlText w:val="%4."/>
      <w:lvlJc w:val="start"/>
      <w:pPr>
        <w:ind w:start="128pt" w:hanging="22pt"/>
      </w:pPr>
    </w:lvl>
    <w:lvl w:ilvl="4" w:tplc="04090019" w:tentative="1">
      <w:start w:val="1"/>
      <w:numFmt w:val="lowerLetter"/>
      <w:lvlText w:val="%5)"/>
      <w:lvlJc w:val="start"/>
      <w:pPr>
        <w:ind w:start="150pt" w:hanging="22pt"/>
      </w:pPr>
    </w:lvl>
    <w:lvl w:ilvl="5" w:tplc="0409001B" w:tentative="1">
      <w:start w:val="1"/>
      <w:numFmt w:val="lowerRoman"/>
      <w:lvlText w:val="%6."/>
      <w:lvlJc w:val="end"/>
      <w:pPr>
        <w:ind w:start="172pt" w:hanging="22pt"/>
      </w:pPr>
    </w:lvl>
    <w:lvl w:ilvl="6" w:tplc="0409000F" w:tentative="1">
      <w:start w:val="1"/>
      <w:numFmt w:val="decimal"/>
      <w:lvlText w:val="%7."/>
      <w:lvlJc w:val="start"/>
      <w:pPr>
        <w:ind w:start="194pt" w:hanging="22pt"/>
      </w:pPr>
    </w:lvl>
    <w:lvl w:ilvl="7" w:tplc="04090019" w:tentative="1">
      <w:start w:val="1"/>
      <w:numFmt w:val="lowerLetter"/>
      <w:lvlText w:val="%8)"/>
      <w:lvlJc w:val="start"/>
      <w:pPr>
        <w:ind w:start="216pt" w:hanging="22pt"/>
      </w:pPr>
    </w:lvl>
    <w:lvl w:ilvl="8" w:tplc="0409001B" w:tentative="1">
      <w:start w:val="1"/>
      <w:numFmt w:val="lowerRoman"/>
      <w:lvlText w:val="%9."/>
      <w:lvlJc w:val="end"/>
      <w:pPr>
        <w:ind w:start="238pt" w:hanging="22pt"/>
      </w:pPr>
    </w:lvl>
  </w:abstractNum>
  <w:abstractNum w:abstractNumId="23" w15:restartNumberingAfterBreak="0">
    <w:nsid w:val="2CE34B31"/>
    <w:multiLevelType w:val="hybridMultilevel"/>
    <w:tmpl w:val="CF9069DC"/>
    <w:lvl w:ilvl="0" w:tplc="A89566C2">
      <w:start w:val="1"/>
      <w:numFmt w:val="decimalEnclosedCircleChinese"/>
      <w:lvlText w:val="%1　"/>
      <w:lvlJc w:val="start"/>
      <w:pPr>
        <w:ind w:start="40pt" w:hanging="22pt"/>
      </w:pPr>
      <w:rPr>
        <w:rFonts w:hint="eastAsia"/>
      </w:rPr>
    </w:lvl>
    <w:lvl w:ilvl="1" w:tplc="04090019">
      <w:start w:val="1"/>
      <w:numFmt w:val="lowerLetter"/>
      <w:lvlText w:val="%2)"/>
      <w:lvlJc w:val="start"/>
      <w:pPr>
        <w:ind w:start="62pt" w:hanging="22pt"/>
      </w:pPr>
    </w:lvl>
    <w:lvl w:ilvl="2" w:tplc="0409001B" w:tentative="1">
      <w:start w:val="1"/>
      <w:numFmt w:val="lowerRoman"/>
      <w:lvlText w:val="%3."/>
      <w:lvlJc w:val="end"/>
      <w:pPr>
        <w:ind w:start="84pt" w:hanging="22pt"/>
      </w:pPr>
    </w:lvl>
    <w:lvl w:ilvl="3" w:tplc="0409000F" w:tentative="1">
      <w:start w:val="1"/>
      <w:numFmt w:val="decimal"/>
      <w:lvlText w:val="%4."/>
      <w:lvlJc w:val="start"/>
      <w:pPr>
        <w:ind w:start="106pt" w:hanging="22pt"/>
      </w:pPr>
    </w:lvl>
    <w:lvl w:ilvl="4" w:tplc="04090019" w:tentative="1">
      <w:start w:val="1"/>
      <w:numFmt w:val="lowerLetter"/>
      <w:lvlText w:val="%5)"/>
      <w:lvlJc w:val="start"/>
      <w:pPr>
        <w:ind w:start="128pt" w:hanging="22pt"/>
      </w:pPr>
    </w:lvl>
    <w:lvl w:ilvl="5" w:tplc="0409001B" w:tentative="1">
      <w:start w:val="1"/>
      <w:numFmt w:val="lowerRoman"/>
      <w:lvlText w:val="%6."/>
      <w:lvlJc w:val="end"/>
      <w:pPr>
        <w:ind w:start="150pt" w:hanging="22pt"/>
      </w:pPr>
    </w:lvl>
    <w:lvl w:ilvl="6" w:tplc="0409000F" w:tentative="1">
      <w:start w:val="1"/>
      <w:numFmt w:val="decimal"/>
      <w:lvlText w:val="%7."/>
      <w:lvlJc w:val="start"/>
      <w:pPr>
        <w:ind w:start="172pt" w:hanging="22pt"/>
      </w:pPr>
    </w:lvl>
    <w:lvl w:ilvl="7" w:tplc="04090019" w:tentative="1">
      <w:start w:val="1"/>
      <w:numFmt w:val="lowerLetter"/>
      <w:lvlText w:val="%8)"/>
      <w:lvlJc w:val="start"/>
      <w:pPr>
        <w:ind w:start="194pt" w:hanging="22pt"/>
      </w:pPr>
    </w:lvl>
    <w:lvl w:ilvl="8" w:tplc="0409001B" w:tentative="1">
      <w:start w:val="1"/>
      <w:numFmt w:val="lowerRoman"/>
      <w:lvlText w:val="%9."/>
      <w:lvlJc w:val="end"/>
      <w:pPr>
        <w:ind w:start="216pt" w:hanging="22pt"/>
      </w:pPr>
    </w:lvl>
  </w:abstractNum>
  <w:abstractNum w:abstractNumId="24" w15:restartNumberingAfterBreak="0">
    <w:nsid w:val="38D454D6"/>
    <w:multiLevelType w:val="hybridMultilevel"/>
    <w:tmpl w:val="A61885A0"/>
    <w:lvl w:ilvl="0" w:tplc="0409000F">
      <w:start w:val="1"/>
      <w:numFmt w:val="decimal"/>
      <w:lvlText w:val="%1."/>
      <w:lvlJc w:val="start"/>
      <w:pPr>
        <w:ind w:start="40pt" w:hanging="22pt"/>
      </w:pPr>
    </w:lvl>
    <w:lvl w:ilvl="1" w:tplc="04090019" w:tentative="1">
      <w:start w:val="1"/>
      <w:numFmt w:val="lowerLetter"/>
      <w:lvlText w:val="%2)"/>
      <w:lvlJc w:val="start"/>
      <w:pPr>
        <w:ind w:start="62pt" w:hanging="22pt"/>
      </w:pPr>
    </w:lvl>
    <w:lvl w:ilvl="2" w:tplc="0409001B" w:tentative="1">
      <w:start w:val="1"/>
      <w:numFmt w:val="lowerRoman"/>
      <w:lvlText w:val="%3."/>
      <w:lvlJc w:val="end"/>
      <w:pPr>
        <w:ind w:start="84pt" w:hanging="22pt"/>
      </w:pPr>
    </w:lvl>
    <w:lvl w:ilvl="3" w:tplc="0409000F" w:tentative="1">
      <w:start w:val="1"/>
      <w:numFmt w:val="decimal"/>
      <w:lvlText w:val="%4."/>
      <w:lvlJc w:val="start"/>
      <w:pPr>
        <w:ind w:start="106pt" w:hanging="22pt"/>
      </w:pPr>
    </w:lvl>
    <w:lvl w:ilvl="4" w:tplc="04090019" w:tentative="1">
      <w:start w:val="1"/>
      <w:numFmt w:val="lowerLetter"/>
      <w:lvlText w:val="%5)"/>
      <w:lvlJc w:val="start"/>
      <w:pPr>
        <w:ind w:start="128pt" w:hanging="22pt"/>
      </w:pPr>
    </w:lvl>
    <w:lvl w:ilvl="5" w:tplc="0409001B" w:tentative="1">
      <w:start w:val="1"/>
      <w:numFmt w:val="lowerRoman"/>
      <w:lvlText w:val="%6."/>
      <w:lvlJc w:val="end"/>
      <w:pPr>
        <w:ind w:start="150pt" w:hanging="22pt"/>
      </w:pPr>
    </w:lvl>
    <w:lvl w:ilvl="6" w:tplc="0409000F" w:tentative="1">
      <w:start w:val="1"/>
      <w:numFmt w:val="decimal"/>
      <w:lvlText w:val="%7."/>
      <w:lvlJc w:val="start"/>
      <w:pPr>
        <w:ind w:start="172pt" w:hanging="22pt"/>
      </w:pPr>
    </w:lvl>
    <w:lvl w:ilvl="7" w:tplc="04090019" w:tentative="1">
      <w:start w:val="1"/>
      <w:numFmt w:val="lowerLetter"/>
      <w:lvlText w:val="%8)"/>
      <w:lvlJc w:val="start"/>
      <w:pPr>
        <w:ind w:start="194pt" w:hanging="22pt"/>
      </w:pPr>
    </w:lvl>
    <w:lvl w:ilvl="8" w:tplc="0409001B" w:tentative="1">
      <w:start w:val="1"/>
      <w:numFmt w:val="lowerRoman"/>
      <w:lvlText w:val="%9."/>
      <w:lvlJc w:val="end"/>
      <w:pPr>
        <w:ind w:start="216pt" w:hanging="22pt"/>
      </w:pPr>
    </w:lvl>
  </w:abstractNum>
  <w:abstractNum w:abstractNumId="25" w15:restartNumberingAfterBreak="0">
    <w:nsid w:val="3CA828B6"/>
    <w:multiLevelType w:val="hybridMultilevel"/>
    <w:tmpl w:val="EE84CA2C"/>
    <w:lvl w:ilvl="0" w:tplc="0409000F">
      <w:start w:val="1"/>
      <w:numFmt w:val="decimal"/>
      <w:lvlText w:val="%1."/>
      <w:lvlJc w:val="start"/>
      <w:pPr>
        <w:ind w:start="40pt" w:hanging="22pt"/>
      </w:pPr>
    </w:lvl>
    <w:lvl w:ilvl="1" w:tplc="04090019" w:tentative="1">
      <w:start w:val="1"/>
      <w:numFmt w:val="lowerLetter"/>
      <w:lvlText w:val="%2)"/>
      <w:lvlJc w:val="start"/>
      <w:pPr>
        <w:ind w:start="62pt" w:hanging="22pt"/>
      </w:pPr>
    </w:lvl>
    <w:lvl w:ilvl="2" w:tplc="0409001B" w:tentative="1">
      <w:start w:val="1"/>
      <w:numFmt w:val="lowerRoman"/>
      <w:lvlText w:val="%3."/>
      <w:lvlJc w:val="end"/>
      <w:pPr>
        <w:ind w:start="84pt" w:hanging="22pt"/>
      </w:pPr>
    </w:lvl>
    <w:lvl w:ilvl="3" w:tplc="0409000F" w:tentative="1">
      <w:start w:val="1"/>
      <w:numFmt w:val="decimal"/>
      <w:lvlText w:val="%4."/>
      <w:lvlJc w:val="start"/>
      <w:pPr>
        <w:ind w:start="106pt" w:hanging="22pt"/>
      </w:pPr>
    </w:lvl>
    <w:lvl w:ilvl="4" w:tplc="04090019" w:tentative="1">
      <w:start w:val="1"/>
      <w:numFmt w:val="lowerLetter"/>
      <w:lvlText w:val="%5)"/>
      <w:lvlJc w:val="start"/>
      <w:pPr>
        <w:ind w:start="128pt" w:hanging="22pt"/>
      </w:pPr>
    </w:lvl>
    <w:lvl w:ilvl="5" w:tplc="0409001B" w:tentative="1">
      <w:start w:val="1"/>
      <w:numFmt w:val="lowerRoman"/>
      <w:lvlText w:val="%6."/>
      <w:lvlJc w:val="end"/>
      <w:pPr>
        <w:ind w:start="150pt" w:hanging="22pt"/>
      </w:pPr>
    </w:lvl>
    <w:lvl w:ilvl="6" w:tplc="0409000F" w:tentative="1">
      <w:start w:val="1"/>
      <w:numFmt w:val="decimal"/>
      <w:lvlText w:val="%7."/>
      <w:lvlJc w:val="start"/>
      <w:pPr>
        <w:ind w:start="172pt" w:hanging="22pt"/>
      </w:pPr>
    </w:lvl>
    <w:lvl w:ilvl="7" w:tplc="04090019" w:tentative="1">
      <w:start w:val="1"/>
      <w:numFmt w:val="lowerLetter"/>
      <w:lvlText w:val="%8)"/>
      <w:lvlJc w:val="start"/>
      <w:pPr>
        <w:ind w:start="194pt" w:hanging="22pt"/>
      </w:pPr>
    </w:lvl>
    <w:lvl w:ilvl="8" w:tplc="0409001B" w:tentative="1">
      <w:start w:val="1"/>
      <w:numFmt w:val="lowerRoman"/>
      <w:lvlText w:val="%9."/>
      <w:lvlJc w:val="end"/>
      <w:pPr>
        <w:ind w:start="216pt" w:hanging="22pt"/>
      </w:pPr>
    </w:lvl>
  </w:abstractNum>
  <w:abstractNum w:abstractNumId="26" w15:restartNumberingAfterBreak="0">
    <w:nsid w:val="3D2C7A19"/>
    <w:multiLevelType w:val="hybridMultilevel"/>
    <w:tmpl w:val="E00E34D0"/>
    <w:lvl w:ilvl="0" w:tplc="A4BC4ABE">
      <w:numFmt w:val="bullet"/>
      <w:lvlText w:val="•"/>
      <w:lvlJc w:val="start"/>
      <w:pPr>
        <w:ind w:start="36pt" w:hanging="18pt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start"/>
      <w:pPr>
        <w:ind w:start="62pt" w:hanging="22pt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start"/>
      <w:pPr>
        <w:ind w:start="84pt" w:hanging="22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start"/>
      <w:pPr>
        <w:ind w:start="106pt" w:hanging="22pt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start"/>
      <w:pPr>
        <w:ind w:start="128pt" w:hanging="22pt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start"/>
      <w:pPr>
        <w:ind w:start="150pt" w:hanging="22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start"/>
      <w:pPr>
        <w:ind w:start="172pt" w:hanging="22pt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start"/>
      <w:pPr>
        <w:ind w:start="194pt" w:hanging="22pt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start"/>
      <w:pPr>
        <w:ind w:start="216pt" w:hanging="22pt"/>
      </w:pPr>
      <w:rPr>
        <w:rFonts w:ascii="Wingdings" w:hAnsi="Wingdings" w:hint="default"/>
      </w:rPr>
    </w:lvl>
  </w:abstractNum>
  <w:abstractNum w:abstractNumId="27" w15:restartNumberingAfterBreak="0">
    <w:nsid w:val="3E2B48A3"/>
    <w:multiLevelType w:val="hybridMultilevel"/>
    <w:tmpl w:val="9D1CE188"/>
    <w:lvl w:ilvl="0" w:tplc="6C30CA9E">
      <w:numFmt w:val="bullet"/>
      <w:lvlText w:val="•"/>
      <w:lvlJc w:val="start"/>
      <w:pPr>
        <w:ind w:start="36pt" w:hanging="18pt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start"/>
      <w:pPr>
        <w:ind w:start="62pt" w:hanging="22pt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start"/>
      <w:pPr>
        <w:ind w:start="84pt" w:hanging="22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start"/>
      <w:pPr>
        <w:ind w:start="106pt" w:hanging="22pt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start"/>
      <w:pPr>
        <w:ind w:start="128pt" w:hanging="22pt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start"/>
      <w:pPr>
        <w:ind w:start="150pt" w:hanging="22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start"/>
      <w:pPr>
        <w:ind w:start="172pt" w:hanging="22pt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start"/>
      <w:pPr>
        <w:ind w:start="194pt" w:hanging="22pt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start"/>
      <w:pPr>
        <w:ind w:start="216pt" w:hanging="22pt"/>
      </w:pPr>
      <w:rPr>
        <w:rFonts w:ascii="Wingdings" w:hAnsi="Wingdings" w:hint="default"/>
      </w:rPr>
    </w:lvl>
  </w:abstractNum>
  <w:abstractNum w:abstractNumId="28" w15:restartNumberingAfterBreak="0">
    <w:nsid w:val="3E8D5F1C"/>
    <w:multiLevelType w:val="hybridMultilevel"/>
    <w:tmpl w:val="E2C644C8"/>
    <w:lvl w:ilvl="0" w:tplc="0409000F">
      <w:start w:val="1"/>
      <w:numFmt w:val="decimal"/>
      <w:lvlText w:val="%1."/>
      <w:lvlJc w:val="start"/>
      <w:pPr>
        <w:ind w:start="22pt" w:hanging="22pt"/>
      </w:pPr>
    </w:lvl>
    <w:lvl w:ilvl="1" w:tplc="04090019" w:tentative="1">
      <w:start w:val="1"/>
      <w:numFmt w:val="lowerLetter"/>
      <w:lvlText w:val="%2)"/>
      <w:lvlJc w:val="start"/>
      <w:pPr>
        <w:ind w:start="44pt" w:hanging="22pt"/>
      </w:pPr>
    </w:lvl>
    <w:lvl w:ilvl="2" w:tplc="0409001B" w:tentative="1">
      <w:start w:val="1"/>
      <w:numFmt w:val="lowerRoman"/>
      <w:lvlText w:val="%3."/>
      <w:lvlJc w:val="end"/>
      <w:pPr>
        <w:ind w:start="66pt" w:hanging="22pt"/>
      </w:pPr>
    </w:lvl>
    <w:lvl w:ilvl="3" w:tplc="0409000F" w:tentative="1">
      <w:start w:val="1"/>
      <w:numFmt w:val="decimal"/>
      <w:lvlText w:val="%4."/>
      <w:lvlJc w:val="start"/>
      <w:pPr>
        <w:ind w:start="88pt" w:hanging="22pt"/>
      </w:pPr>
    </w:lvl>
    <w:lvl w:ilvl="4" w:tplc="04090019" w:tentative="1">
      <w:start w:val="1"/>
      <w:numFmt w:val="lowerLetter"/>
      <w:lvlText w:val="%5)"/>
      <w:lvlJc w:val="start"/>
      <w:pPr>
        <w:ind w:start="110pt" w:hanging="22pt"/>
      </w:pPr>
    </w:lvl>
    <w:lvl w:ilvl="5" w:tplc="0409001B" w:tentative="1">
      <w:start w:val="1"/>
      <w:numFmt w:val="lowerRoman"/>
      <w:lvlText w:val="%6."/>
      <w:lvlJc w:val="end"/>
      <w:pPr>
        <w:ind w:start="132pt" w:hanging="22pt"/>
      </w:pPr>
    </w:lvl>
    <w:lvl w:ilvl="6" w:tplc="0409000F" w:tentative="1">
      <w:start w:val="1"/>
      <w:numFmt w:val="decimal"/>
      <w:lvlText w:val="%7."/>
      <w:lvlJc w:val="start"/>
      <w:pPr>
        <w:ind w:start="154pt" w:hanging="22pt"/>
      </w:pPr>
    </w:lvl>
    <w:lvl w:ilvl="7" w:tplc="04090019" w:tentative="1">
      <w:start w:val="1"/>
      <w:numFmt w:val="lowerLetter"/>
      <w:lvlText w:val="%8)"/>
      <w:lvlJc w:val="start"/>
      <w:pPr>
        <w:ind w:start="176pt" w:hanging="22pt"/>
      </w:pPr>
    </w:lvl>
    <w:lvl w:ilvl="8" w:tplc="0409001B" w:tentative="1">
      <w:start w:val="1"/>
      <w:numFmt w:val="lowerRoman"/>
      <w:lvlText w:val="%9."/>
      <w:lvlJc w:val="end"/>
      <w:pPr>
        <w:ind w:start="198pt" w:hanging="22pt"/>
      </w:pPr>
    </w:lvl>
  </w:abstractNum>
  <w:abstractNum w:abstractNumId="29" w15:restartNumberingAfterBreak="0">
    <w:nsid w:val="43640685"/>
    <w:multiLevelType w:val="hybridMultilevel"/>
    <w:tmpl w:val="99AC0458"/>
    <w:lvl w:ilvl="0" w:tplc="A89566C2">
      <w:start w:val="1"/>
      <w:numFmt w:val="decimalEnclosedCircleChinese"/>
      <w:lvlText w:val="%1　"/>
      <w:lvlJc w:val="start"/>
      <w:pPr>
        <w:ind w:start="40pt" w:hanging="22pt"/>
      </w:pPr>
      <w:rPr>
        <w:rFonts w:hint="eastAsia"/>
      </w:rPr>
    </w:lvl>
    <w:lvl w:ilvl="1" w:tplc="04090019" w:tentative="1">
      <w:start w:val="1"/>
      <w:numFmt w:val="lowerLetter"/>
      <w:lvlText w:val="%2)"/>
      <w:lvlJc w:val="start"/>
      <w:pPr>
        <w:ind w:start="62pt" w:hanging="22pt"/>
      </w:pPr>
    </w:lvl>
    <w:lvl w:ilvl="2" w:tplc="0409001B" w:tentative="1">
      <w:start w:val="1"/>
      <w:numFmt w:val="lowerRoman"/>
      <w:lvlText w:val="%3."/>
      <w:lvlJc w:val="end"/>
      <w:pPr>
        <w:ind w:start="84pt" w:hanging="22pt"/>
      </w:pPr>
    </w:lvl>
    <w:lvl w:ilvl="3" w:tplc="0409000F" w:tentative="1">
      <w:start w:val="1"/>
      <w:numFmt w:val="decimal"/>
      <w:lvlText w:val="%4."/>
      <w:lvlJc w:val="start"/>
      <w:pPr>
        <w:ind w:start="106pt" w:hanging="22pt"/>
      </w:pPr>
    </w:lvl>
    <w:lvl w:ilvl="4" w:tplc="04090019" w:tentative="1">
      <w:start w:val="1"/>
      <w:numFmt w:val="lowerLetter"/>
      <w:lvlText w:val="%5)"/>
      <w:lvlJc w:val="start"/>
      <w:pPr>
        <w:ind w:start="128pt" w:hanging="22pt"/>
      </w:pPr>
    </w:lvl>
    <w:lvl w:ilvl="5" w:tplc="0409001B" w:tentative="1">
      <w:start w:val="1"/>
      <w:numFmt w:val="lowerRoman"/>
      <w:lvlText w:val="%6."/>
      <w:lvlJc w:val="end"/>
      <w:pPr>
        <w:ind w:start="150pt" w:hanging="22pt"/>
      </w:pPr>
    </w:lvl>
    <w:lvl w:ilvl="6" w:tplc="0409000F" w:tentative="1">
      <w:start w:val="1"/>
      <w:numFmt w:val="decimal"/>
      <w:lvlText w:val="%7."/>
      <w:lvlJc w:val="start"/>
      <w:pPr>
        <w:ind w:start="172pt" w:hanging="22pt"/>
      </w:pPr>
    </w:lvl>
    <w:lvl w:ilvl="7" w:tplc="04090019" w:tentative="1">
      <w:start w:val="1"/>
      <w:numFmt w:val="lowerLetter"/>
      <w:lvlText w:val="%8)"/>
      <w:lvlJc w:val="start"/>
      <w:pPr>
        <w:ind w:start="194pt" w:hanging="22pt"/>
      </w:pPr>
    </w:lvl>
    <w:lvl w:ilvl="8" w:tplc="0409001B" w:tentative="1">
      <w:start w:val="1"/>
      <w:numFmt w:val="lowerRoman"/>
      <w:lvlText w:val="%9."/>
      <w:lvlJc w:val="end"/>
      <w:pPr>
        <w:ind w:start="216pt" w:hanging="22pt"/>
      </w:pPr>
    </w:lvl>
  </w:abstractNum>
  <w:abstractNum w:abstractNumId="30" w15:restartNumberingAfterBreak="0">
    <w:nsid w:val="4ED57ED0"/>
    <w:multiLevelType w:val="hybridMultilevel"/>
    <w:tmpl w:val="8A7AFEBA"/>
    <w:lvl w:ilvl="0" w:tplc="0409000F">
      <w:start w:val="1"/>
      <w:numFmt w:val="decimal"/>
      <w:lvlText w:val="%1."/>
      <w:lvlJc w:val="start"/>
      <w:pPr>
        <w:ind w:start="22pt" w:hanging="22pt"/>
      </w:pPr>
    </w:lvl>
    <w:lvl w:ilvl="1" w:tplc="04090019" w:tentative="1">
      <w:start w:val="1"/>
      <w:numFmt w:val="lowerLetter"/>
      <w:lvlText w:val="%2)"/>
      <w:lvlJc w:val="start"/>
      <w:pPr>
        <w:ind w:start="44pt" w:hanging="22pt"/>
      </w:pPr>
    </w:lvl>
    <w:lvl w:ilvl="2" w:tplc="0409001B" w:tentative="1">
      <w:start w:val="1"/>
      <w:numFmt w:val="lowerRoman"/>
      <w:lvlText w:val="%3."/>
      <w:lvlJc w:val="end"/>
      <w:pPr>
        <w:ind w:start="66pt" w:hanging="22pt"/>
      </w:pPr>
    </w:lvl>
    <w:lvl w:ilvl="3" w:tplc="0409000F" w:tentative="1">
      <w:start w:val="1"/>
      <w:numFmt w:val="decimal"/>
      <w:lvlText w:val="%4."/>
      <w:lvlJc w:val="start"/>
      <w:pPr>
        <w:ind w:start="88pt" w:hanging="22pt"/>
      </w:pPr>
    </w:lvl>
    <w:lvl w:ilvl="4" w:tplc="04090019" w:tentative="1">
      <w:start w:val="1"/>
      <w:numFmt w:val="lowerLetter"/>
      <w:lvlText w:val="%5)"/>
      <w:lvlJc w:val="start"/>
      <w:pPr>
        <w:ind w:start="110pt" w:hanging="22pt"/>
      </w:pPr>
    </w:lvl>
    <w:lvl w:ilvl="5" w:tplc="0409001B" w:tentative="1">
      <w:start w:val="1"/>
      <w:numFmt w:val="lowerRoman"/>
      <w:lvlText w:val="%6."/>
      <w:lvlJc w:val="end"/>
      <w:pPr>
        <w:ind w:start="132pt" w:hanging="22pt"/>
      </w:pPr>
    </w:lvl>
    <w:lvl w:ilvl="6" w:tplc="0409000F" w:tentative="1">
      <w:start w:val="1"/>
      <w:numFmt w:val="decimal"/>
      <w:lvlText w:val="%7."/>
      <w:lvlJc w:val="start"/>
      <w:pPr>
        <w:ind w:start="154pt" w:hanging="22pt"/>
      </w:pPr>
    </w:lvl>
    <w:lvl w:ilvl="7" w:tplc="04090019" w:tentative="1">
      <w:start w:val="1"/>
      <w:numFmt w:val="lowerLetter"/>
      <w:lvlText w:val="%8)"/>
      <w:lvlJc w:val="start"/>
      <w:pPr>
        <w:ind w:start="176pt" w:hanging="22pt"/>
      </w:pPr>
    </w:lvl>
    <w:lvl w:ilvl="8" w:tplc="0409001B" w:tentative="1">
      <w:start w:val="1"/>
      <w:numFmt w:val="lowerRoman"/>
      <w:lvlText w:val="%9."/>
      <w:lvlJc w:val="end"/>
      <w:pPr>
        <w:ind w:start="198pt" w:hanging="22pt"/>
      </w:pPr>
    </w:lvl>
  </w:abstractNum>
  <w:abstractNum w:abstractNumId="31" w15:restartNumberingAfterBreak="0">
    <w:nsid w:val="52D4534A"/>
    <w:multiLevelType w:val="hybridMultilevel"/>
    <w:tmpl w:val="2B1C50AE"/>
    <w:lvl w:ilvl="0" w:tplc="0409000F">
      <w:start w:val="1"/>
      <w:numFmt w:val="decimal"/>
      <w:lvlText w:val="%1."/>
      <w:lvlJc w:val="start"/>
      <w:pPr>
        <w:ind w:start="40pt" w:hanging="22pt"/>
      </w:pPr>
    </w:lvl>
    <w:lvl w:ilvl="1" w:tplc="04090019" w:tentative="1">
      <w:start w:val="1"/>
      <w:numFmt w:val="lowerLetter"/>
      <w:lvlText w:val="%2)"/>
      <w:lvlJc w:val="start"/>
      <w:pPr>
        <w:ind w:start="62pt" w:hanging="22pt"/>
      </w:pPr>
    </w:lvl>
    <w:lvl w:ilvl="2" w:tplc="0409001B" w:tentative="1">
      <w:start w:val="1"/>
      <w:numFmt w:val="lowerRoman"/>
      <w:lvlText w:val="%3."/>
      <w:lvlJc w:val="end"/>
      <w:pPr>
        <w:ind w:start="84pt" w:hanging="22pt"/>
      </w:pPr>
    </w:lvl>
    <w:lvl w:ilvl="3" w:tplc="0409000F" w:tentative="1">
      <w:start w:val="1"/>
      <w:numFmt w:val="decimal"/>
      <w:lvlText w:val="%4."/>
      <w:lvlJc w:val="start"/>
      <w:pPr>
        <w:ind w:start="106pt" w:hanging="22pt"/>
      </w:pPr>
    </w:lvl>
    <w:lvl w:ilvl="4" w:tplc="04090019" w:tentative="1">
      <w:start w:val="1"/>
      <w:numFmt w:val="lowerLetter"/>
      <w:lvlText w:val="%5)"/>
      <w:lvlJc w:val="start"/>
      <w:pPr>
        <w:ind w:start="128pt" w:hanging="22pt"/>
      </w:pPr>
    </w:lvl>
    <w:lvl w:ilvl="5" w:tplc="0409001B" w:tentative="1">
      <w:start w:val="1"/>
      <w:numFmt w:val="lowerRoman"/>
      <w:lvlText w:val="%6."/>
      <w:lvlJc w:val="end"/>
      <w:pPr>
        <w:ind w:start="150pt" w:hanging="22pt"/>
      </w:pPr>
    </w:lvl>
    <w:lvl w:ilvl="6" w:tplc="0409000F" w:tentative="1">
      <w:start w:val="1"/>
      <w:numFmt w:val="decimal"/>
      <w:lvlText w:val="%7."/>
      <w:lvlJc w:val="start"/>
      <w:pPr>
        <w:ind w:start="172pt" w:hanging="22pt"/>
      </w:pPr>
    </w:lvl>
    <w:lvl w:ilvl="7" w:tplc="04090019" w:tentative="1">
      <w:start w:val="1"/>
      <w:numFmt w:val="lowerLetter"/>
      <w:lvlText w:val="%8)"/>
      <w:lvlJc w:val="start"/>
      <w:pPr>
        <w:ind w:start="194pt" w:hanging="22pt"/>
      </w:pPr>
    </w:lvl>
    <w:lvl w:ilvl="8" w:tplc="0409001B" w:tentative="1">
      <w:start w:val="1"/>
      <w:numFmt w:val="lowerRoman"/>
      <w:lvlText w:val="%9."/>
      <w:lvlJc w:val="end"/>
      <w:pPr>
        <w:ind w:start="216pt" w:hanging="22pt"/>
      </w:pPr>
    </w:lvl>
  </w:abstractNum>
  <w:abstractNum w:abstractNumId="32" w15:restartNumberingAfterBreak="0">
    <w:nsid w:val="549A6532"/>
    <w:multiLevelType w:val="hybridMultilevel"/>
    <w:tmpl w:val="DDEAE21C"/>
    <w:lvl w:ilvl="0" w:tplc="0409000F">
      <w:start w:val="1"/>
      <w:numFmt w:val="decimal"/>
      <w:lvlText w:val="%1."/>
      <w:lvlJc w:val="start"/>
      <w:pPr>
        <w:ind w:start="22pt" w:hanging="22pt"/>
      </w:pPr>
    </w:lvl>
    <w:lvl w:ilvl="1" w:tplc="04090019" w:tentative="1">
      <w:start w:val="1"/>
      <w:numFmt w:val="lowerLetter"/>
      <w:lvlText w:val="%2)"/>
      <w:lvlJc w:val="start"/>
      <w:pPr>
        <w:ind w:start="44pt" w:hanging="22pt"/>
      </w:pPr>
    </w:lvl>
    <w:lvl w:ilvl="2" w:tplc="0409001B" w:tentative="1">
      <w:start w:val="1"/>
      <w:numFmt w:val="lowerRoman"/>
      <w:lvlText w:val="%3."/>
      <w:lvlJc w:val="end"/>
      <w:pPr>
        <w:ind w:start="66pt" w:hanging="22pt"/>
      </w:pPr>
    </w:lvl>
    <w:lvl w:ilvl="3" w:tplc="0409000F" w:tentative="1">
      <w:start w:val="1"/>
      <w:numFmt w:val="decimal"/>
      <w:lvlText w:val="%4."/>
      <w:lvlJc w:val="start"/>
      <w:pPr>
        <w:ind w:start="88pt" w:hanging="22pt"/>
      </w:pPr>
    </w:lvl>
    <w:lvl w:ilvl="4" w:tplc="04090019" w:tentative="1">
      <w:start w:val="1"/>
      <w:numFmt w:val="lowerLetter"/>
      <w:lvlText w:val="%5)"/>
      <w:lvlJc w:val="start"/>
      <w:pPr>
        <w:ind w:start="110pt" w:hanging="22pt"/>
      </w:pPr>
    </w:lvl>
    <w:lvl w:ilvl="5" w:tplc="0409001B" w:tentative="1">
      <w:start w:val="1"/>
      <w:numFmt w:val="lowerRoman"/>
      <w:lvlText w:val="%6."/>
      <w:lvlJc w:val="end"/>
      <w:pPr>
        <w:ind w:start="132pt" w:hanging="22pt"/>
      </w:pPr>
    </w:lvl>
    <w:lvl w:ilvl="6" w:tplc="0409000F" w:tentative="1">
      <w:start w:val="1"/>
      <w:numFmt w:val="decimal"/>
      <w:lvlText w:val="%7."/>
      <w:lvlJc w:val="start"/>
      <w:pPr>
        <w:ind w:start="154pt" w:hanging="22pt"/>
      </w:pPr>
    </w:lvl>
    <w:lvl w:ilvl="7" w:tplc="04090019" w:tentative="1">
      <w:start w:val="1"/>
      <w:numFmt w:val="lowerLetter"/>
      <w:lvlText w:val="%8)"/>
      <w:lvlJc w:val="start"/>
      <w:pPr>
        <w:ind w:start="176pt" w:hanging="22pt"/>
      </w:pPr>
    </w:lvl>
    <w:lvl w:ilvl="8" w:tplc="0409001B" w:tentative="1">
      <w:start w:val="1"/>
      <w:numFmt w:val="lowerRoman"/>
      <w:lvlText w:val="%9."/>
      <w:lvlJc w:val="end"/>
      <w:pPr>
        <w:ind w:start="198pt" w:hanging="22pt"/>
      </w:pPr>
    </w:lvl>
  </w:abstractNum>
  <w:abstractNum w:abstractNumId="33" w15:restartNumberingAfterBreak="0">
    <w:nsid w:val="56467865"/>
    <w:multiLevelType w:val="hybridMultilevel"/>
    <w:tmpl w:val="AA4821A6"/>
    <w:lvl w:ilvl="0" w:tplc="A08A79D6">
      <w:numFmt w:val="bullet"/>
      <w:lvlText w:val="•"/>
      <w:lvlJc w:val="start"/>
      <w:pPr>
        <w:ind w:start="36pt" w:hanging="18pt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start"/>
      <w:pPr>
        <w:ind w:start="62pt" w:hanging="22pt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start"/>
      <w:pPr>
        <w:ind w:start="84pt" w:hanging="22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start"/>
      <w:pPr>
        <w:ind w:start="106pt" w:hanging="22pt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start"/>
      <w:pPr>
        <w:ind w:start="128pt" w:hanging="22pt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start"/>
      <w:pPr>
        <w:ind w:start="150pt" w:hanging="22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start"/>
      <w:pPr>
        <w:ind w:start="172pt" w:hanging="22pt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start"/>
      <w:pPr>
        <w:ind w:start="194pt" w:hanging="22pt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start"/>
      <w:pPr>
        <w:ind w:start="216pt" w:hanging="22pt"/>
      </w:pPr>
      <w:rPr>
        <w:rFonts w:ascii="Wingdings" w:hAnsi="Wingdings" w:hint="default"/>
      </w:rPr>
    </w:lvl>
  </w:abstractNum>
  <w:abstractNum w:abstractNumId="34" w15:restartNumberingAfterBreak="0">
    <w:nsid w:val="593A4478"/>
    <w:multiLevelType w:val="hybridMultilevel"/>
    <w:tmpl w:val="05D87C86"/>
    <w:lvl w:ilvl="0" w:tplc="0409000F">
      <w:start w:val="1"/>
      <w:numFmt w:val="decimal"/>
      <w:lvlText w:val="%1."/>
      <w:lvlJc w:val="start"/>
      <w:pPr>
        <w:ind w:start="40pt" w:hanging="22pt"/>
      </w:pPr>
    </w:lvl>
    <w:lvl w:ilvl="1" w:tplc="04090019" w:tentative="1">
      <w:start w:val="1"/>
      <w:numFmt w:val="lowerLetter"/>
      <w:lvlText w:val="%2)"/>
      <w:lvlJc w:val="start"/>
      <w:pPr>
        <w:ind w:start="62pt" w:hanging="22pt"/>
      </w:pPr>
    </w:lvl>
    <w:lvl w:ilvl="2" w:tplc="0409001B" w:tentative="1">
      <w:start w:val="1"/>
      <w:numFmt w:val="lowerRoman"/>
      <w:lvlText w:val="%3."/>
      <w:lvlJc w:val="end"/>
      <w:pPr>
        <w:ind w:start="84pt" w:hanging="22pt"/>
      </w:pPr>
    </w:lvl>
    <w:lvl w:ilvl="3" w:tplc="0409000F" w:tentative="1">
      <w:start w:val="1"/>
      <w:numFmt w:val="decimal"/>
      <w:lvlText w:val="%4."/>
      <w:lvlJc w:val="start"/>
      <w:pPr>
        <w:ind w:start="106pt" w:hanging="22pt"/>
      </w:pPr>
    </w:lvl>
    <w:lvl w:ilvl="4" w:tplc="04090019" w:tentative="1">
      <w:start w:val="1"/>
      <w:numFmt w:val="lowerLetter"/>
      <w:lvlText w:val="%5)"/>
      <w:lvlJc w:val="start"/>
      <w:pPr>
        <w:ind w:start="128pt" w:hanging="22pt"/>
      </w:pPr>
    </w:lvl>
    <w:lvl w:ilvl="5" w:tplc="0409001B" w:tentative="1">
      <w:start w:val="1"/>
      <w:numFmt w:val="lowerRoman"/>
      <w:lvlText w:val="%6."/>
      <w:lvlJc w:val="end"/>
      <w:pPr>
        <w:ind w:start="150pt" w:hanging="22pt"/>
      </w:pPr>
    </w:lvl>
    <w:lvl w:ilvl="6" w:tplc="0409000F" w:tentative="1">
      <w:start w:val="1"/>
      <w:numFmt w:val="decimal"/>
      <w:lvlText w:val="%7."/>
      <w:lvlJc w:val="start"/>
      <w:pPr>
        <w:ind w:start="172pt" w:hanging="22pt"/>
      </w:pPr>
    </w:lvl>
    <w:lvl w:ilvl="7" w:tplc="04090019" w:tentative="1">
      <w:start w:val="1"/>
      <w:numFmt w:val="lowerLetter"/>
      <w:lvlText w:val="%8)"/>
      <w:lvlJc w:val="start"/>
      <w:pPr>
        <w:ind w:start="194pt" w:hanging="22pt"/>
      </w:pPr>
    </w:lvl>
    <w:lvl w:ilvl="8" w:tplc="0409001B" w:tentative="1">
      <w:start w:val="1"/>
      <w:numFmt w:val="lowerRoman"/>
      <w:lvlText w:val="%9."/>
      <w:lvlJc w:val="end"/>
      <w:pPr>
        <w:ind w:start="216pt" w:hanging="22pt"/>
      </w:pPr>
    </w:lvl>
  </w:abstractNum>
  <w:abstractNum w:abstractNumId="35" w15:restartNumberingAfterBreak="0">
    <w:nsid w:val="5AE25D8A"/>
    <w:multiLevelType w:val="hybridMultilevel"/>
    <w:tmpl w:val="897CDED8"/>
    <w:lvl w:ilvl="0" w:tplc="F8EAB3C2">
      <w:start w:val="4"/>
      <w:numFmt w:val="bullet"/>
      <w:lvlText w:val="•"/>
      <w:lvlJc w:val="start"/>
      <w:pPr>
        <w:ind w:start="36pt" w:hanging="18pt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start"/>
      <w:pPr>
        <w:ind w:start="62pt" w:hanging="22pt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start"/>
      <w:pPr>
        <w:ind w:start="84pt" w:hanging="22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start"/>
      <w:pPr>
        <w:ind w:start="106pt" w:hanging="22pt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start"/>
      <w:pPr>
        <w:ind w:start="128pt" w:hanging="22pt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start"/>
      <w:pPr>
        <w:ind w:start="150pt" w:hanging="22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start"/>
      <w:pPr>
        <w:ind w:start="172pt" w:hanging="22pt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start"/>
      <w:pPr>
        <w:ind w:start="194pt" w:hanging="22pt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start"/>
      <w:pPr>
        <w:ind w:start="216pt" w:hanging="22pt"/>
      </w:pPr>
      <w:rPr>
        <w:rFonts w:ascii="Wingdings" w:hAnsi="Wingdings" w:hint="default"/>
      </w:rPr>
    </w:lvl>
  </w:abstractNum>
  <w:abstractNum w:abstractNumId="36" w15:restartNumberingAfterBreak="0">
    <w:nsid w:val="5C54475C"/>
    <w:multiLevelType w:val="hybridMultilevel"/>
    <w:tmpl w:val="75D4E102"/>
    <w:lvl w:ilvl="0" w:tplc="E0022F72">
      <w:start w:val="4"/>
      <w:numFmt w:val="bullet"/>
      <w:lvlText w:val="•"/>
      <w:lvlJc w:val="start"/>
      <w:pPr>
        <w:ind w:start="36pt" w:hanging="18pt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start"/>
      <w:pPr>
        <w:ind w:start="62pt" w:hanging="22pt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start"/>
      <w:pPr>
        <w:ind w:start="84pt" w:hanging="22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start"/>
      <w:pPr>
        <w:ind w:start="106pt" w:hanging="22pt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start"/>
      <w:pPr>
        <w:ind w:start="128pt" w:hanging="22pt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start"/>
      <w:pPr>
        <w:ind w:start="150pt" w:hanging="22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start"/>
      <w:pPr>
        <w:ind w:start="172pt" w:hanging="22pt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start"/>
      <w:pPr>
        <w:ind w:start="194pt" w:hanging="22pt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start"/>
      <w:pPr>
        <w:ind w:start="216pt" w:hanging="22pt"/>
      </w:pPr>
      <w:rPr>
        <w:rFonts w:ascii="Wingdings" w:hAnsi="Wingdings" w:hint="default"/>
      </w:rPr>
    </w:lvl>
  </w:abstractNum>
  <w:abstractNum w:abstractNumId="37" w15:restartNumberingAfterBreak="0">
    <w:nsid w:val="5EFF1EE1"/>
    <w:multiLevelType w:val="hybridMultilevel"/>
    <w:tmpl w:val="DDC69938"/>
    <w:lvl w:ilvl="0" w:tplc="4C0854FC">
      <w:start w:val="1"/>
      <w:numFmt w:val="decimal"/>
      <w:lvlText w:val="%1."/>
      <w:lvlJc w:val="start"/>
      <w:pPr>
        <w:ind w:start="18pt" w:hanging="18pt"/>
      </w:pPr>
      <w:rPr>
        <w:rFonts w:hint="eastAsia"/>
      </w:rPr>
    </w:lvl>
    <w:lvl w:ilvl="1" w:tplc="04090019" w:tentative="1">
      <w:start w:val="1"/>
      <w:numFmt w:val="lowerLetter"/>
      <w:lvlText w:val="%2)"/>
      <w:lvlJc w:val="start"/>
      <w:pPr>
        <w:ind w:start="44pt" w:hanging="22pt"/>
      </w:pPr>
    </w:lvl>
    <w:lvl w:ilvl="2" w:tplc="0409001B" w:tentative="1">
      <w:start w:val="1"/>
      <w:numFmt w:val="lowerRoman"/>
      <w:lvlText w:val="%3."/>
      <w:lvlJc w:val="end"/>
      <w:pPr>
        <w:ind w:start="66pt" w:hanging="22pt"/>
      </w:pPr>
    </w:lvl>
    <w:lvl w:ilvl="3" w:tplc="0409000F" w:tentative="1">
      <w:start w:val="1"/>
      <w:numFmt w:val="decimal"/>
      <w:lvlText w:val="%4."/>
      <w:lvlJc w:val="start"/>
      <w:pPr>
        <w:ind w:start="88pt" w:hanging="22pt"/>
      </w:pPr>
    </w:lvl>
    <w:lvl w:ilvl="4" w:tplc="04090019" w:tentative="1">
      <w:start w:val="1"/>
      <w:numFmt w:val="lowerLetter"/>
      <w:lvlText w:val="%5)"/>
      <w:lvlJc w:val="start"/>
      <w:pPr>
        <w:ind w:start="110pt" w:hanging="22pt"/>
      </w:pPr>
    </w:lvl>
    <w:lvl w:ilvl="5" w:tplc="0409001B" w:tentative="1">
      <w:start w:val="1"/>
      <w:numFmt w:val="lowerRoman"/>
      <w:lvlText w:val="%6."/>
      <w:lvlJc w:val="end"/>
      <w:pPr>
        <w:ind w:start="132pt" w:hanging="22pt"/>
      </w:pPr>
    </w:lvl>
    <w:lvl w:ilvl="6" w:tplc="0409000F" w:tentative="1">
      <w:start w:val="1"/>
      <w:numFmt w:val="decimal"/>
      <w:lvlText w:val="%7."/>
      <w:lvlJc w:val="start"/>
      <w:pPr>
        <w:ind w:start="154pt" w:hanging="22pt"/>
      </w:pPr>
    </w:lvl>
    <w:lvl w:ilvl="7" w:tplc="04090019" w:tentative="1">
      <w:start w:val="1"/>
      <w:numFmt w:val="lowerLetter"/>
      <w:lvlText w:val="%8)"/>
      <w:lvlJc w:val="start"/>
      <w:pPr>
        <w:ind w:start="176pt" w:hanging="22pt"/>
      </w:pPr>
    </w:lvl>
    <w:lvl w:ilvl="8" w:tplc="0409001B" w:tentative="1">
      <w:start w:val="1"/>
      <w:numFmt w:val="lowerRoman"/>
      <w:lvlText w:val="%9."/>
      <w:lvlJc w:val="end"/>
      <w:pPr>
        <w:ind w:start="198pt" w:hanging="22pt"/>
      </w:pPr>
    </w:lvl>
  </w:abstractNum>
  <w:abstractNum w:abstractNumId="38" w15:restartNumberingAfterBreak="0">
    <w:nsid w:val="6186132C"/>
    <w:multiLevelType w:val="hybridMultilevel"/>
    <w:tmpl w:val="E8D8525C"/>
    <w:lvl w:ilvl="0" w:tplc="A89566C2">
      <w:start w:val="1"/>
      <w:numFmt w:val="decimalEnclosedCircleChinese"/>
      <w:lvlText w:val="%1　"/>
      <w:lvlJc w:val="start"/>
      <w:pPr>
        <w:ind w:start="40pt" w:hanging="22pt"/>
      </w:pPr>
      <w:rPr>
        <w:rFonts w:hint="eastAsia"/>
      </w:rPr>
    </w:lvl>
    <w:lvl w:ilvl="1" w:tplc="FFFFFFFF" w:tentative="1">
      <w:start w:val="1"/>
      <w:numFmt w:val="lowerLetter"/>
      <w:lvlText w:val="%2)"/>
      <w:lvlJc w:val="start"/>
      <w:pPr>
        <w:ind w:start="62pt" w:hanging="22pt"/>
      </w:pPr>
    </w:lvl>
    <w:lvl w:ilvl="2" w:tplc="FFFFFFFF" w:tentative="1">
      <w:start w:val="1"/>
      <w:numFmt w:val="lowerRoman"/>
      <w:lvlText w:val="%3."/>
      <w:lvlJc w:val="end"/>
      <w:pPr>
        <w:ind w:start="84pt" w:hanging="22pt"/>
      </w:pPr>
    </w:lvl>
    <w:lvl w:ilvl="3" w:tplc="FFFFFFFF" w:tentative="1">
      <w:start w:val="1"/>
      <w:numFmt w:val="decimal"/>
      <w:lvlText w:val="%4."/>
      <w:lvlJc w:val="start"/>
      <w:pPr>
        <w:ind w:start="106pt" w:hanging="22pt"/>
      </w:pPr>
    </w:lvl>
    <w:lvl w:ilvl="4" w:tplc="FFFFFFFF" w:tentative="1">
      <w:start w:val="1"/>
      <w:numFmt w:val="lowerLetter"/>
      <w:lvlText w:val="%5)"/>
      <w:lvlJc w:val="start"/>
      <w:pPr>
        <w:ind w:start="128pt" w:hanging="22pt"/>
      </w:pPr>
    </w:lvl>
    <w:lvl w:ilvl="5" w:tplc="FFFFFFFF" w:tentative="1">
      <w:start w:val="1"/>
      <w:numFmt w:val="lowerRoman"/>
      <w:lvlText w:val="%6."/>
      <w:lvlJc w:val="end"/>
      <w:pPr>
        <w:ind w:start="150pt" w:hanging="22pt"/>
      </w:pPr>
    </w:lvl>
    <w:lvl w:ilvl="6" w:tplc="FFFFFFFF" w:tentative="1">
      <w:start w:val="1"/>
      <w:numFmt w:val="decimal"/>
      <w:lvlText w:val="%7."/>
      <w:lvlJc w:val="start"/>
      <w:pPr>
        <w:ind w:start="172pt" w:hanging="22pt"/>
      </w:pPr>
    </w:lvl>
    <w:lvl w:ilvl="7" w:tplc="FFFFFFFF" w:tentative="1">
      <w:start w:val="1"/>
      <w:numFmt w:val="lowerLetter"/>
      <w:lvlText w:val="%8)"/>
      <w:lvlJc w:val="start"/>
      <w:pPr>
        <w:ind w:start="194pt" w:hanging="22pt"/>
      </w:pPr>
    </w:lvl>
    <w:lvl w:ilvl="8" w:tplc="FFFFFFFF" w:tentative="1">
      <w:start w:val="1"/>
      <w:numFmt w:val="lowerRoman"/>
      <w:lvlText w:val="%9."/>
      <w:lvlJc w:val="end"/>
      <w:pPr>
        <w:ind w:start="216pt" w:hanging="22pt"/>
      </w:pPr>
    </w:lvl>
  </w:abstractNum>
  <w:abstractNum w:abstractNumId="39" w15:restartNumberingAfterBreak="0">
    <w:nsid w:val="627613AC"/>
    <w:multiLevelType w:val="hybridMultilevel"/>
    <w:tmpl w:val="01F46FAC"/>
    <w:lvl w:ilvl="0" w:tplc="87149DB8">
      <w:start w:val="4"/>
      <w:numFmt w:val="bullet"/>
      <w:lvlText w:val="•"/>
      <w:lvlJc w:val="start"/>
      <w:pPr>
        <w:ind w:start="36pt" w:hanging="18pt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start"/>
      <w:pPr>
        <w:ind w:start="62pt" w:hanging="22pt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start"/>
      <w:pPr>
        <w:ind w:start="84pt" w:hanging="22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start"/>
      <w:pPr>
        <w:ind w:start="106pt" w:hanging="22pt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start"/>
      <w:pPr>
        <w:ind w:start="128pt" w:hanging="22pt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start"/>
      <w:pPr>
        <w:ind w:start="150pt" w:hanging="22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start"/>
      <w:pPr>
        <w:ind w:start="172pt" w:hanging="22pt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start"/>
      <w:pPr>
        <w:ind w:start="194pt" w:hanging="22pt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start"/>
      <w:pPr>
        <w:ind w:start="216pt" w:hanging="22pt"/>
      </w:pPr>
      <w:rPr>
        <w:rFonts w:ascii="Wingdings" w:hAnsi="Wingdings" w:hint="default"/>
      </w:rPr>
    </w:lvl>
  </w:abstractNum>
  <w:abstractNum w:abstractNumId="40" w15:restartNumberingAfterBreak="0">
    <w:nsid w:val="64E750B8"/>
    <w:multiLevelType w:val="hybridMultilevel"/>
    <w:tmpl w:val="84C61378"/>
    <w:lvl w:ilvl="0" w:tplc="1C88F068">
      <w:numFmt w:val="bullet"/>
      <w:lvlText w:val="•"/>
      <w:lvlJc w:val="start"/>
      <w:pPr>
        <w:ind w:start="36pt" w:hanging="18pt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start"/>
      <w:pPr>
        <w:ind w:start="62pt" w:hanging="22pt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start"/>
      <w:pPr>
        <w:ind w:start="84pt" w:hanging="22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start"/>
      <w:pPr>
        <w:ind w:start="106pt" w:hanging="22pt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start"/>
      <w:pPr>
        <w:ind w:start="128pt" w:hanging="22pt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start"/>
      <w:pPr>
        <w:ind w:start="150pt" w:hanging="22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start"/>
      <w:pPr>
        <w:ind w:start="172pt" w:hanging="22pt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start"/>
      <w:pPr>
        <w:ind w:start="194pt" w:hanging="22pt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start"/>
      <w:pPr>
        <w:ind w:start="216pt" w:hanging="22pt"/>
      </w:pPr>
      <w:rPr>
        <w:rFonts w:ascii="Wingdings" w:hAnsi="Wingdings" w:hint="default"/>
      </w:rPr>
    </w:lvl>
  </w:abstractNum>
  <w:abstractNum w:abstractNumId="41" w15:restartNumberingAfterBreak="0">
    <w:nsid w:val="64F13965"/>
    <w:multiLevelType w:val="hybridMultilevel"/>
    <w:tmpl w:val="C2FA870A"/>
    <w:lvl w:ilvl="0" w:tplc="65F4BAE6">
      <w:start w:val="1"/>
      <w:numFmt w:val="japaneseCounting"/>
      <w:lvlText w:val="%1、"/>
      <w:lvlJc w:val="start"/>
      <w:pPr>
        <w:ind w:start="36pt" w:hanging="36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42pt" w:hanging="21pt"/>
      </w:pPr>
    </w:lvl>
    <w:lvl w:ilvl="2" w:tplc="0409001B" w:tentative="1">
      <w:start w:val="1"/>
      <w:numFmt w:val="lowerRoman"/>
      <w:lvlText w:val="%3."/>
      <w:lvlJc w:val="end"/>
      <w:pPr>
        <w:ind w:start="63pt" w:hanging="21pt"/>
      </w:pPr>
    </w:lvl>
    <w:lvl w:ilvl="3" w:tplc="0409000F" w:tentative="1">
      <w:start w:val="1"/>
      <w:numFmt w:val="decimal"/>
      <w:lvlText w:val="%4."/>
      <w:lvlJc w:val="start"/>
      <w:pPr>
        <w:ind w:start="84pt" w:hanging="21pt"/>
      </w:pPr>
    </w:lvl>
    <w:lvl w:ilvl="4" w:tplc="04090019" w:tentative="1">
      <w:start w:val="1"/>
      <w:numFmt w:val="lowerLetter"/>
      <w:lvlText w:val="%5)"/>
      <w:lvlJc w:val="start"/>
      <w:pPr>
        <w:ind w:start="105pt" w:hanging="21pt"/>
      </w:pPr>
    </w:lvl>
    <w:lvl w:ilvl="5" w:tplc="0409001B" w:tentative="1">
      <w:start w:val="1"/>
      <w:numFmt w:val="lowerRoman"/>
      <w:lvlText w:val="%6."/>
      <w:lvlJc w:val="end"/>
      <w:pPr>
        <w:ind w:start="126pt" w:hanging="21pt"/>
      </w:pPr>
    </w:lvl>
    <w:lvl w:ilvl="6" w:tplc="0409000F" w:tentative="1">
      <w:start w:val="1"/>
      <w:numFmt w:val="decimal"/>
      <w:lvlText w:val="%7."/>
      <w:lvlJc w:val="start"/>
      <w:pPr>
        <w:ind w:start="147pt" w:hanging="21pt"/>
      </w:pPr>
    </w:lvl>
    <w:lvl w:ilvl="7" w:tplc="04090019" w:tentative="1">
      <w:start w:val="1"/>
      <w:numFmt w:val="lowerLetter"/>
      <w:lvlText w:val="%8)"/>
      <w:lvlJc w:val="start"/>
      <w:pPr>
        <w:ind w:start="168pt" w:hanging="21pt"/>
      </w:pPr>
    </w:lvl>
    <w:lvl w:ilvl="8" w:tplc="0409001B" w:tentative="1">
      <w:start w:val="1"/>
      <w:numFmt w:val="lowerRoman"/>
      <w:lvlText w:val="%9."/>
      <w:lvlJc w:val="end"/>
      <w:pPr>
        <w:ind w:start="189pt" w:hanging="21pt"/>
      </w:pPr>
    </w:lvl>
  </w:abstractNum>
  <w:abstractNum w:abstractNumId="42" w15:restartNumberingAfterBreak="0">
    <w:nsid w:val="67F97B8D"/>
    <w:multiLevelType w:val="hybridMultilevel"/>
    <w:tmpl w:val="A2F8972C"/>
    <w:lvl w:ilvl="0" w:tplc="A06E42C2">
      <w:start w:val="1"/>
      <w:numFmt w:val="decimal"/>
      <w:lvlText w:val="（%1）"/>
      <w:lvlJc w:val="start"/>
      <w:pPr>
        <w:tabs>
          <w:tab w:val="num" w:pos="36pt"/>
        </w:tabs>
        <w:ind w:start="36pt" w:hanging="36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tabs>
          <w:tab w:val="num" w:pos="42pt"/>
        </w:tabs>
        <w:ind w:start="42pt" w:hanging="21pt"/>
      </w:pPr>
    </w:lvl>
    <w:lvl w:ilvl="2" w:tplc="0409001B" w:tentative="1">
      <w:start w:val="1"/>
      <w:numFmt w:val="lowerRoman"/>
      <w:lvlText w:val="%3."/>
      <w:lvlJc w:val="end"/>
      <w:pPr>
        <w:tabs>
          <w:tab w:val="num" w:pos="63pt"/>
        </w:tabs>
        <w:ind w:start="63pt" w:hanging="21pt"/>
      </w:pPr>
    </w:lvl>
    <w:lvl w:ilvl="3" w:tplc="0409000F" w:tentative="1">
      <w:start w:val="1"/>
      <w:numFmt w:val="decimal"/>
      <w:lvlText w:val="%4."/>
      <w:lvlJc w:val="start"/>
      <w:pPr>
        <w:tabs>
          <w:tab w:val="num" w:pos="84pt"/>
        </w:tabs>
        <w:ind w:start="84pt" w:hanging="21pt"/>
      </w:pPr>
    </w:lvl>
    <w:lvl w:ilvl="4" w:tplc="04090019" w:tentative="1">
      <w:start w:val="1"/>
      <w:numFmt w:val="lowerLetter"/>
      <w:lvlText w:val="%5)"/>
      <w:lvlJc w:val="start"/>
      <w:pPr>
        <w:tabs>
          <w:tab w:val="num" w:pos="105pt"/>
        </w:tabs>
        <w:ind w:start="105pt" w:hanging="21pt"/>
      </w:pPr>
    </w:lvl>
    <w:lvl w:ilvl="5" w:tplc="0409001B" w:tentative="1">
      <w:start w:val="1"/>
      <w:numFmt w:val="lowerRoman"/>
      <w:lvlText w:val="%6."/>
      <w:lvlJc w:val="end"/>
      <w:pPr>
        <w:tabs>
          <w:tab w:val="num" w:pos="126pt"/>
        </w:tabs>
        <w:ind w:start="126pt" w:hanging="21pt"/>
      </w:pPr>
    </w:lvl>
    <w:lvl w:ilvl="6" w:tplc="0409000F" w:tentative="1">
      <w:start w:val="1"/>
      <w:numFmt w:val="decimal"/>
      <w:lvlText w:val="%7."/>
      <w:lvlJc w:val="start"/>
      <w:pPr>
        <w:tabs>
          <w:tab w:val="num" w:pos="147pt"/>
        </w:tabs>
        <w:ind w:start="147pt" w:hanging="21pt"/>
      </w:pPr>
    </w:lvl>
    <w:lvl w:ilvl="7" w:tplc="04090019" w:tentative="1">
      <w:start w:val="1"/>
      <w:numFmt w:val="lowerLetter"/>
      <w:lvlText w:val="%8)"/>
      <w:lvlJc w:val="start"/>
      <w:pPr>
        <w:tabs>
          <w:tab w:val="num" w:pos="168pt"/>
        </w:tabs>
        <w:ind w:start="168pt" w:hanging="21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189pt"/>
        </w:tabs>
        <w:ind w:start="189pt" w:hanging="21pt"/>
      </w:pPr>
    </w:lvl>
  </w:abstractNum>
  <w:abstractNum w:abstractNumId="43" w15:restartNumberingAfterBreak="0">
    <w:nsid w:val="684A25E0"/>
    <w:multiLevelType w:val="hybridMultilevel"/>
    <w:tmpl w:val="66F649B0"/>
    <w:lvl w:ilvl="0" w:tplc="0409000F">
      <w:start w:val="1"/>
      <w:numFmt w:val="decimal"/>
      <w:lvlText w:val="%1."/>
      <w:lvlJc w:val="start"/>
      <w:pPr>
        <w:ind w:start="22pt" w:hanging="22pt"/>
      </w:pPr>
    </w:lvl>
    <w:lvl w:ilvl="1" w:tplc="04090019" w:tentative="1">
      <w:start w:val="1"/>
      <w:numFmt w:val="lowerLetter"/>
      <w:lvlText w:val="%2)"/>
      <w:lvlJc w:val="start"/>
      <w:pPr>
        <w:ind w:start="44pt" w:hanging="22pt"/>
      </w:pPr>
    </w:lvl>
    <w:lvl w:ilvl="2" w:tplc="0409001B" w:tentative="1">
      <w:start w:val="1"/>
      <w:numFmt w:val="lowerRoman"/>
      <w:lvlText w:val="%3."/>
      <w:lvlJc w:val="end"/>
      <w:pPr>
        <w:ind w:start="66pt" w:hanging="22pt"/>
      </w:pPr>
    </w:lvl>
    <w:lvl w:ilvl="3" w:tplc="0409000F" w:tentative="1">
      <w:start w:val="1"/>
      <w:numFmt w:val="decimal"/>
      <w:lvlText w:val="%4."/>
      <w:lvlJc w:val="start"/>
      <w:pPr>
        <w:ind w:start="88pt" w:hanging="22pt"/>
      </w:pPr>
    </w:lvl>
    <w:lvl w:ilvl="4" w:tplc="04090019" w:tentative="1">
      <w:start w:val="1"/>
      <w:numFmt w:val="lowerLetter"/>
      <w:lvlText w:val="%5)"/>
      <w:lvlJc w:val="start"/>
      <w:pPr>
        <w:ind w:start="110pt" w:hanging="22pt"/>
      </w:pPr>
    </w:lvl>
    <w:lvl w:ilvl="5" w:tplc="0409001B" w:tentative="1">
      <w:start w:val="1"/>
      <w:numFmt w:val="lowerRoman"/>
      <w:lvlText w:val="%6."/>
      <w:lvlJc w:val="end"/>
      <w:pPr>
        <w:ind w:start="132pt" w:hanging="22pt"/>
      </w:pPr>
    </w:lvl>
    <w:lvl w:ilvl="6" w:tplc="0409000F" w:tentative="1">
      <w:start w:val="1"/>
      <w:numFmt w:val="decimal"/>
      <w:lvlText w:val="%7."/>
      <w:lvlJc w:val="start"/>
      <w:pPr>
        <w:ind w:start="154pt" w:hanging="22pt"/>
      </w:pPr>
    </w:lvl>
    <w:lvl w:ilvl="7" w:tplc="04090019" w:tentative="1">
      <w:start w:val="1"/>
      <w:numFmt w:val="lowerLetter"/>
      <w:lvlText w:val="%8)"/>
      <w:lvlJc w:val="start"/>
      <w:pPr>
        <w:ind w:start="176pt" w:hanging="22pt"/>
      </w:pPr>
    </w:lvl>
    <w:lvl w:ilvl="8" w:tplc="0409001B" w:tentative="1">
      <w:start w:val="1"/>
      <w:numFmt w:val="lowerRoman"/>
      <w:lvlText w:val="%9."/>
      <w:lvlJc w:val="end"/>
      <w:pPr>
        <w:ind w:start="198pt" w:hanging="22pt"/>
      </w:pPr>
    </w:lvl>
  </w:abstractNum>
  <w:abstractNum w:abstractNumId="44" w15:restartNumberingAfterBreak="0">
    <w:nsid w:val="6B3E7B8C"/>
    <w:multiLevelType w:val="hybridMultilevel"/>
    <w:tmpl w:val="F4587FCE"/>
    <w:lvl w:ilvl="0" w:tplc="0409000F">
      <w:start w:val="1"/>
      <w:numFmt w:val="decimal"/>
      <w:lvlText w:val="%1."/>
      <w:lvlJc w:val="start"/>
      <w:pPr>
        <w:ind w:start="40pt" w:hanging="22pt"/>
      </w:pPr>
    </w:lvl>
    <w:lvl w:ilvl="1" w:tplc="04090019" w:tentative="1">
      <w:start w:val="1"/>
      <w:numFmt w:val="lowerLetter"/>
      <w:lvlText w:val="%2)"/>
      <w:lvlJc w:val="start"/>
      <w:pPr>
        <w:ind w:start="62pt" w:hanging="22pt"/>
      </w:pPr>
    </w:lvl>
    <w:lvl w:ilvl="2" w:tplc="0409001B" w:tentative="1">
      <w:start w:val="1"/>
      <w:numFmt w:val="lowerRoman"/>
      <w:lvlText w:val="%3."/>
      <w:lvlJc w:val="end"/>
      <w:pPr>
        <w:ind w:start="84pt" w:hanging="22pt"/>
      </w:pPr>
    </w:lvl>
    <w:lvl w:ilvl="3" w:tplc="0409000F" w:tentative="1">
      <w:start w:val="1"/>
      <w:numFmt w:val="decimal"/>
      <w:lvlText w:val="%4."/>
      <w:lvlJc w:val="start"/>
      <w:pPr>
        <w:ind w:start="106pt" w:hanging="22pt"/>
      </w:pPr>
    </w:lvl>
    <w:lvl w:ilvl="4" w:tplc="04090019" w:tentative="1">
      <w:start w:val="1"/>
      <w:numFmt w:val="lowerLetter"/>
      <w:lvlText w:val="%5)"/>
      <w:lvlJc w:val="start"/>
      <w:pPr>
        <w:ind w:start="128pt" w:hanging="22pt"/>
      </w:pPr>
    </w:lvl>
    <w:lvl w:ilvl="5" w:tplc="0409001B" w:tentative="1">
      <w:start w:val="1"/>
      <w:numFmt w:val="lowerRoman"/>
      <w:lvlText w:val="%6."/>
      <w:lvlJc w:val="end"/>
      <w:pPr>
        <w:ind w:start="150pt" w:hanging="22pt"/>
      </w:pPr>
    </w:lvl>
    <w:lvl w:ilvl="6" w:tplc="0409000F" w:tentative="1">
      <w:start w:val="1"/>
      <w:numFmt w:val="decimal"/>
      <w:lvlText w:val="%7."/>
      <w:lvlJc w:val="start"/>
      <w:pPr>
        <w:ind w:start="172pt" w:hanging="22pt"/>
      </w:pPr>
    </w:lvl>
    <w:lvl w:ilvl="7" w:tplc="04090019" w:tentative="1">
      <w:start w:val="1"/>
      <w:numFmt w:val="lowerLetter"/>
      <w:lvlText w:val="%8)"/>
      <w:lvlJc w:val="start"/>
      <w:pPr>
        <w:ind w:start="194pt" w:hanging="22pt"/>
      </w:pPr>
    </w:lvl>
    <w:lvl w:ilvl="8" w:tplc="0409001B" w:tentative="1">
      <w:start w:val="1"/>
      <w:numFmt w:val="lowerRoman"/>
      <w:lvlText w:val="%9."/>
      <w:lvlJc w:val="end"/>
      <w:pPr>
        <w:ind w:start="216pt" w:hanging="22pt"/>
      </w:pPr>
    </w:lvl>
  </w:abstractNum>
  <w:abstractNum w:abstractNumId="45" w15:restartNumberingAfterBreak="0">
    <w:nsid w:val="6E405834"/>
    <w:multiLevelType w:val="hybridMultilevel"/>
    <w:tmpl w:val="00344BFA"/>
    <w:lvl w:ilvl="0" w:tplc="96C0D1EC">
      <w:numFmt w:val="bullet"/>
      <w:lvlText w:val="•"/>
      <w:lvlJc w:val="start"/>
      <w:pPr>
        <w:ind w:start="36pt" w:hanging="18pt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start"/>
      <w:pPr>
        <w:ind w:start="62pt" w:hanging="22pt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start"/>
      <w:pPr>
        <w:ind w:start="84pt" w:hanging="22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start"/>
      <w:pPr>
        <w:ind w:start="106pt" w:hanging="22pt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start"/>
      <w:pPr>
        <w:ind w:start="128pt" w:hanging="22pt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start"/>
      <w:pPr>
        <w:ind w:start="150pt" w:hanging="22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start"/>
      <w:pPr>
        <w:ind w:start="172pt" w:hanging="22pt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start"/>
      <w:pPr>
        <w:ind w:start="194pt" w:hanging="22pt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start"/>
      <w:pPr>
        <w:ind w:start="216pt" w:hanging="22pt"/>
      </w:pPr>
      <w:rPr>
        <w:rFonts w:ascii="Wingdings" w:hAnsi="Wingdings" w:hint="default"/>
      </w:rPr>
    </w:lvl>
  </w:abstractNum>
  <w:abstractNum w:abstractNumId="46" w15:restartNumberingAfterBreak="0">
    <w:nsid w:val="70BF27D1"/>
    <w:multiLevelType w:val="hybridMultilevel"/>
    <w:tmpl w:val="43602392"/>
    <w:lvl w:ilvl="0" w:tplc="9970F5AA">
      <w:numFmt w:val="bullet"/>
      <w:lvlText w:val="•"/>
      <w:lvlJc w:val="start"/>
      <w:pPr>
        <w:ind w:start="36pt" w:hanging="18pt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start"/>
      <w:pPr>
        <w:ind w:start="62pt" w:hanging="22pt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start"/>
      <w:pPr>
        <w:ind w:start="84pt" w:hanging="22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start"/>
      <w:pPr>
        <w:ind w:start="106pt" w:hanging="22pt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start"/>
      <w:pPr>
        <w:ind w:start="128pt" w:hanging="22pt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start"/>
      <w:pPr>
        <w:ind w:start="150pt" w:hanging="22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start"/>
      <w:pPr>
        <w:ind w:start="172pt" w:hanging="22pt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start"/>
      <w:pPr>
        <w:ind w:start="194pt" w:hanging="22pt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start"/>
      <w:pPr>
        <w:ind w:start="216pt" w:hanging="22pt"/>
      </w:pPr>
      <w:rPr>
        <w:rFonts w:ascii="Wingdings" w:hAnsi="Wingdings" w:hint="default"/>
      </w:rPr>
    </w:lvl>
  </w:abstractNum>
  <w:abstractNum w:abstractNumId="47" w15:restartNumberingAfterBreak="0">
    <w:nsid w:val="72B549CA"/>
    <w:multiLevelType w:val="hybridMultilevel"/>
    <w:tmpl w:val="9F3A12D2"/>
    <w:lvl w:ilvl="0" w:tplc="FFFFFFFF">
      <w:start w:val="1"/>
      <w:numFmt w:val="decimalEnclosedCircleChinese"/>
      <w:lvlText w:val="%1　"/>
      <w:lvlJc w:val="start"/>
      <w:pPr>
        <w:ind w:start="40pt" w:hanging="22pt"/>
      </w:pPr>
      <w:rPr>
        <w:rFonts w:hint="eastAsia"/>
      </w:rPr>
    </w:lvl>
    <w:lvl w:ilvl="1" w:tplc="A89566C2">
      <w:start w:val="1"/>
      <w:numFmt w:val="decimalEnclosedCircleChinese"/>
      <w:lvlText w:val="%2　"/>
      <w:lvlJc w:val="start"/>
      <w:pPr>
        <w:ind w:start="62pt" w:hanging="22pt"/>
      </w:pPr>
      <w:rPr>
        <w:rFonts w:hint="eastAsia"/>
      </w:rPr>
    </w:lvl>
    <w:lvl w:ilvl="2" w:tplc="FFFFFFFF" w:tentative="1">
      <w:start w:val="1"/>
      <w:numFmt w:val="lowerRoman"/>
      <w:lvlText w:val="%3."/>
      <w:lvlJc w:val="end"/>
      <w:pPr>
        <w:ind w:start="84pt" w:hanging="22pt"/>
      </w:pPr>
    </w:lvl>
    <w:lvl w:ilvl="3" w:tplc="FFFFFFFF" w:tentative="1">
      <w:start w:val="1"/>
      <w:numFmt w:val="decimal"/>
      <w:lvlText w:val="%4."/>
      <w:lvlJc w:val="start"/>
      <w:pPr>
        <w:ind w:start="106pt" w:hanging="22pt"/>
      </w:pPr>
    </w:lvl>
    <w:lvl w:ilvl="4" w:tplc="FFFFFFFF" w:tentative="1">
      <w:start w:val="1"/>
      <w:numFmt w:val="lowerLetter"/>
      <w:lvlText w:val="%5)"/>
      <w:lvlJc w:val="start"/>
      <w:pPr>
        <w:ind w:start="128pt" w:hanging="22pt"/>
      </w:pPr>
    </w:lvl>
    <w:lvl w:ilvl="5" w:tplc="FFFFFFFF" w:tentative="1">
      <w:start w:val="1"/>
      <w:numFmt w:val="lowerRoman"/>
      <w:lvlText w:val="%6."/>
      <w:lvlJc w:val="end"/>
      <w:pPr>
        <w:ind w:start="150pt" w:hanging="22pt"/>
      </w:pPr>
    </w:lvl>
    <w:lvl w:ilvl="6" w:tplc="FFFFFFFF" w:tentative="1">
      <w:start w:val="1"/>
      <w:numFmt w:val="decimal"/>
      <w:lvlText w:val="%7."/>
      <w:lvlJc w:val="start"/>
      <w:pPr>
        <w:ind w:start="172pt" w:hanging="22pt"/>
      </w:pPr>
    </w:lvl>
    <w:lvl w:ilvl="7" w:tplc="FFFFFFFF" w:tentative="1">
      <w:start w:val="1"/>
      <w:numFmt w:val="lowerLetter"/>
      <w:lvlText w:val="%8)"/>
      <w:lvlJc w:val="start"/>
      <w:pPr>
        <w:ind w:start="194pt" w:hanging="22pt"/>
      </w:pPr>
    </w:lvl>
    <w:lvl w:ilvl="8" w:tplc="FFFFFFFF" w:tentative="1">
      <w:start w:val="1"/>
      <w:numFmt w:val="lowerRoman"/>
      <w:lvlText w:val="%9."/>
      <w:lvlJc w:val="end"/>
      <w:pPr>
        <w:ind w:start="216pt" w:hanging="22pt"/>
      </w:pPr>
    </w:lvl>
  </w:abstractNum>
  <w:abstractNum w:abstractNumId="48" w15:restartNumberingAfterBreak="0">
    <w:nsid w:val="74FF2577"/>
    <w:multiLevelType w:val="hybridMultilevel"/>
    <w:tmpl w:val="87DA32AA"/>
    <w:lvl w:ilvl="0" w:tplc="F6AE2B6E">
      <w:start w:val="1"/>
      <w:numFmt w:val="decimal"/>
      <w:lvlText w:val="%1、"/>
      <w:lvlJc w:val="start"/>
      <w:pPr>
        <w:tabs>
          <w:tab w:val="num" w:pos="18pt"/>
        </w:tabs>
        <w:ind w:start="18pt" w:hanging="18pt"/>
      </w:pPr>
      <w:rPr>
        <w:rFonts w:hint="default"/>
      </w:rPr>
    </w:lvl>
    <w:lvl w:ilvl="1" w:tplc="0BC876A2">
      <w:start w:val="1"/>
      <w:numFmt w:val="decimal"/>
      <w:lvlText w:val="%2）"/>
      <w:lvlJc w:val="start"/>
      <w:pPr>
        <w:tabs>
          <w:tab w:val="num" w:pos="39pt"/>
        </w:tabs>
        <w:ind w:start="39pt" w:hanging="18pt"/>
      </w:pPr>
      <w:rPr>
        <w:rFonts w:hint="default"/>
      </w:rPr>
    </w:lvl>
    <w:lvl w:ilvl="2" w:tplc="0409001B" w:tentative="1">
      <w:start w:val="1"/>
      <w:numFmt w:val="lowerRoman"/>
      <w:lvlText w:val="%3."/>
      <w:lvlJc w:val="end"/>
      <w:pPr>
        <w:tabs>
          <w:tab w:val="num" w:pos="63pt"/>
        </w:tabs>
        <w:ind w:start="63pt" w:hanging="21pt"/>
      </w:pPr>
    </w:lvl>
    <w:lvl w:ilvl="3" w:tplc="0409000F" w:tentative="1">
      <w:start w:val="1"/>
      <w:numFmt w:val="decimal"/>
      <w:lvlText w:val="%4."/>
      <w:lvlJc w:val="start"/>
      <w:pPr>
        <w:tabs>
          <w:tab w:val="num" w:pos="84pt"/>
        </w:tabs>
        <w:ind w:start="84pt" w:hanging="21pt"/>
      </w:pPr>
    </w:lvl>
    <w:lvl w:ilvl="4" w:tplc="04090019" w:tentative="1">
      <w:start w:val="1"/>
      <w:numFmt w:val="lowerLetter"/>
      <w:lvlText w:val="%5)"/>
      <w:lvlJc w:val="start"/>
      <w:pPr>
        <w:tabs>
          <w:tab w:val="num" w:pos="105pt"/>
        </w:tabs>
        <w:ind w:start="105pt" w:hanging="21pt"/>
      </w:pPr>
    </w:lvl>
    <w:lvl w:ilvl="5" w:tplc="0409001B" w:tentative="1">
      <w:start w:val="1"/>
      <w:numFmt w:val="lowerRoman"/>
      <w:lvlText w:val="%6."/>
      <w:lvlJc w:val="end"/>
      <w:pPr>
        <w:tabs>
          <w:tab w:val="num" w:pos="126pt"/>
        </w:tabs>
        <w:ind w:start="126pt" w:hanging="21pt"/>
      </w:pPr>
    </w:lvl>
    <w:lvl w:ilvl="6" w:tplc="0409000F" w:tentative="1">
      <w:start w:val="1"/>
      <w:numFmt w:val="decimal"/>
      <w:lvlText w:val="%7."/>
      <w:lvlJc w:val="start"/>
      <w:pPr>
        <w:tabs>
          <w:tab w:val="num" w:pos="147pt"/>
        </w:tabs>
        <w:ind w:start="147pt" w:hanging="21pt"/>
      </w:pPr>
    </w:lvl>
    <w:lvl w:ilvl="7" w:tplc="04090019" w:tentative="1">
      <w:start w:val="1"/>
      <w:numFmt w:val="lowerLetter"/>
      <w:lvlText w:val="%8)"/>
      <w:lvlJc w:val="start"/>
      <w:pPr>
        <w:tabs>
          <w:tab w:val="num" w:pos="168pt"/>
        </w:tabs>
        <w:ind w:start="168pt" w:hanging="21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189pt"/>
        </w:tabs>
        <w:ind w:start="189pt" w:hanging="21pt"/>
      </w:pPr>
    </w:lvl>
  </w:abstractNum>
  <w:abstractNum w:abstractNumId="49" w15:restartNumberingAfterBreak="0">
    <w:nsid w:val="76EC1D7B"/>
    <w:multiLevelType w:val="hybridMultilevel"/>
    <w:tmpl w:val="5DA4CEFE"/>
    <w:lvl w:ilvl="0" w:tplc="0409000F">
      <w:start w:val="1"/>
      <w:numFmt w:val="decimal"/>
      <w:lvlText w:val="%1."/>
      <w:lvlJc w:val="start"/>
      <w:pPr>
        <w:ind w:start="40pt" w:hanging="22pt"/>
      </w:pPr>
    </w:lvl>
    <w:lvl w:ilvl="1" w:tplc="04090019" w:tentative="1">
      <w:start w:val="1"/>
      <w:numFmt w:val="lowerLetter"/>
      <w:lvlText w:val="%2)"/>
      <w:lvlJc w:val="start"/>
      <w:pPr>
        <w:ind w:start="62pt" w:hanging="22pt"/>
      </w:pPr>
    </w:lvl>
    <w:lvl w:ilvl="2" w:tplc="0409001B" w:tentative="1">
      <w:start w:val="1"/>
      <w:numFmt w:val="lowerRoman"/>
      <w:lvlText w:val="%3."/>
      <w:lvlJc w:val="end"/>
      <w:pPr>
        <w:ind w:start="84pt" w:hanging="22pt"/>
      </w:pPr>
    </w:lvl>
    <w:lvl w:ilvl="3" w:tplc="0409000F" w:tentative="1">
      <w:start w:val="1"/>
      <w:numFmt w:val="decimal"/>
      <w:lvlText w:val="%4."/>
      <w:lvlJc w:val="start"/>
      <w:pPr>
        <w:ind w:start="106pt" w:hanging="22pt"/>
      </w:pPr>
    </w:lvl>
    <w:lvl w:ilvl="4" w:tplc="04090019" w:tentative="1">
      <w:start w:val="1"/>
      <w:numFmt w:val="lowerLetter"/>
      <w:lvlText w:val="%5)"/>
      <w:lvlJc w:val="start"/>
      <w:pPr>
        <w:ind w:start="128pt" w:hanging="22pt"/>
      </w:pPr>
    </w:lvl>
    <w:lvl w:ilvl="5" w:tplc="0409001B" w:tentative="1">
      <w:start w:val="1"/>
      <w:numFmt w:val="lowerRoman"/>
      <w:lvlText w:val="%6."/>
      <w:lvlJc w:val="end"/>
      <w:pPr>
        <w:ind w:start="150pt" w:hanging="22pt"/>
      </w:pPr>
    </w:lvl>
    <w:lvl w:ilvl="6" w:tplc="0409000F" w:tentative="1">
      <w:start w:val="1"/>
      <w:numFmt w:val="decimal"/>
      <w:lvlText w:val="%7."/>
      <w:lvlJc w:val="start"/>
      <w:pPr>
        <w:ind w:start="172pt" w:hanging="22pt"/>
      </w:pPr>
    </w:lvl>
    <w:lvl w:ilvl="7" w:tplc="04090019" w:tentative="1">
      <w:start w:val="1"/>
      <w:numFmt w:val="lowerLetter"/>
      <w:lvlText w:val="%8)"/>
      <w:lvlJc w:val="start"/>
      <w:pPr>
        <w:ind w:start="194pt" w:hanging="22pt"/>
      </w:pPr>
    </w:lvl>
    <w:lvl w:ilvl="8" w:tplc="0409001B" w:tentative="1">
      <w:start w:val="1"/>
      <w:numFmt w:val="lowerRoman"/>
      <w:lvlText w:val="%9."/>
      <w:lvlJc w:val="end"/>
      <w:pPr>
        <w:ind w:start="216pt" w:hanging="22pt"/>
      </w:pPr>
    </w:lvl>
  </w:abstractNum>
  <w:abstractNum w:abstractNumId="50" w15:restartNumberingAfterBreak="0">
    <w:nsid w:val="76F446EE"/>
    <w:multiLevelType w:val="hybridMultilevel"/>
    <w:tmpl w:val="97D0A33A"/>
    <w:lvl w:ilvl="0" w:tplc="0409000F">
      <w:start w:val="1"/>
      <w:numFmt w:val="decimal"/>
      <w:lvlText w:val="%1."/>
      <w:lvlJc w:val="start"/>
      <w:pPr>
        <w:ind w:start="40pt" w:hanging="22pt"/>
      </w:pPr>
    </w:lvl>
    <w:lvl w:ilvl="1" w:tplc="04090019" w:tentative="1">
      <w:start w:val="1"/>
      <w:numFmt w:val="lowerLetter"/>
      <w:lvlText w:val="%2)"/>
      <w:lvlJc w:val="start"/>
      <w:pPr>
        <w:ind w:start="62pt" w:hanging="22pt"/>
      </w:pPr>
    </w:lvl>
    <w:lvl w:ilvl="2" w:tplc="0409001B" w:tentative="1">
      <w:start w:val="1"/>
      <w:numFmt w:val="lowerRoman"/>
      <w:lvlText w:val="%3."/>
      <w:lvlJc w:val="end"/>
      <w:pPr>
        <w:ind w:start="84pt" w:hanging="22pt"/>
      </w:pPr>
    </w:lvl>
    <w:lvl w:ilvl="3" w:tplc="0409000F" w:tentative="1">
      <w:start w:val="1"/>
      <w:numFmt w:val="decimal"/>
      <w:lvlText w:val="%4."/>
      <w:lvlJc w:val="start"/>
      <w:pPr>
        <w:ind w:start="106pt" w:hanging="22pt"/>
      </w:pPr>
    </w:lvl>
    <w:lvl w:ilvl="4" w:tplc="04090019" w:tentative="1">
      <w:start w:val="1"/>
      <w:numFmt w:val="lowerLetter"/>
      <w:lvlText w:val="%5)"/>
      <w:lvlJc w:val="start"/>
      <w:pPr>
        <w:ind w:start="128pt" w:hanging="22pt"/>
      </w:pPr>
    </w:lvl>
    <w:lvl w:ilvl="5" w:tplc="0409001B" w:tentative="1">
      <w:start w:val="1"/>
      <w:numFmt w:val="lowerRoman"/>
      <w:lvlText w:val="%6."/>
      <w:lvlJc w:val="end"/>
      <w:pPr>
        <w:ind w:start="150pt" w:hanging="22pt"/>
      </w:pPr>
    </w:lvl>
    <w:lvl w:ilvl="6" w:tplc="0409000F" w:tentative="1">
      <w:start w:val="1"/>
      <w:numFmt w:val="decimal"/>
      <w:lvlText w:val="%7."/>
      <w:lvlJc w:val="start"/>
      <w:pPr>
        <w:ind w:start="172pt" w:hanging="22pt"/>
      </w:pPr>
    </w:lvl>
    <w:lvl w:ilvl="7" w:tplc="04090019" w:tentative="1">
      <w:start w:val="1"/>
      <w:numFmt w:val="lowerLetter"/>
      <w:lvlText w:val="%8)"/>
      <w:lvlJc w:val="start"/>
      <w:pPr>
        <w:ind w:start="194pt" w:hanging="22pt"/>
      </w:pPr>
    </w:lvl>
    <w:lvl w:ilvl="8" w:tplc="0409001B" w:tentative="1">
      <w:start w:val="1"/>
      <w:numFmt w:val="lowerRoman"/>
      <w:lvlText w:val="%9."/>
      <w:lvlJc w:val="end"/>
      <w:pPr>
        <w:ind w:start="216pt" w:hanging="22pt"/>
      </w:pPr>
    </w:lvl>
  </w:abstractNum>
  <w:abstractNum w:abstractNumId="51" w15:restartNumberingAfterBreak="0">
    <w:nsid w:val="774C02EC"/>
    <w:multiLevelType w:val="hybridMultilevel"/>
    <w:tmpl w:val="6FC8E8A6"/>
    <w:lvl w:ilvl="0" w:tplc="0409000F">
      <w:start w:val="1"/>
      <w:numFmt w:val="decimal"/>
      <w:lvlText w:val="%1."/>
      <w:lvlJc w:val="start"/>
      <w:pPr>
        <w:ind w:start="40pt" w:hanging="22pt"/>
      </w:pPr>
    </w:lvl>
    <w:lvl w:ilvl="1" w:tplc="04090019" w:tentative="1">
      <w:start w:val="1"/>
      <w:numFmt w:val="lowerLetter"/>
      <w:lvlText w:val="%2)"/>
      <w:lvlJc w:val="start"/>
      <w:pPr>
        <w:ind w:start="62pt" w:hanging="22pt"/>
      </w:pPr>
    </w:lvl>
    <w:lvl w:ilvl="2" w:tplc="0409001B" w:tentative="1">
      <w:start w:val="1"/>
      <w:numFmt w:val="lowerRoman"/>
      <w:lvlText w:val="%3."/>
      <w:lvlJc w:val="end"/>
      <w:pPr>
        <w:ind w:start="84pt" w:hanging="22pt"/>
      </w:pPr>
    </w:lvl>
    <w:lvl w:ilvl="3" w:tplc="0409000F" w:tentative="1">
      <w:start w:val="1"/>
      <w:numFmt w:val="decimal"/>
      <w:lvlText w:val="%4."/>
      <w:lvlJc w:val="start"/>
      <w:pPr>
        <w:ind w:start="106pt" w:hanging="22pt"/>
      </w:pPr>
    </w:lvl>
    <w:lvl w:ilvl="4" w:tplc="04090019" w:tentative="1">
      <w:start w:val="1"/>
      <w:numFmt w:val="lowerLetter"/>
      <w:lvlText w:val="%5)"/>
      <w:lvlJc w:val="start"/>
      <w:pPr>
        <w:ind w:start="128pt" w:hanging="22pt"/>
      </w:pPr>
    </w:lvl>
    <w:lvl w:ilvl="5" w:tplc="0409001B" w:tentative="1">
      <w:start w:val="1"/>
      <w:numFmt w:val="lowerRoman"/>
      <w:lvlText w:val="%6."/>
      <w:lvlJc w:val="end"/>
      <w:pPr>
        <w:ind w:start="150pt" w:hanging="22pt"/>
      </w:pPr>
    </w:lvl>
    <w:lvl w:ilvl="6" w:tplc="0409000F" w:tentative="1">
      <w:start w:val="1"/>
      <w:numFmt w:val="decimal"/>
      <w:lvlText w:val="%7."/>
      <w:lvlJc w:val="start"/>
      <w:pPr>
        <w:ind w:start="172pt" w:hanging="22pt"/>
      </w:pPr>
    </w:lvl>
    <w:lvl w:ilvl="7" w:tplc="04090019" w:tentative="1">
      <w:start w:val="1"/>
      <w:numFmt w:val="lowerLetter"/>
      <w:lvlText w:val="%8)"/>
      <w:lvlJc w:val="start"/>
      <w:pPr>
        <w:ind w:start="194pt" w:hanging="22pt"/>
      </w:pPr>
    </w:lvl>
    <w:lvl w:ilvl="8" w:tplc="0409001B" w:tentative="1">
      <w:start w:val="1"/>
      <w:numFmt w:val="lowerRoman"/>
      <w:lvlText w:val="%9."/>
      <w:lvlJc w:val="end"/>
      <w:pPr>
        <w:ind w:start="216pt" w:hanging="22pt"/>
      </w:pPr>
    </w:lvl>
  </w:abstractNum>
  <w:abstractNum w:abstractNumId="52" w15:restartNumberingAfterBreak="0">
    <w:nsid w:val="7ADD3A12"/>
    <w:multiLevelType w:val="hybridMultilevel"/>
    <w:tmpl w:val="4802DC0E"/>
    <w:lvl w:ilvl="0" w:tplc="F2AC77B8">
      <w:start w:val="1"/>
      <w:numFmt w:val="decimal"/>
      <w:lvlText w:val="%1、"/>
      <w:lvlJc w:val="start"/>
      <w:pPr>
        <w:tabs>
          <w:tab w:val="num" w:pos="18pt"/>
        </w:tabs>
        <w:ind w:start="18pt" w:hanging="18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tabs>
          <w:tab w:val="num" w:pos="42pt"/>
        </w:tabs>
        <w:ind w:start="42pt" w:hanging="21pt"/>
      </w:pPr>
    </w:lvl>
    <w:lvl w:ilvl="2" w:tplc="0409001B" w:tentative="1">
      <w:start w:val="1"/>
      <w:numFmt w:val="lowerRoman"/>
      <w:lvlText w:val="%3."/>
      <w:lvlJc w:val="end"/>
      <w:pPr>
        <w:tabs>
          <w:tab w:val="num" w:pos="63pt"/>
        </w:tabs>
        <w:ind w:start="63pt" w:hanging="21pt"/>
      </w:pPr>
    </w:lvl>
    <w:lvl w:ilvl="3" w:tplc="0409000F" w:tentative="1">
      <w:start w:val="1"/>
      <w:numFmt w:val="decimal"/>
      <w:lvlText w:val="%4."/>
      <w:lvlJc w:val="start"/>
      <w:pPr>
        <w:tabs>
          <w:tab w:val="num" w:pos="84pt"/>
        </w:tabs>
        <w:ind w:start="84pt" w:hanging="21pt"/>
      </w:pPr>
    </w:lvl>
    <w:lvl w:ilvl="4" w:tplc="04090019" w:tentative="1">
      <w:start w:val="1"/>
      <w:numFmt w:val="lowerLetter"/>
      <w:lvlText w:val="%5)"/>
      <w:lvlJc w:val="start"/>
      <w:pPr>
        <w:tabs>
          <w:tab w:val="num" w:pos="105pt"/>
        </w:tabs>
        <w:ind w:start="105pt" w:hanging="21pt"/>
      </w:pPr>
    </w:lvl>
    <w:lvl w:ilvl="5" w:tplc="0409001B" w:tentative="1">
      <w:start w:val="1"/>
      <w:numFmt w:val="lowerRoman"/>
      <w:lvlText w:val="%6."/>
      <w:lvlJc w:val="end"/>
      <w:pPr>
        <w:tabs>
          <w:tab w:val="num" w:pos="126pt"/>
        </w:tabs>
        <w:ind w:start="126pt" w:hanging="21pt"/>
      </w:pPr>
    </w:lvl>
    <w:lvl w:ilvl="6" w:tplc="0409000F" w:tentative="1">
      <w:start w:val="1"/>
      <w:numFmt w:val="decimal"/>
      <w:lvlText w:val="%7."/>
      <w:lvlJc w:val="start"/>
      <w:pPr>
        <w:tabs>
          <w:tab w:val="num" w:pos="147pt"/>
        </w:tabs>
        <w:ind w:start="147pt" w:hanging="21pt"/>
      </w:pPr>
    </w:lvl>
    <w:lvl w:ilvl="7" w:tplc="04090019" w:tentative="1">
      <w:start w:val="1"/>
      <w:numFmt w:val="lowerLetter"/>
      <w:lvlText w:val="%8)"/>
      <w:lvlJc w:val="start"/>
      <w:pPr>
        <w:tabs>
          <w:tab w:val="num" w:pos="168pt"/>
        </w:tabs>
        <w:ind w:start="168pt" w:hanging="21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189pt"/>
        </w:tabs>
        <w:ind w:start="189pt" w:hanging="21pt"/>
      </w:pPr>
    </w:lvl>
  </w:abstractNum>
  <w:abstractNum w:abstractNumId="53" w15:restartNumberingAfterBreak="0">
    <w:nsid w:val="7D6E4155"/>
    <w:multiLevelType w:val="hybridMultilevel"/>
    <w:tmpl w:val="EB280BC2"/>
    <w:lvl w:ilvl="0" w:tplc="2F90040E">
      <w:start w:val="1"/>
      <w:numFmt w:val="decimal"/>
      <w:lvlText w:val="%1）"/>
      <w:lvlJc w:val="start"/>
      <w:pPr>
        <w:tabs>
          <w:tab w:val="num" w:pos="39pt"/>
        </w:tabs>
        <w:ind w:start="39pt" w:hanging="18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tabs>
          <w:tab w:val="num" w:pos="63pt"/>
        </w:tabs>
        <w:ind w:start="63pt" w:hanging="21pt"/>
      </w:pPr>
    </w:lvl>
    <w:lvl w:ilvl="2" w:tplc="0409001B" w:tentative="1">
      <w:start w:val="1"/>
      <w:numFmt w:val="lowerRoman"/>
      <w:lvlText w:val="%3."/>
      <w:lvlJc w:val="end"/>
      <w:pPr>
        <w:tabs>
          <w:tab w:val="num" w:pos="84pt"/>
        </w:tabs>
        <w:ind w:start="84pt" w:hanging="21pt"/>
      </w:pPr>
    </w:lvl>
    <w:lvl w:ilvl="3" w:tplc="0409000F" w:tentative="1">
      <w:start w:val="1"/>
      <w:numFmt w:val="decimal"/>
      <w:lvlText w:val="%4."/>
      <w:lvlJc w:val="start"/>
      <w:pPr>
        <w:tabs>
          <w:tab w:val="num" w:pos="105pt"/>
        </w:tabs>
        <w:ind w:start="105pt" w:hanging="21pt"/>
      </w:pPr>
    </w:lvl>
    <w:lvl w:ilvl="4" w:tplc="04090019" w:tentative="1">
      <w:start w:val="1"/>
      <w:numFmt w:val="lowerLetter"/>
      <w:lvlText w:val="%5)"/>
      <w:lvlJc w:val="start"/>
      <w:pPr>
        <w:tabs>
          <w:tab w:val="num" w:pos="126pt"/>
        </w:tabs>
        <w:ind w:start="126pt" w:hanging="21pt"/>
      </w:pPr>
    </w:lvl>
    <w:lvl w:ilvl="5" w:tplc="0409001B" w:tentative="1">
      <w:start w:val="1"/>
      <w:numFmt w:val="lowerRoman"/>
      <w:lvlText w:val="%6."/>
      <w:lvlJc w:val="end"/>
      <w:pPr>
        <w:tabs>
          <w:tab w:val="num" w:pos="147pt"/>
        </w:tabs>
        <w:ind w:start="147pt" w:hanging="21pt"/>
      </w:pPr>
    </w:lvl>
    <w:lvl w:ilvl="6" w:tplc="0409000F" w:tentative="1">
      <w:start w:val="1"/>
      <w:numFmt w:val="decimal"/>
      <w:lvlText w:val="%7."/>
      <w:lvlJc w:val="start"/>
      <w:pPr>
        <w:tabs>
          <w:tab w:val="num" w:pos="168pt"/>
        </w:tabs>
        <w:ind w:start="168pt" w:hanging="21pt"/>
      </w:pPr>
    </w:lvl>
    <w:lvl w:ilvl="7" w:tplc="04090019" w:tentative="1">
      <w:start w:val="1"/>
      <w:numFmt w:val="lowerLetter"/>
      <w:lvlText w:val="%8)"/>
      <w:lvlJc w:val="start"/>
      <w:pPr>
        <w:tabs>
          <w:tab w:val="num" w:pos="189pt"/>
        </w:tabs>
        <w:ind w:start="189pt" w:hanging="21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210pt"/>
        </w:tabs>
        <w:ind w:start="210pt" w:hanging="21pt"/>
      </w:pPr>
    </w:lvl>
  </w:abstractNum>
  <w:num w:numId="1" w16cid:durableId="1807239246">
    <w:abstractNumId w:val="41"/>
  </w:num>
  <w:num w:numId="2" w16cid:durableId="565385906">
    <w:abstractNumId w:val="52"/>
  </w:num>
  <w:num w:numId="3" w16cid:durableId="1335106876">
    <w:abstractNumId w:val="42"/>
  </w:num>
  <w:num w:numId="4" w16cid:durableId="1187908546">
    <w:abstractNumId w:val="53"/>
  </w:num>
  <w:num w:numId="5" w16cid:durableId="976954217">
    <w:abstractNumId w:val="48"/>
  </w:num>
  <w:num w:numId="6" w16cid:durableId="534274586">
    <w:abstractNumId w:val="8"/>
  </w:num>
  <w:num w:numId="7" w16cid:durableId="1156800046">
    <w:abstractNumId w:val="6"/>
  </w:num>
  <w:num w:numId="8" w16cid:durableId="1774589709">
    <w:abstractNumId w:val="5"/>
  </w:num>
  <w:num w:numId="9" w16cid:durableId="744566437">
    <w:abstractNumId w:val="4"/>
  </w:num>
  <w:num w:numId="10" w16cid:durableId="566300876">
    <w:abstractNumId w:val="7"/>
  </w:num>
  <w:num w:numId="11" w16cid:durableId="1313026725">
    <w:abstractNumId w:val="3"/>
  </w:num>
  <w:num w:numId="12" w16cid:durableId="1863207552">
    <w:abstractNumId w:val="2"/>
  </w:num>
  <w:num w:numId="13" w16cid:durableId="1021973397">
    <w:abstractNumId w:val="1"/>
  </w:num>
  <w:num w:numId="14" w16cid:durableId="1137799314">
    <w:abstractNumId w:val="0"/>
  </w:num>
  <w:num w:numId="15" w16cid:durableId="1317228533">
    <w:abstractNumId w:val="25"/>
  </w:num>
  <w:num w:numId="16" w16cid:durableId="480002990">
    <w:abstractNumId w:val="11"/>
  </w:num>
  <w:num w:numId="17" w16cid:durableId="1325160826">
    <w:abstractNumId w:val="51"/>
  </w:num>
  <w:num w:numId="18" w16cid:durableId="604655669">
    <w:abstractNumId w:val="33"/>
  </w:num>
  <w:num w:numId="19" w16cid:durableId="1040324906">
    <w:abstractNumId w:val="20"/>
  </w:num>
  <w:num w:numId="20" w16cid:durableId="1233196592">
    <w:abstractNumId w:val="34"/>
  </w:num>
  <w:num w:numId="21" w16cid:durableId="1003317951">
    <w:abstractNumId w:val="44"/>
  </w:num>
  <w:num w:numId="22" w16cid:durableId="545413271">
    <w:abstractNumId w:val="26"/>
  </w:num>
  <w:num w:numId="23" w16cid:durableId="1675179366">
    <w:abstractNumId w:val="24"/>
  </w:num>
  <w:num w:numId="24" w16cid:durableId="119959850">
    <w:abstractNumId w:val="27"/>
  </w:num>
  <w:num w:numId="25" w16cid:durableId="1984045902">
    <w:abstractNumId w:val="15"/>
  </w:num>
  <w:num w:numId="26" w16cid:durableId="1502815445">
    <w:abstractNumId w:val="45"/>
  </w:num>
  <w:num w:numId="27" w16cid:durableId="1919240770">
    <w:abstractNumId w:val="18"/>
  </w:num>
  <w:num w:numId="28" w16cid:durableId="318576740">
    <w:abstractNumId w:val="12"/>
  </w:num>
  <w:num w:numId="29" w16cid:durableId="941761686">
    <w:abstractNumId w:val="32"/>
  </w:num>
  <w:num w:numId="30" w16cid:durableId="683627173">
    <w:abstractNumId w:val="46"/>
  </w:num>
  <w:num w:numId="31" w16cid:durableId="2013294396">
    <w:abstractNumId w:val="21"/>
  </w:num>
  <w:num w:numId="32" w16cid:durableId="24258285">
    <w:abstractNumId w:val="40"/>
  </w:num>
  <w:num w:numId="33" w16cid:durableId="2011519831">
    <w:abstractNumId w:val="43"/>
  </w:num>
  <w:num w:numId="34" w16cid:durableId="920993623">
    <w:abstractNumId w:val="37"/>
  </w:num>
  <w:num w:numId="35" w16cid:durableId="1950235234">
    <w:abstractNumId w:val="13"/>
  </w:num>
  <w:num w:numId="36" w16cid:durableId="542835607">
    <w:abstractNumId w:val="17"/>
  </w:num>
  <w:num w:numId="37" w16cid:durableId="1768188830">
    <w:abstractNumId w:val="31"/>
  </w:num>
  <w:num w:numId="38" w16cid:durableId="1501190090">
    <w:abstractNumId w:val="10"/>
  </w:num>
  <w:num w:numId="39" w16cid:durableId="1103377957">
    <w:abstractNumId w:val="38"/>
  </w:num>
  <w:num w:numId="40" w16cid:durableId="1364599624">
    <w:abstractNumId w:val="28"/>
  </w:num>
  <w:num w:numId="41" w16cid:durableId="443113417">
    <w:abstractNumId w:val="16"/>
  </w:num>
  <w:num w:numId="42" w16cid:durableId="208760168">
    <w:abstractNumId w:val="50"/>
  </w:num>
  <w:num w:numId="43" w16cid:durableId="783037294">
    <w:abstractNumId w:val="39"/>
  </w:num>
  <w:num w:numId="44" w16cid:durableId="169030855">
    <w:abstractNumId w:val="49"/>
  </w:num>
  <w:num w:numId="45" w16cid:durableId="7607396">
    <w:abstractNumId w:val="36"/>
  </w:num>
  <w:num w:numId="46" w16cid:durableId="1313870345">
    <w:abstractNumId w:val="19"/>
  </w:num>
  <w:num w:numId="47" w16cid:durableId="1806850660">
    <w:abstractNumId w:val="9"/>
  </w:num>
  <w:num w:numId="48" w16cid:durableId="1579093365">
    <w:abstractNumId w:val="35"/>
  </w:num>
  <w:num w:numId="49" w16cid:durableId="315189323">
    <w:abstractNumId w:val="29"/>
  </w:num>
  <w:num w:numId="50" w16cid:durableId="228225048">
    <w:abstractNumId w:val="14"/>
  </w:num>
  <w:num w:numId="51" w16cid:durableId="782770318">
    <w:abstractNumId w:val="22"/>
  </w:num>
  <w:num w:numId="52" w16cid:durableId="1220899348">
    <w:abstractNumId w:val="23"/>
  </w:num>
  <w:num w:numId="53" w16cid:durableId="531307439">
    <w:abstractNumId w:val="47"/>
  </w:num>
  <w:num w:numId="54" w16cid:durableId="70930797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%"/>
  <w:bordersDoNotSurroundHeader/>
  <w:bordersDoNotSurroundFooter/>
  <w:defaultTabStop w:val="21pt"/>
  <w:drawingGridHorizontalSpacing w:val="5.25pt"/>
  <w:drawingGridVerticalSpacing w:val="7.80pt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290"/>
    <w:rsid w:val="00024AFD"/>
    <w:rsid w:val="000309E7"/>
    <w:rsid w:val="00060FC4"/>
    <w:rsid w:val="0006761E"/>
    <w:rsid w:val="000D6170"/>
    <w:rsid w:val="00133532"/>
    <w:rsid w:val="001612ED"/>
    <w:rsid w:val="00162DF5"/>
    <w:rsid w:val="001D2F6B"/>
    <w:rsid w:val="001F40C5"/>
    <w:rsid w:val="00210BDF"/>
    <w:rsid w:val="00211929"/>
    <w:rsid w:val="002418B6"/>
    <w:rsid w:val="002646D6"/>
    <w:rsid w:val="00272E77"/>
    <w:rsid w:val="002F4A41"/>
    <w:rsid w:val="00320BA3"/>
    <w:rsid w:val="00353748"/>
    <w:rsid w:val="003C26D7"/>
    <w:rsid w:val="003E7838"/>
    <w:rsid w:val="004D24B2"/>
    <w:rsid w:val="00504514"/>
    <w:rsid w:val="00584559"/>
    <w:rsid w:val="005F745D"/>
    <w:rsid w:val="00602E3F"/>
    <w:rsid w:val="006B7D1F"/>
    <w:rsid w:val="006D219E"/>
    <w:rsid w:val="006D2F4E"/>
    <w:rsid w:val="007333C7"/>
    <w:rsid w:val="007342F3"/>
    <w:rsid w:val="007375A7"/>
    <w:rsid w:val="00766ECA"/>
    <w:rsid w:val="00802C94"/>
    <w:rsid w:val="008F402C"/>
    <w:rsid w:val="009326FA"/>
    <w:rsid w:val="009F0647"/>
    <w:rsid w:val="00A2641C"/>
    <w:rsid w:val="00A403BE"/>
    <w:rsid w:val="00B3071A"/>
    <w:rsid w:val="00B42D5B"/>
    <w:rsid w:val="00B85484"/>
    <w:rsid w:val="00BB3BE1"/>
    <w:rsid w:val="00BC1746"/>
    <w:rsid w:val="00BE439B"/>
    <w:rsid w:val="00C33967"/>
    <w:rsid w:val="00C60290"/>
    <w:rsid w:val="00C7751F"/>
    <w:rsid w:val="00CF6836"/>
    <w:rsid w:val="00D64BF0"/>
    <w:rsid w:val="00D659D6"/>
    <w:rsid w:val="00D6797E"/>
    <w:rsid w:val="00D7113D"/>
    <w:rsid w:val="00DC3248"/>
    <w:rsid w:val="00DC4132"/>
    <w:rsid w:val="00DD1B1B"/>
    <w:rsid w:val="00E21AEB"/>
    <w:rsid w:val="00E5040B"/>
    <w:rsid w:val="00ED28FD"/>
    <w:rsid w:val="00ED49CF"/>
    <w:rsid w:val="00F04B6E"/>
    <w:rsid w:val="00F317FD"/>
    <w:rsid w:val="00F7146B"/>
    <w:rsid w:val="00F929FA"/>
    <w:rsid w:val="00FB1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A7AE33"/>
  <w15:chartTrackingRefBased/>
  <w15:docId w15:val="{35C82E2B-2663-42F7-87CC-87D70A2B7EB3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C4132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1"/>
    <w:next w:val="a1"/>
    <w:link w:val="10"/>
    <w:uiPriority w:val="9"/>
    <w:qFormat/>
    <w:rsid w:val="00584559"/>
    <w:pPr>
      <w:keepNext/>
      <w:keepLines/>
      <w:widowControl/>
      <w:spacing w:before="24pt" w:line="13.80pt" w:lineRule="auto"/>
      <w:jc w:val="start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32"/>
      <w:szCs w:val="28"/>
      <w:lang w:eastAsia="en-US"/>
    </w:rPr>
  </w:style>
  <w:style w:type="paragraph" w:styleId="21">
    <w:name w:val="heading 2"/>
    <w:basedOn w:val="a1"/>
    <w:next w:val="a1"/>
    <w:link w:val="22"/>
    <w:uiPriority w:val="9"/>
    <w:unhideWhenUsed/>
    <w:qFormat/>
    <w:rsid w:val="00584559"/>
    <w:pPr>
      <w:keepNext/>
      <w:keepLines/>
      <w:widowControl/>
      <w:spacing w:before="10pt" w:line="13.80pt" w:lineRule="auto"/>
      <w:jc w:val="start"/>
      <w:outlineLvl w:val="1"/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8"/>
      <w:szCs w:val="26"/>
      <w:lang w:eastAsia="en-US"/>
    </w:rPr>
  </w:style>
  <w:style w:type="paragraph" w:styleId="31">
    <w:name w:val="heading 3"/>
    <w:basedOn w:val="a1"/>
    <w:next w:val="a1"/>
    <w:link w:val="32"/>
    <w:uiPriority w:val="9"/>
    <w:unhideWhenUsed/>
    <w:qFormat/>
    <w:rsid w:val="00584559"/>
    <w:pPr>
      <w:keepNext/>
      <w:keepLines/>
      <w:widowControl/>
      <w:spacing w:before="10pt" w:line="13.80pt" w:lineRule="auto"/>
      <w:jc w:val="start"/>
      <w:outlineLvl w:val="2"/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4"/>
      <w:lang w:eastAsia="en-US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584559"/>
    <w:pPr>
      <w:keepNext/>
      <w:keepLines/>
      <w:widowControl/>
      <w:spacing w:before="10pt" w:line="13.80pt" w:lineRule="auto"/>
      <w:jc w:val="start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lang w:eastAsia="en-US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584559"/>
    <w:pPr>
      <w:keepNext/>
      <w:keepLines/>
      <w:widowControl/>
      <w:spacing w:before="10pt" w:line="13.80pt" w:lineRule="auto"/>
      <w:jc w:val="start"/>
      <w:outlineLvl w:val="4"/>
    </w:pPr>
    <w:rPr>
      <w:rFonts w:asciiTheme="majorHAnsi" w:eastAsiaTheme="majorEastAsia" w:hAnsiTheme="majorHAnsi" w:cstheme="majorBidi"/>
      <w:color w:val="0A2F40" w:themeColor="accent1" w:themeShade="7F"/>
      <w:kern w:val="0"/>
      <w:sz w:val="22"/>
      <w:lang w:eastAsia="en-US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584559"/>
    <w:pPr>
      <w:keepNext/>
      <w:keepLines/>
      <w:widowControl/>
      <w:spacing w:before="10pt" w:line="13.80pt" w:lineRule="auto"/>
      <w:jc w:val="start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lang w:eastAsia="en-US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584559"/>
    <w:pPr>
      <w:keepNext/>
      <w:keepLines/>
      <w:widowControl/>
      <w:spacing w:before="10pt" w:line="13.80pt" w:lineRule="auto"/>
      <w:jc w:val="start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lang w:eastAsia="en-US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584559"/>
    <w:pPr>
      <w:keepNext/>
      <w:keepLines/>
      <w:widowControl/>
      <w:spacing w:before="10pt" w:line="13.80pt" w:lineRule="auto"/>
      <w:jc w:val="start"/>
      <w:outlineLvl w:val="7"/>
    </w:pPr>
    <w:rPr>
      <w:rFonts w:asciiTheme="majorHAnsi" w:eastAsiaTheme="majorEastAsia" w:hAnsiTheme="majorHAnsi" w:cstheme="majorBidi"/>
      <w:color w:val="156082" w:themeColor="accent1"/>
      <w:kern w:val="0"/>
      <w:sz w:val="20"/>
      <w:szCs w:val="20"/>
      <w:lang w:eastAsia="en-US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584559"/>
    <w:pPr>
      <w:keepNext/>
      <w:keepLines/>
      <w:widowControl/>
      <w:spacing w:before="10pt" w:line="13.80pt" w:lineRule="auto"/>
      <w:jc w:val="start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:lang w:eastAsia="en-US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C60290"/>
    <w:pPr>
      <w:pBdr>
        <w:bottom w:val="single" w:sz="6" w:space="1" w:color="auto"/>
      </w:pBdr>
      <w:tabs>
        <w:tab w:val="center" w:pos="207.65pt"/>
        <w:tab w:val="end" w:pos="415.30pt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uiPriority w:val="99"/>
    <w:rsid w:val="00C60290"/>
    <w:rPr>
      <w:sz w:val="18"/>
      <w:szCs w:val="18"/>
    </w:rPr>
  </w:style>
  <w:style w:type="paragraph" w:styleId="a7">
    <w:name w:val="footer"/>
    <w:basedOn w:val="a1"/>
    <w:link w:val="a8"/>
    <w:uiPriority w:val="99"/>
    <w:unhideWhenUsed/>
    <w:rsid w:val="00C60290"/>
    <w:pPr>
      <w:tabs>
        <w:tab w:val="center" w:pos="207.65pt"/>
        <w:tab w:val="end" w:pos="415.30pt"/>
      </w:tabs>
      <w:snapToGrid w:val="0"/>
      <w:jc w:val="start"/>
    </w:pPr>
    <w:rPr>
      <w:sz w:val="18"/>
      <w:szCs w:val="18"/>
    </w:rPr>
  </w:style>
  <w:style w:type="character" w:customStyle="1" w:styleId="a8">
    <w:name w:val="页脚 字符"/>
    <w:link w:val="a7"/>
    <w:uiPriority w:val="99"/>
    <w:rsid w:val="00C60290"/>
    <w:rPr>
      <w:sz w:val="18"/>
      <w:szCs w:val="18"/>
    </w:rPr>
  </w:style>
  <w:style w:type="paragraph" w:customStyle="1" w:styleId="a9">
    <w:name w:val="列出段落"/>
    <w:basedOn w:val="a1"/>
    <w:uiPriority w:val="34"/>
    <w:qFormat/>
    <w:rsid w:val="00ED49CF"/>
    <w:pPr>
      <w:ind w:firstLineChars="200" w:firstLine="21pt"/>
    </w:pPr>
  </w:style>
  <w:style w:type="paragraph" w:styleId="aa">
    <w:name w:val="Body Text"/>
    <w:basedOn w:val="a1"/>
    <w:link w:val="ab"/>
    <w:uiPriority w:val="99"/>
    <w:rsid w:val="004D24B2"/>
    <w:pPr>
      <w:spacing w:after="6pt"/>
    </w:pPr>
    <w:rPr>
      <w:rFonts w:ascii="Times New Roman" w:hAnsi="Times New Roman"/>
      <w:szCs w:val="24"/>
    </w:rPr>
  </w:style>
  <w:style w:type="character" w:customStyle="1" w:styleId="ab">
    <w:name w:val="正文文本 字符"/>
    <w:link w:val="aa"/>
    <w:uiPriority w:val="99"/>
    <w:rsid w:val="004D24B2"/>
    <w:rPr>
      <w:rFonts w:ascii="Times New Roman" w:eastAsia="宋体" w:hAnsi="Times New Roman" w:cs="Times New Roman"/>
      <w:szCs w:val="24"/>
    </w:rPr>
  </w:style>
  <w:style w:type="paragraph" w:customStyle="1" w:styleId="ac">
    <w:name w:val="正文首行缩进"/>
    <w:basedOn w:val="aa"/>
    <w:link w:val="Char"/>
    <w:rsid w:val="004D24B2"/>
    <w:pPr>
      <w:ind w:firstLineChars="100" w:firstLine="21pt"/>
    </w:pPr>
  </w:style>
  <w:style w:type="character" w:customStyle="1" w:styleId="Char">
    <w:name w:val="正文首行缩进 Char"/>
    <w:basedOn w:val="ab"/>
    <w:link w:val="ac"/>
    <w:rsid w:val="004D24B2"/>
    <w:rPr>
      <w:rFonts w:ascii="Times New Roman" w:eastAsia="宋体" w:hAnsi="Times New Roman" w:cs="Times New Roman"/>
      <w:szCs w:val="24"/>
    </w:rPr>
  </w:style>
  <w:style w:type="paragraph" w:styleId="ad">
    <w:name w:val="Balloon Text"/>
    <w:basedOn w:val="a1"/>
    <w:link w:val="ae"/>
    <w:uiPriority w:val="99"/>
    <w:semiHidden/>
    <w:unhideWhenUsed/>
    <w:rsid w:val="004D24B2"/>
    <w:rPr>
      <w:sz w:val="18"/>
      <w:szCs w:val="18"/>
    </w:rPr>
  </w:style>
  <w:style w:type="character" w:customStyle="1" w:styleId="ae">
    <w:name w:val="批注框文本 字符"/>
    <w:link w:val="ad"/>
    <w:uiPriority w:val="99"/>
    <w:semiHidden/>
    <w:rsid w:val="004D24B2"/>
    <w:rPr>
      <w:sz w:val="18"/>
      <w:szCs w:val="18"/>
    </w:rPr>
  </w:style>
  <w:style w:type="character" w:customStyle="1" w:styleId="10">
    <w:name w:val="标题 1 字符"/>
    <w:basedOn w:val="a2"/>
    <w:link w:val="1"/>
    <w:uiPriority w:val="9"/>
    <w:rsid w:val="00584559"/>
    <w:rPr>
      <w:rFonts w:asciiTheme="majorHAnsi" w:eastAsiaTheme="majorEastAsia" w:hAnsiTheme="majorHAnsi" w:cstheme="majorBidi"/>
      <w:b/>
      <w:bCs/>
      <w:color w:val="0F4761" w:themeColor="accent1" w:themeShade="BF"/>
      <w:sz w:val="32"/>
      <w:szCs w:val="28"/>
      <w:lang w:eastAsia="en-US"/>
    </w:rPr>
  </w:style>
  <w:style w:type="character" w:customStyle="1" w:styleId="22">
    <w:name w:val="标题 2 字符"/>
    <w:basedOn w:val="a2"/>
    <w:link w:val="21"/>
    <w:uiPriority w:val="9"/>
    <w:rsid w:val="00584559"/>
    <w:rPr>
      <w:rFonts w:asciiTheme="majorHAnsi" w:eastAsiaTheme="majorEastAsia" w:hAnsiTheme="majorHAnsi" w:cstheme="majorBidi"/>
      <w:b/>
      <w:bCs/>
      <w:color w:val="156082" w:themeColor="accent1"/>
      <w:sz w:val="28"/>
      <w:szCs w:val="26"/>
      <w:lang w:eastAsia="en-US"/>
    </w:rPr>
  </w:style>
  <w:style w:type="character" w:customStyle="1" w:styleId="32">
    <w:name w:val="标题 3 字符"/>
    <w:basedOn w:val="a2"/>
    <w:link w:val="31"/>
    <w:uiPriority w:val="9"/>
    <w:rsid w:val="00584559"/>
    <w:rPr>
      <w:rFonts w:asciiTheme="majorHAnsi" w:eastAsiaTheme="majorEastAsia" w:hAnsiTheme="majorHAnsi" w:cstheme="majorBidi"/>
      <w:b/>
      <w:bCs/>
      <w:color w:val="156082" w:themeColor="accent1"/>
      <w:sz w:val="24"/>
      <w:szCs w:val="22"/>
      <w:lang w:eastAsia="en-US"/>
    </w:rPr>
  </w:style>
  <w:style w:type="character" w:customStyle="1" w:styleId="40">
    <w:name w:val="标题 4 字符"/>
    <w:basedOn w:val="a2"/>
    <w:link w:val="4"/>
    <w:uiPriority w:val="9"/>
    <w:semiHidden/>
    <w:rsid w:val="00584559"/>
    <w:rPr>
      <w:rFonts w:asciiTheme="majorHAnsi" w:eastAsiaTheme="majorEastAsia" w:hAnsiTheme="majorHAnsi" w:cstheme="majorBidi"/>
      <w:b/>
      <w:bCs/>
      <w:i/>
      <w:iCs/>
      <w:color w:val="156082" w:themeColor="accent1"/>
      <w:sz w:val="22"/>
      <w:szCs w:val="22"/>
      <w:lang w:eastAsia="en-US"/>
    </w:rPr>
  </w:style>
  <w:style w:type="character" w:customStyle="1" w:styleId="50">
    <w:name w:val="标题 5 字符"/>
    <w:basedOn w:val="a2"/>
    <w:link w:val="5"/>
    <w:uiPriority w:val="9"/>
    <w:semiHidden/>
    <w:rsid w:val="00584559"/>
    <w:rPr>
      <w:rFonts w:asciiTheme="majorHAnsi" w:eastAsiaTheme="majorEastAsia" w:hAnsiTheme="majorHAnsi" w:cstheme="majorBidi"/>
      <w:color w:val="0A2F40" w:themeColor="accent1" w:themeShade="7F"/>
      <w:sz w:val="22"/>
      <w:szCs w:val="22"/>
      <w:lang w:eastAsia="en-US"/>
    </w:rPr>
  </w:style>
  <w:style w:type="character" w:customStyle="1" w:styleId="60">
    <w:name w:val="标题 6 字符"/>
    <w:basedOn w:val="a2"/>
    <w:link w:val="6"/>
    <w:uiPriority w:val="9"/>
    <w:semiHidden/>
    <w:rsid w:val="00584559"/>
    <w:rPr>
      <w:rFonts w:asciiTheme="majorHAnsi" w:eastAsiaTheme="majorEastAsia" w:hAnsiTheme="majorHAnsi" w:cstheme="majorBidi"/>
      <w:i/>
      <w:iCs/>
      <w:color w:val="0A2F40" w:themeColor="accent1" w:themeShade="7F"/>
      <w:sz w:val="22"/>
      <w:szCs w:val="22"/>
      <w:lang w:eastAsia="en-US"/>
    </w:rPr>
  </w:style>
  <w:style w:type="character" w:customStyle="1" w:styleId="70">
    <w:name w:val="标题 7 字符"/>
    <w:basedOn w:val="a2"/>
    <w:link w:val="7"/>
    <w:uiPriority w:val="9"/>
    <w:semiHidden/>
    <w:rsid w:val="00584559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eastAsia="en-US"/>
    </w:rPr>
  </w:style>
  <w:style w:type="character" w:customStyle="1" w:styleId="80">
    <w:name w:val="标题 8 字符"/>
    <w:basedOn w:val="a2"/>
    <w:link w:val="8"/>
    <w:uiPriority w:val="9"/>
    <w:semiHidden/>
    <w:rsid w:val="00584559"/>
    <w:rPr>
      <w:rFonts w:asciiTheme="majorHAnsi" w:eastAsiaTheme="majorEastAsia" w:hAnsiTheme="majorHAnsi" w:cstheme="majorBidi"/>
      <w:color w:val="156082" w:themeColor="accent1"/>
      <w:lang w:eastAsia="en-US"/>
    </w:rPr>
  </w:style>
  <w:style w:type="character" w:customStyle="1" w:styleId="90">
    <w:name w:val="标题 9 字符"/>
    <w:basedOn w:val="a2"/>
    <w:link w:val="9"/>
    <w:uiPriority w:val="9"/>
    <w:semiHidden/>
    <w:rsid w:val="00584559"/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paragraph" w:styleId="af">
    <w:name w:val="No Spacing"/>
    <w:uiPriority w:val="1"/>
    <w:qFormat/>
    <w:rsid w:val="00584559"/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af0">
    <w:name w:val="Title"/>
    <w:basedOn w:val="a1"/>
    <w:next w:val="a1"/>
    <w:link w:val="af1"/>
    <w:uiPriority w:val="10"/>
    <w:qFormat/>
    <w:rsid w:val="00584559"/>
    <w:pPr>
      <w:widowControl/>
      <w:pBdr>
        <w:bottom w:val="single" w:sz="8" w:space="4" w:color="156082" w:themeColor="accent1"/>
      </w:pBdr>
      <w:spacing w:after="15pt"/>
      <w:contextualSpacing/>
      <w:jc w:val="start"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:lang w:eastAsia="en-US"/>
    </w:rPr>
  </w:style>
  <w:style w:type="character" w:customStyle="1" w:styleId="af1">
    <w:name w:val="标题 字符"/>
    <w:basedOn w:val="a2"/>
    <w:link w:val="af0"/>
    <w:uiPriority w:val="10"/>
    <w:rsid w:val="0058455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:lang w:eastAsia="en-US"/>
    </w:rPr>
  </w:style>
  <w:style w:type="paragraph" w:styleId="af2">
    <w:name w:val="Subtitle"/>
    <w:basedOn w:val="a1"/>
    <w:next w:val="a1"/>
    <w:link w:val="af3"/>
    <w:uiPriority w:val="11"/>
    <w:qFormat/>
    <w:rsid w:val="00584559"/>
    <w:pPr>
      <w:widowControl/>
      <w:numPr>
        <w:ilvl w:val="1"/>
      </w:numPr>
      <w:spacing w:after="10pt" w:line="13.80pt" w:lineRule="auto"/>
      <w:jc w:val="start"/>
    </w:pPr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:sz w:val="24"/>
      <w:szCs w:val="24"/>
      <w:lang w:eastAsia="en-US"/>
    </w:rPr>
  </w:style>
  <w:style w:type="character" w:customStyle="1" w:styleId="af3">
    <w:name w:val="副标题 字符"/>
    <w:basedOn w:val="a2"/>
    <w:link w:val="af2"/>
    <w:uiPriority w:val="11"/>
    <w:rsid w:val="0058455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  <w:lang w:eastAsia="en-US"/>
    </w:rPr>
  </w:style>
  <w:style w:type="paragraph" w:styleId="af4">
    <w:name w:val="List Paragraph"/>
    <w:basedOn w:val="a1"/>
    <w:uiPriority w:val="34"/>
    <w:qFormat/>
    <w:rsid w:val="00584559"/>
    <w:pPr>
      <w:widowControl/>
      <w:spacing w:after="10pt" w:line="13.80pt" w:lineRule="auto"/>
      <w:ind w:start="36pt"/>
      <w:contextualSpacing/>
      <w:jc w:val="start"/>
    </w:pPr>
    <w:rPr>
      <w:rFonts w:asciiTheme="minorHAnsi" w:eastAsiaTheme="minorEastAsia" w:hAnsiTheme="minorHAnsi" w:cstheme="minorBidi"/>
      <w:kern w:val="0"/>
      <w:sz w:val="22"/>
      <w:lang w:eastAsia="en-US"/>
    </w:rPr>
  </w:style>
  <w:style w:type="paragraph" w:styleId="23">
    <w:name w:val="Body Text 2"/>
    <w:basedOn w:val="a1"/>
    <w:link w:val="24"/>
    <w:uiPriority w:val="99"/>
    <w:unhideWhenUsed/>
    <w:rsid w:val="00584559"/>
    <w:pPr>
      <w:widowControl/>
      <w:spacing w:after="6pt" w:line="24pt" w:lineRule="auto"/>
      <w:jc w:val="start"/>
    </w:pPr>
    <w:rPr>
      <w:rFonts w:asciiTheme="minorHAnsi" w:eastAsiaTheme="minorEastAsia" w:hAnsiTheme="minorHAnsi" w:cstheme="minorBidi"/>
      <w:kern w:val="0"/>
      <w:sz w:val="22"/>
      <w:lang w:eastAsia="en-US"/>
    </w:rPr>
  </w:style>
  <w:style w:type="character" w:customStyle="1" w:styleId="24">
    <w:name w:val="正文文本 2 字符"/>
    <w:basedOn w:val="a2"/>
    <w:link w:val="23"/>
    <w:uiPriority w:val="99"/>
    <w:rsid w:val="00584559"/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33">
    <w:name w:val="Body Text 3"/>
    <w:basedOn w:val="a1"/>
    <w:link w:val="34"/>
    <w:uiPriority w:val="99"/>
    <w:unhideWhenUsed/>
    <w:rsid w:val="00584559"/>
    <w:pPr>
      <w:widowControl/>
      <w:spacing w:after="6pt" w:line="13.80pt" w:lineRule="auto"/>
      <w:jc w:val="start"/>
    </w:pPr>
    <w:rPr>
      <w:rFonts w:asciiTheme="minorHAnsi" w:eastAsiaTheme="minorEastAsia" w:hAnsiTheme="minorHAnsi" w:cstheme="minorBidi"/>
      <w:kern w:val="0"/>
      <w:sz w:val="16"/>
      <w:szCs w:val="16"/>
      <w:lang w:eastAsia="en-US"/>
    </w:rPr>
  </w:style>
  <w:style w:type="character" w:customStyle="1" w:styleId="34">
    <w:name w:val="正文文本 3 字符"/>
    <w:basedOn w:val="a2"/>
    <w:link w:val="33"/>
    <w:uiPriority w:val="99"/>
    <w:rsid w:val="00584559"/>
    <w:rPr>
      <w:rFonts w:asciiTheme="minorHAnsi" w:eastAsiaTheme="minorEastAsia" w:hAnsiTheme="minorHAnsi" w:cstheme="minorBidi"/>
      <w:sz w:val="16"/>
      <w:szCs w:val="16"/>
      <w:lang w:eastAsia="en-US"/>
    </w:rPr>
  </w:style>
  <w:style w:type="paragraph" w:styleId="af5">
    <w:name w:val="List"/>
    <w:basedOn w:val="a1"/>
    <w:uiPriority w:val="99"/>
    <w:unhideWhenUsed/>
    <w:rsid w:val="00584559"/>
    <w:pPr>
      <w:widowControl/>
      <w:spacing w:after="10pt" w:line="13.80pt" w:lineRule="auto"/>
      <w:ind w:start="18pt" w:hanging="18pt"/>
      <w:contextualSpacing/>
      <w:jc w:val="start"/>
    </w:pPr>
    <w:rPr>
      <w:rFonts w:asciiTheme="minorHAnsi" w:eastAsiaTheme="minorEastAsia" w:hAnsiTheme="minorHAnsi" w:cstheme="minorBidi"/>
      <w:kern w:val="0"/>
      <w:sz w:val="22"/>
      <w:lang w:eastAsia="en-US"/>
    </w:rPr>
  </w:style>
  <w:style w:type="paragraph" w:styleId="25">
    <w:name w:val="List 2"/>
    <w:basedOn w:val="a1"/>
    <w:uiPriority w:val="99"/>
    <w:unhideWhenUsed/>
    <w:rsid w:val="00584559"/>
    <w:pPr>
      <w:widowControl/>
      <w:spacing w:after="10pt" w:line="13.80pt" w:lineRule="auto"/>
      <w:ind w:start="36pt" w:hanging="18pt"/>
      <w:contextualSpacing/>
      <w:jc w:val="start"/>
    </w:pPr>
    <w:rPr>
      <w:rFonts w:asciiTheme="minorHAnsi" w:eastAsiaTheme="minorEastAsia" w:hAnsiTheme="minorHAnsi" w:cstheme="minorBidi"/>
      <w:kern w:val="0"/>
      <w:sz w:val="22"/>
      <w:lang w:eastAsia="en-US"/>
    </w:rPr>
  </w:style>
  <w:style w:type="paragraph" w:styleId="35">
    <w:name w:val="List 3"/>
    <w:basedOn w:val="a1"/>
    <w:uiPriority w:val="99"/>
    <w:unhideWhenUsed/>
    <w:rsid w:val="00584559"/>
    <w:pPr>
      <w:widowControl/>
      <w:spacing w:after="10pt" w:line="13.80pt" w:lineRule="auto"/>
      <w:ind w:start="54pt" w:hanging="18pt"/>
      <w:contextualSpacing/>
      <w:jc w:val="start"/>
    </w:pPr>
    <w:rPr>
      <w:rFonts w:asciiTheme="minorHAnsi" w:eastAsiaTheme="minorEastAsia" w:hAnsiTheme="minorHAnsi" w:cstheme="minorBidi"/>
      <w:kern w:val="0"/>
      <w:sz w:val="22"/>
      <w:lang w:eastAsia="en-US"/>
    </w:rPr>
  </w:style>
  <w:style w:type="paragraph" w:styleId="a0">
    <w:name w:val="List Bullet"/>
    <w:basedOn w:val="a1"/>
    <w:uiPriority w:val="99"/>
    <w:unhideWhenUsed/>
    <w:rsid w:val="00584559"/>
    <w:pPr>
      <w:widowControl/>
      <w:numPr>
        <w:numId w:val="6"/>
      </w:numPr>
      <w:spacing w:after="10pt" w:line="13.80pt" w:lineRule="auto"/>
      <w:contextualSpacing/>
      <w:jc w:val="start"/>
    </w:pPr>
    <w:rPr>
      <w:rFonts w:asciiTheme="minorHAnsi" w:eastAsiaTheme="minorEastAsia" w:hAnsiTheme="minorHAnsi" w:cstheme="minorBidi"/>
      <w:kern w:val="0"/>
      <w:sz w:val="22"/>
      <w:lang w:eastAsia="en-US"/>
    </w:rPr>
  </w:style>
  <w:style w:type="paragraph" w:styleId="20">
    <w:name w:val="List Bullet 2"/>
    <w:basedOn w:val="a1"/>
    <w:uiPriority w:val="99"/>
    <w:unhideWhenUsed/>
    <w:rsid w:val="00584559"/>
    <w:pPr>
      <w:widowControl/>
      <w:numPr>
        <w:numId w:val="7"/>
      </w:numPr>
      <w:spacing w:after="10pt" w:line="13.80pt" w:lineRule="auto"/>
      <w:contextualSpacing/>
      <w:jc w:val="start"/>
    </w:pPr>
    <w:rPr>
      <w:rFonts w:asciiTheme="minorHAnsi" w:eastAsiaTheme="minorEastAsia" w:hAnsiTheme="minorHAnsi" w:cstheme="minorBidi"/>
      <w:kern w:val="0"/>
      <w:sz w:val="22"/>
      <w:lang w:eastAsia="en-US"/>
    </w:rPr>
  </w:style>
  <w:style w:type="paragraph" w:styleId="30">
    <w:name w:val="List Bullet 3"/>
    <w:basedOn w:val="a1"/>
    <w:uiPriority w:val="99"/>
    <w:unhideWhenUsed/>
    <w:rsid w:val="00584559"/>
    <w:pPr>
      <w:widowControl/>
      <w:numPr>
        <w:numId w:val="8"/>
      </w:numPr>
      <w:spacing w:after="10pt" w:line="13.80pt" w:lineRule="auto"/>
      <w:contextualSpacing/>
      <w:jc w:val="start"/>
    </w:pPr>
    <w:rPr>
      <w:rFonts w:asciiTheme="minorHAnsi" w:eastAsiaTheme="minorEastAsia" w:hAnsiTheme="minorHAnsi" w:cstheme="minorBidi"/>
      <w:kern w:val="0"/>
      <w:sz w:val="22"/>
      <w:lang w:eastAsia="en-US"/>
    </w:rPr>
  </w:style>
  <w:style w:type="paragraph" w:styleId="a">
    <w:name w:val="List Number"/>
    <w:basedOn w:val="a1"/>
    <w:uiPriority w:val="99"/>
    <w:unhideWhenUsed/>
    <w:rsid w:val="00584559"/>
    <w:pPr>
      <w:widowControl/>
      <w:numPr>
        <w:numId w:val="10"/>
      </w:numPr>
      <w:spacing w:after="10pt" w:line="13.80pt" w:lineRule="auto"/>
      <w:contextualSpacing/>
      <w:jc w:val="start"/>
    </w:pPr>
    <w:rPr>
      <w:rFonts w:asciiTheme="minorHAnsi" w:eastAsiaTheme="minorEastAsia" w:hAnsiTheme="minorHAnsi" w:cstheme="minorBidi"/>
      <w:kern w:val="0"/>
      <w:sz w:val="22"/>
      <w:lang w:eastAsia="en-US"/>
    </w:rPr>
  </w:style>
  <w:style w:type="paragraph" w:styleId="2">
    <w:name w:val="List Number 2"/>
    <w:basedOn w:val="a1"/>
    <w:uiPriority w:val="99"/>
    <w:unhideWhenUsed/>
    <w:rsid w:val="00584559"/>
    <w:pPr>
      <w:widowControl/>
      <w:numPr>
        <w:numId w:val="11"/>
      </w:numPr>
      <w:spacing w:after="10pt" w:line="13.80pt" w:lineRule="auto"/>
      <w:contextualSpacing/>
      <w:jc w:val="start"/>
    </w:pPr>
    <w:rPr>
      <w:rFonts w:asciiTheme="minorHAnsi" w:eastAsiaTheme="minorEastAsia" w:hAnsiTheme="minorHAnsi" w:cstheme="minorBidi"/>
      <w:kern w:val="0"/>
      <w:sz w:val="22"/>
      <w:lang w:eastAsia="en-US"/>
    </w:rPr>
  </w:style>
  <w:style w:type="paragraph" w:styleId="3">
    <w:name w:val="List Number 3"/>
    <w:basedOn w:val="a1"/>
    <w:uiPriority w:val="99"/>
    <w:unhideWhenUsed/>
    <w:rsid w:val="00584559"/>
    <w:pPr>
      <w:widowControl/>
      <w:numPr>
        <w:numId w:val="12"/>
      </w:numPr>
      <w:spacing w:after="10pt" w:line="13.80pt" w:lineRule="auto"/>
      <w:contextualSpacing/>
      <w:jc w:val="start"/>
    </w:pPr>
    <w:rPr>
      <w:rFonts w:asciiTheme="minorHAnsi" w:eastAsiaTheme="minorEastAsia" w:hAnsiTheme="minorHAnsi" w:cstheme="minorBidi"/>
      <w:kern w:val="0"/>
      <w:sz w:val="22"/>
      <w:lang w:eastAsia="en-US"/>
    </w:rPr>
  </w:style>
  <w:style w:type="paragraph" w:styleId="af6">
    <w:name w:val="List Continue"/>
    <w:basedOn w:val="a1"/>
    <w:uiPriority w:val="99"/>
    <w:unhideWhenUsed/>
    <w:rsid w:val="00584559"/>
    <w:pPr>
      <w:widowControl/>
      <w:spacing w:after="6pt" w:line="13.80pt" w:lineRule="auto"/>
      <w:ind w:start="18pt"/>
      <w:contextualSpacing/>
      <w:jc w:val="start"/>
    </w:pPr>
    <w:rPr>
      <w:rFonts w:asciiTheme="minorHAnsi" w:eastAsiaTheme="minorEastAsia" w:hAnsiTheme="minorHAnsi" w:cstheme="minorBidi"/>
      <w:kern w:val="0"/>
      <w:sz w:val="22"/>
      <w:lang w:eastAsia="en-US"/>
    </w:rPr>
  </w:style>
  <w:style w:type="paragraph" w:styleId="26">
    <w:name w:val="List Continue 2"/>
    <w:basedOn w:val="a1"/>
    <w:uiPriority w:val="99"/>
    <w:unhideWhenUsed/>
    <w:rsid w:val="00584559"/>
    <w:pPr>
      <w:widowControl/>
      <w:spacing w:after="6pt" w:line="13.80pt" w:lineRule="auto"/>
      <w:ind w:start="36pt"/>
      <w:contextualSpacing/>
      <w:jc w:val="start"/>
    </w:pPr>
    <w:rPr>
      <w:rFonts w:asciiTheme="minorHAnsi" w:eastAsiaTheme="minorEastAsia" w:hAnsiTheme="minorHAnsi" w:cstheme="minorBidi"/>
      <w:kern w:val="0"/>
      <w:sz w:val="22"/>
      <w:lang w:eastAsia="en-US"/>
    </w:rPr>
  </w:style>
  <w:style w:type="paragraph" w:styleId="36">
    <w:name w:val="List Continue 3"/>
    <w:basedOn w:val="a1"/>
    <w:uiPriority w:val="99"/>
    <w:unhideWhenUsed/>
    <w:rsid w:val="00584559"/>
    <w:pPr>
      <w:widowControl/>
      <w:spacing w:after="6pt" w:line="13.80pt" w:lineRule="auto"/>
      <w:ind w:start="54pt"/>
      <w:contextualSpacing/>
      <w:jc w:val="start"/>
    </w:pPr>
    <w:rPr>
      <w:rFonts w:asciiTheme="minorHAnsi" w:eastAsiaTheme="minorEastAsia" w:hAnsiTheme="minorHAnsi" w:cstheme="minorBidi"/>
      <w:kern w:val="0"/>
      <w:sz w:val="22"/>
      <w:lang w:eastAsia="en-US"/>
    </w:rPr>
  </w:style>
  <w:style w:type="paragraph" w:styleId="af7">
    <w:name w:val="macro"/>
    <w:link w:val="af8"/>
    <w:uiPriority w:val="99"/>
    <w:unhideWhenUsed/>
    <w:rsid w:val="00584559"/>
    <w:pPr>
      <w:tabs>
        <w:tab w:val="start" w:pos="28.80pt"/>
        <w:tab w:val="start" w:pos="57.60pt"/>
        <w:tab w:val="start" w:pos="86.40pt"/>
        <w:tab w:val="start" w:pos="115.20pt"/>
        <w:tab w:val="start" w:pos="144pt"/>
        <w:tab w:val="start" w:pos="172.80pt"/>
        <w:tab w:val="start" w:pos="201.60pt"/>
      </w:tabs>
      <w:spacing w:after="10pt" w:line="13.80pt" w:lineRule="auto"/>
    </w:pPr>
    <w:rPr>
      <w:rFonts w:ascii="Courier" w:eastAsiaTheme="minorEastAsia" w:hAnsi="Courier" w:cstheme="minorBidi"/>
      <w:lang w:eastAsia="en-US"/>
    </w:rPr>
  </w:style>
  <w:style w:type="character" w:customStyle="1" w:styleId="af8">
    <w:name w:val="宏文本 字符"/>
    <w:basedOn w:val="a2"/>
    <w:link w:val="af7"/>
    <w:uiPriority w:val="99"/>
    <w:rsid w:val="00584559"/>
    <w:rPr>
      <w:rFonts w:ascii="Courier" w:eastAsiaTheme="minorEastAsia" w:hAnsi="Courier" w:cstheme="minorBidi"/>
      <w:lang w:eastAsia="en-US"/>
    </w:rPr>
  </w:style>
  <w:style w:type="paragraph" w:styleId="af9">
    <w:name w:val="Quote"/>
    <w:basedOn w:val="a1"/>
    <w:next w:val="a1"/>
    <w:link w:val="afa"/>
    <w:uiPriority w:val="29"/>
    <w:qFormat/>
    <w:rsid w:val="00584559"/>
    <w:pPr>
      <w:widowControl/>
      <w:spacing w:after="10pt" w:line="13.80pt" w:lineRule="auto"/>
      <w:jc w:val="start"/>
    </w:pPr>
    <w:rPr>
      <w:rFonts w:asciiTheme="minorHAnsi" w:eastAsiaTheme="minorEastAsia" w:hAnsiTheme="minorHAnsi" w:cstheme="minorBidi"/>
      <w:i/>
      <w:iCs/>
      <w:color w:val="000000" w:themeColor="text1"/>
      <w:kern w:val="0"/>
      <w:sz w:val="22"/>
      <w:lang w:eastAsia="en-US"/>
    </w:rPr>
  </w:style>
  <w:style w:type="character" w:customStyle="1" w:styleId="afa">
    <w:name w:val="引用 字符"/>
    <w:basedOn w:val="a2"/>
    <w:link w:val="af9"/>
    <w:uiPriority w:val="29"/>
    <w:rsid w:val="00584559"/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eastAsia="en-US"/>
    </w:rPr>
  </w:style>
  <w:style w:type="paragraph" w:styleId="afb">
    <w:name w:val="caption"/>
    <w:basedOn w:val="a1"/>
    <w:next w:val="a1"/>
    <w:uiPriority w:val="35"/>
    <w:semiHidden/>
    <w:unhideWhenUsed/>
    <w:qFormat/>
    <w:rsid w:val="00584559"/>
    <w:pPr>
      <w:widowControl/>
      <w:spacing w:after="10pt"/>
      <w:jc w:val="start"/>
    </w:pPr>
    <w:rPr>
      <w:rFonts w:asciiTheme="minorHAnsi" w:eastAsiaTheme="minorEastAsia" w:hAnsiTheme="minorHAnsi" w:cstheme="minorBidi"/>
      <w:b/>
      <w:bCs/>
      <w:color w:val="156082" w:themeColor="accent1"/>
      <w:kern w:val="0"/>
      <w:sz w:val="18"/>
      <w:szCs w:val="18"/>
      <w:lang w:eastAsia="en-US"/>
    </w:rPr>
  </w:style>
  <w:style w:type="character" w:styleId="afc">
    <w:name w:val="Strong"/>
    <w:basedOn w:val="a2"/>
    <w:uiPriority w:val="22"/>
    <w:qFormat/>
    <w:rsid w:val="00584559"/>
    <w:rPr>
      <w:b/>
      <w:bCs/>
    </w:rPr>
  </w:style>
  <w:style w:type="character" w:styleId="afd">
    <w:name w:val="Emphasis"/>
    <w:basedOn w:val="a2"/>
    <w:uiPriority w:val="20"/>
    <w:qFormat/>
    <w:rsid w:val="00584559"/>
    <w:rPr>
      <w:i/>
      <w:iCs/>
    </w:rPr>
  </w:style>
  <w:style w:type="paragraph" w:styleId="afe">
    <w:name w:val="Intense Quote"/>
    <w:basedOn w:val="a1"/>
    <w:next w:val="a1"/>
    <w:link w:val="aff"/>
    <w:uiPriority w:val="30"/>
    <w:qFormat/>
    <w:rsid w:val="00584559"/>
    <w:pPr>
      <w:widowControl/>
      <w:pBdr>
        <w:bottom w:val="single" w:sz="4" w:space="4" w:color="156082" w:themeColor="accent1"/>
      </w:pBdr>
      <w:spacing w:before="10pt" w:after="14pt" w:line="13.80pt" w:lineRule="auto"/>
      <w:ind w:start="46.80pt" w:end="46.80pt"/>
      <w:jc w:val="start"/>
    </w:pPr>
    <w:rPr>
      <w:rFonts w:asciiTheme="minorHAnsi" w:eastAsiaTheme="minorEastAsia" w:hAnsiTheme="minorHAnsi" w:cstheme="minorBidi"/>
      <w:b/>
      <w:bCs/>
      <w:i/>
      <w:iCs/>
      <w:color w:val="156082" w:themeColor="accent1"/>
      <w:kern w:val="0"/>
      <w:sz w:val="22"/>
      <w:lang w:eastAsia="en-US"/>
    </w:rPr>
  </w:style>
  <w:style w:type="character" w:customStyle="1" w:styleId="aff">
    <w:name w:val="明显引用 字符"/>
    <w:basedOn w:val="a2"/>
    <w:link w:val="afe"/>
    <w:uiPriority w:val="30"/>
    <w:rsid w:val="00584559"/>
    <w:rPr>
      <w:rFonts w:asciiTheme="minorHAnsi" w:eastAsiaTheme="minorEastAsia" w:hAnsiTheme="minorHAnsi" w:cstheme="minorBidi"/>
      <w:b/>
      <w:bCs/>
      <w:i/>
      <w:iCs/>
      <w:color w:val="156082" w:themeColor="accent1"/>
      <w:sz w:val="22"/>
      <w:szCs w:val="22"/>
      <w:lang w:eastAsia="en-US"/>
    </w:rPr>
  </w:style>
  <w:style w:type="character" w:styleId="aff0">
    <w:name w:val="Subtle Emphasis"/>
    <w:basedOn w:val="a2"/>
    <w:uiPriority w:val="19"/>
    <w:qFormat/>
    <w:rsid w:val="00584559"/>
    <w:rPr>
      <w:i/>
      <w:iCs/>
      <w:color w:val="808080" w:themeColor="text1" w:themeTint="7F"/>
    </w:rPr>
  </w:style>
  <w:style w:type="character" w:styleId="aff1">
    <w:name w:val="Intense Emphasis"/>
    <w:basedOn w:val="a2"/>
    <w:uiPriority w:val="21"/>
    <w:qFormat/>
    <w:rsid w:val="00584559"/>
    <w:rPr>
      <w:b/>
      <w:bCs/>
      <w:i/>
      <w:iCs/>
      <w:color w:val="156082" w:themeColor="accent1"/>
    </w:rPr>
  </w:style>
  <w:style w:type="character" w:styleId="aff2">
    <w:name w:val="Subtle Reference"/>
    <w:basedOn w:val="a2"/>
    <w:uiPriority w:val="31"/>
    <w:qFormat/>
    <w:rsid w:val="00584559"/>
    <w:rPr>
      <w:smallCaps/>
      <w:color w:val="E97132" w:themeColor="accent2"/>
      <w:u w:val="single"/>
    </w:rPr>
  </w:style>
  <w:style w:type="character" w:styleId="aff3">
    <w:name w:val="Intense Reference"/>
    <w:basedOn w:val="a2"/>
    <w:uiPriority w:val="32"/>
    <w:qFormat/>
    <w:rsid w:val="00584559"/>
    <w:rPr>
      <w:b/>
      <w:bCs/>
      <w:smallCaps/>
      <w:color w:val="E97132" w:themeColor="accent2"/>
      <w:spacing w:val="5"/>
      <w:u w:val="single"/>
    </w:rPr>
  </w:style>
  <w:style w:type="character" w:styleId="aff4">
    <w:name w:val="Book Title"/>
    <w:basedOn w:val="a2"/>
    <w:uiPriority w:val="33"/>
    <w:qFormat/>
    <w:rsid w:val="00584559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584559"/>
    <w:pPr>
      <w:outlineLvl w:val="9"/>
    </w:pPr>
  </w:style>
  <w:style w:type="table" w:styleId="aff5">
    <w:name w:val="Table Grid"/>
    <w:basedOn w:val="a3"/>
    <w:uiPriority w:val="59"/>
    <w:rsid w:val="00584559"/>
    <w:rPr>
      <w:rFonts w:asciiTheme="minorHAnsi" w:eastAsiaTheme="minorEastAsia" w:hAnsiTheme="minorHAnsi" w:cstheme="minorBidi"/>
      <w:sz w:val="22"/>
      <w:szCs w:val="22"/>
      <w:lang w:eastAsia="en-US"/>
    </w:rPr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6">
    <w:name w:val="Light Shading"/>
    <w:basedOn w:val="a3"/>
    <w:uiPriority w:val="60"/>
    <w:rsid w:val="00584559"/>
    <w:rPr>
      <w:rFonts w:asciiTheme="minorHAnsi" w:eastAsiaTheme="minorEastAsia" w:hAnsiTheme="minorHAnsi" w:cstheme="minorBidi"/>
      <w:color w:val="000000" w:themeColor="tex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pt" w:after="0pt" w:line="12pt" w:lineRule="auto"/>
      </w:pPr>
      <w:rPr>
        <w:b/>
        <w:bCs/>
      </w:rPr>
      <w:tblPr/>
      <w:tcPr>
        <w:tcBorders>
          <w:top w:val="single" w:sz="8" w:space="0" w:color="000000" w:themeColor="text1"/>
          <w:start w:val="nil"/>
          <w:bottom w:val="single" w:sz="8" w:space="0" w:color="000000" w:themeColor="text1"/>
          <w:end w:val="nil"/>
          <w:insideH w:val="nil"/>
          <w:insideV w:val="nil"/>
        </w:tcBorders>
      </w:tcPr>
    </w:tblStylePr>
    <w:tblStylePr w:type="lastRow">
      <w:pPr>
        <w:spacing w:before="0pt" w:after="0pt" w:line="12pt" w:lineRule="auto"/>
      </w:pPr>
      <w:rPr>
        <w:b/>
        <w:bCs/>
      </w:rPr>
      <w:tblPr/>
      <w:tcPr>
        <w:tcBorders>
          <w:top w:val="single" w:sz="8" w:space="0" w:color="000000" w:themeColor="text1"/>
          <w:start w:val="nil"/>
          <w:bottom w:val="single" w:sz="8" w:space="0" w:color="000000" w:themeColor="text1"/>
          <w:end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start w:val="nil"/>
          <w:end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start w:val="nil"/>
          <w:end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584559"/>
    <w:rPr>
      <w:rFonts w:asciiTheme="minorHAnsi" w:eastAsiaTheme="minorEastAsia" w:hAnsiTheme="minorHAnsi" w:cstheme="minorBidi"/>
      <w:color w:val="0F4761" w:themeColor="accen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pt" w:after="0pt" w:line="12pt" w:lineRule="auto"/>
      </w:pPr>
      <w:rPr>
        <w:b/>
        <w:bCs/>
      </w:rPr>
      <w:tblPr/>
      <w:tcPr>
        <w:tcBorders>
          <w:top w:val="single" w:sz="8" w:space="0" w:color="156082" w:themeColor="accent1"/>
          <w:start w:val="nil"/>
          <w:bottom w:val="single" w:sz="8" w:space="0" w:color="156082" w:themeColor="accent1"/>
          <w:end w:val="nil"/>
          <w:insideH w:val="nil"/>
          <w:insideV w:val="nil"/>
        </w:tcBorders>
      </w:tcPr>
    </w:tblStylePr>
    <w:tblStylePr w:type="lastRow">
      <w:pPr>
        <w:spacing w:before="0pt" w:after="0pt" w:line="12pt" w:lineRule="auto"/>
      </w:pPr>
      <w:rPr>
        <w:b/>
        <w:bCs/>
      </w:rPr>
      <w:tblPr/>
      <w:tcPr>
        <w:tcBorders>
          <w:top w:val="single" w:sz="8" w:space="0" w:color="156082" w:themeColor="accent1"/>
          <w:start w:val="nil"/>
          <w:bottom w:val="single" w:sz="8" w:space="0" w:color="156082" w:themeColor="accent1"/>
          <w:end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start w:val="nil"/>
          <w:end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start w:val="nil"/>
          <w:end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-2">
    <w:name w:val="Light Shading Accent 2"/>
    <w:basedOn w:val="a3"/>
    <w:uiPriority w:val="60"/>
    <w:rsid w:val="00584559"/>
    <w:rPr>
      <w:rFonts w:asciiTheme="minorHAnsi" w:eastAsiaTheme="minorEastAsia" w:hAnsiTheme="minorHAnsi" w:cstheme="minorBidi"/>
      <w:color w:val="BF4E14" w:themeColor="accent2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pt" w:after="0pt" w:line="12pt" w:lineRule="auto"/>
      </w:pPr>
      <w:rPr>
        <w:b/>
        <w:bCs/>
      </w:rPr>
      <w:tblPr/>
      <w:tcPr>
        <w:tcBorders>
          <w:top w:val="single" w:sz="8" w:space="0" w:color="E97132" w:themeColor="accent2"/>
          <w:start w:val="nil"/>
          <w:bottom w:val="single" w:sz="8" w:space="0" w:color="E97132" w:themeColor="accent2"/>
          <w:end w:val="nil"/>
          <w:insideH w:val="nil"/>
          <w:insideV w:val="nil"/>
        </w:tcBorders>
      </w:tcPr>
    </w:tblStylePr>
    <w:tblStylePr w:type="lastRow">
      <w:pPr>
        <w:spacing w:before="0pt" w:after="0pt" w:line="12pt" w:lineRule="auto"/>
      </w:pPr>
      <w:rPr>
        <w:b/>
        <w:bCs/>
      </w:rPr>
      <w:tblPr/>
      <w:tcPr>
        <w:tcBorders>
          <w:top w:val="single" w:sz="8" w:space="0" w:color="E97132" w:themeColor="accent2"/>
          <w:start w:val="nil"/>
          <w:bottom w:val="single" w:sz="8" w:space="0" w:color="E97132" w:themeColor="accent2"/>
          <w:end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start w:val="nil"/>
          <w:end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start w:val="nil"/>
          <w:end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-3">
    <w:name w:val="Light Shading Accent 3"/>
    <w:basedOn w:val="a3"/>
    <w:uiPriority w:val="60"/>
    <w:rsid w:val="00584559"/>
    <w:rPr>
      <w:rFonts w:asciiTheme="minorHAnsi" w:eastAsiaTheme="minorEastAsia" w:hAnsiTheme="minorHAnsi" w:cstheme="minorBidi"/>
      <w:color w:val="124F1A" w:themeColor="accent3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pt" w:after="0pt" w:line="12pt" w:lineRule="auto"/>
      </w:pPr>
      <w:rPr>
        <w:b/>
        <w:bCs/>
      </w:rPr>
      <w:tblPr/>
      <w:tcPr>
        <w:tcBorders>
          <w:top w:val="single" w:sz="8" w:space="0" w:color="196B24" w:themeColor="accent3"/>
          <w:start w:val="nil"/>
          <w:bottom w:val="single" w:sz="8" w:space="0" w:color="196B24" w:themeColor="accent3"/>
          <w:end w:val="nil"/>
          <w:insideH w:val="nil"/>
          <w:insideV w:val="nil"/>
        </w:tcBorders>
      </w:tcPr>
    </w:tblStylePr>
    <w:tblStylePr w:type="lastRow">
      <w:pPr>
        <w:spacing w:before="0pt" w:after="0pt" w:line="12pt" w:lineRule="auto"/>
      </w:pPr>
      <w:rPr>
        <w:b/>
        <w:bCs/>
      </w:rPr>
      <w:tblPr/>
      <w:tcPr>
        <w:tcBorders>
          <w:top w:val="single" w:sz="8" w:space="0" w:color="196B24" w:themeColor="accent3"/>
          <w:start w:val="nil"/>
          <w:bottom w:val="single" w:sz="8" w:space="0" w:color="196B24" w:themeColor="accent3"/>
          <w:end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start w:val="nil"/>
          <w:end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start w:val="nil"/>
          <w:end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-4">
    <w:name w:val="Light Shading Accent 4"/>
    <w:basedOn w:val="a3"/>
    <w:uiPriority w:val="60"/>
    <w:rsid w:val="00584559"/>
    <w:rPr>
      <w:rFonts w:asciiTheme="minorHAnsi" w:eastAsiaTheme="minorEastAsia" w:hAnsiTheme="minorHAnsi" w:cstheme="minorBidi"/>
      <w:color w:val="0B769F" w:themeColor="accent4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pt" w:after="0pt" w:line="12pt" w:lineRule="auto"/>
      </w:pPr>
      <w:rPr>
        <w:b/>
        <w:bCs/>
      </w:rPr>
      <w:tblPr/>
      <w:tcPr>
        <w:tcBorders>
          <w:top w:val="single" w:sz="8" w:space="0" w:color="0F9ED5" w:themeColor="accent4"/>
          <w:start w:val="nil"/>
          <w:bottom w:val="single" w:sz="8" w:space="0" w:color="0F9ED5" w:themeColor="accent4"/>
          <w:end w:val="nil"/>
          <w:insideH w:val="nil"/>
          <w:insideV w:val="nil"/>
        </w:tcBorders>
      </w:tcPr>
    </w:tblStylePr>
    <w:tblStylePr w:type="lastRow">
      <w:pPr>
        <w:spacing w:before="0pt" w:after="0pt" w:line="12pt" w:lineRule="auto"/>
      </w:pPr>
      <w:rPr>
        <w:b/>
        <w:bCs/>
      </w:rPr>
      <w:tblPr/>
      <w:tcPr>
        <w:tcBorders>
          <w:top w:val="single" w:sz="8" w:space="0" w:color="0F9ED5" w:themeColor="accent4"/>
          <w:start w:val="nil"/>
          <w:bottom w:val="single" w:sz="8" w:space="0" w:color="0F9ED5" w:themeColor="accent4"/>
          <w:end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start w:val="nil"/>
          <w:end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start w:val="nil"/>
          <w:end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-5">
    <w:name w:val="Light Shading Accent 5"/>
    <w:basedOn w:val="a3"/>
    <w:uiPriority w:val="60"/>
    <w:rsid w:val="00584559"/>
    <w:rPr>
      <w:rFonts w:asciiTheme="minorHAnsi" w:eastAsiaTheme="minorEastAsia" w:hAnsiTheme="minorHAnsi" w:cstheme="minorBidi"/>
      <w:color w:val="77206D" w:themeColor="accent5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pt" w:after="0pt" w:line="12pt" w:lineRule="auto"/>
      </w:pPr>
      <w:rPr>
        <w:b/>
        <w:bCs/>
      </w:rPr>
      <w:tblPr/>
      <w:tcPr>
        <w:tcBorders>
          <w:top w:val="single" w:sz="8" w:space="0" w:color="A02B93" w:themeColor="accent5"/>
          <w:start w:val="nil"/>
          <w:bottom w:val="single" w:sz="8" w:space="0" w:color="A02B93" w:themeColor="accent5"/>
          <w:end w:val="nil"/>
          <w:insideH w:val="nil"/>
          <w:insideV w:val="nil"/>
        </w:tcBorders>
      </w:tcPr>
    </w:tblStylePr>
    <w:tblStylePr w:type="lastRow">
      <w:pPr>
        <w:spacing w:before="0pt" w:after="0pt" w:line="12pt" w:lineRule="auto"/>
      </w:pPr>
      <w:rPr>
        <w:b/>
        <w:bCs/>
      </w:rPr>
      <w:tblPr/>
      <w:tcPr>
        <w:tcBorders>
          <w:top w:val="single" w:sz="8" w:space="0" w:color="A02B93" w:themeColor="accent5"/>
          <w:start w:val="nil"/>
          <w:bottom w:val="single" w:sz="8" w:space="0" w:color="A02B93" w:themeColor="accent5"/>
          <w:end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start w:val="nil"/>
          <w:end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start w:val="nil"/>
          <w:end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-6">
    <w:name w:val="Light Shading Accent 6"/>
    <w:basedOn w:val="a3"/>
    <w:uiPriority w:val="60"/>
    <w:rsid w:val="00584559"/>
    <w:rPr>
      <w:rFonts w:asciiTheme="minorHAnsi" w:eastAsiaTheme="minorEastAsia" w:hAnsiTheme="minorHAnsi" w:cstheme="minorBidi"/>
      <w:color w:val="3A7C22" w:themeColor="accent6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pt" w:after="0pt" w:line="12pt" w:lineRule="auto"/>
      </w:pPr>
      <w:rPr>
        <w:b/>
        <w:bCs/>
      </w:rPr>
      <w:tblPr/>
      <w:tcPr>
        <w:tcBorders>
          <w:top w:val="single" w:sz="8" w:space="0" w:color="4EA72E" w:themeColor="accent6"/>
          <w:start w:val="nil"/>
          <w:bottom w:val="single" w:sz="8" w:space="0" w:color="4EA72E" w:themeColor="accent6"/>
          <w:end w:val="nil"/>
          <w:insideH w:val="nil"/>
          <w:insideV w:val="nil"/>
        </w:tcBorders>
      </w:tcPr>
    </w:tblStylePr>
    <w:tblStylePr w:type="lastRow">
      <w:pPr>
        <w:spacing w:before="0pt" w:after="0pt" w:line="12pt" w:lineRule="auto"/>
      </w:pPr>
      <w:rPr>
        <w:b/>
        <w:bCs/>
      </w:rPr>
      <w:tblPr/>
      <w:tcPr>
        <w:tcBorders>
          <w:top w:val="single" w:sz="8" w:space="0" w:color="4EA72E" w:themeColor="accent6"/>
          <w:start w:val="nil"/>
          <w:bottom w:val="single" w:sz="8" w:space="0" w:color="4EA72E" w:themeColor="accent6"/>
          <w:end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start w:val="nil"/>
          <w:end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start w:val="nil"/>
          <w:end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aff7">
    <w:name w:val="Light List"/>
    <w:basedOn w:val="a3"/>
    <w:uiPriority w:val="61"/>
    <w:rsid w:val="00584559"/>
    <w:rPr>
      <w:rFonts w:asciiTheme="minorHAnsi" w:eastAsiaTheme="minorEastAsia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start w:val="single" w:sz="8" w:space="0" w:color="000000" w:themeColor="text1"/>
        <w:bottom w:val="single" w:sz="8" w:space="0" w:color="000000" w:themeColor="text1"/>
        <w:end w:val="single" w:sz="8" w:space="0" w:color="000000" w:themeColor="text1"/>
      </w:tblBorders>
    </w:tblPr>
    <w:tblStylePr w:type="firstRow">
      <w:pPr>
        <w:spacing w:before="0pt" w:after="0pt" w:line="12pt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pt" w:after="0pt" w:line="12pt" w:lineRule="auto"/>
      </w:pPr>
      <w:rPr>
        <w:b/>
        <w:bCs/>
      </w:rPr>
      <w:tblPr/>
      <w:tcPr>
        <w:tcBorders>
          <w:top w:val="double" w:sz="6" w:space="0" w:color="000000" w:themeColor="text1"/>
          <w:start w:val="single" w:sz="8" w:space="0" w:color="000000" w:themeColor="text1"/>
          <w:bottom w:val="single" w:sz="8" w:space="0" w:color="000000" w:themeColor="text1"/>
          <w:end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start w:val="single" w:sz="8" w:space="0" w:color="000000" w:themeColor="text1"/>
          <w:bottom w:val="single" w:sz="8" w:space="0" w:color="000000" w:themeColor="text1"/>
          <w:end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start w:val="single" w:sz="8" w:space="0" w:color="000000" w:themeColor="text1"/>
          <w:bottom w:val="single" w:sz="8" w:space="0" w:color="000000" w:themeColor="text1"/>
          <w:end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584559"/>
    <w:rPr>
      <w:rFonts w:asciiTheme="minorHAnsi" w:eastAsiaTheme="minorEastAsia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156082" w:themeColor="accent1"/>
        <w:start w:val="single" w:sz="8" w:space="0" w:color="156082" w:themeColor="accent1"/>
        <w:bottom w:val="single" w:sz="8" w:space="0" w:color="156082" w:themeColor="accent1"/>
        <w:end w:val="single" w:sz="8" w:space="0" w:color="156082" w:themeColor="accent1"/>
      </w:tblBorders>
    </w:tblPr>
    <w:tblStylePr w:type="firstRow">
      <w:pPr>
        <w:spacing w:before="0pt" w:after="0pt" w:line="12pt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pt" w:after="0pt" w:line="12pt" w:lineRule="auto"/>
      </w:pPr>
      <w:rPr>
        <w:b/>
        <w:bCs/>
      </w:rPr>
      <w:tblPr/>
      <w:tcPr>
        <w:tcBorders>
          <w:top w:val="double" w:sz="6" w:space="0" w:color="156082" w:themeColor="accent1"/>
          <w:start w:val="single" w:sz="8" w:space="0" w:color="156082" w:themeColor="accent1"/>
          <w:bottom w:val="single" w:sz="8" w:space="0" w:color="156082" w:themeColor="accent1"/>
          <w:end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start w:val="single" w:sz="8" w:space="0" w:color="156082" w:themeColor="accent1"/>
          <w:bottom w:val="single" w:sz="8" w:space="0" w:color="156082" w:themeColor="accent1"/>
          <w:end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start w:val="single" w:sz="8" w:space="0" w:color="156082" w:themeColor="accent1"/>
          <w:bottom w:val="single" w:sz="8" w:space="0" w:color="156082" w:themeColor="accent1"/>
          <w:end w:val="single" w:sz="8" w:space="0" w:color="156082" w:themeColor="accent1"/>
        </w:tcBorders>
      </w:tcPr>
    </w:tblStylePr>
  </w:style>
  <w:style w:type="table" w:styleId="-20">
    <w:name w:val="Light List Accent 2"/>
    <w:basedOn w:val="a3"/>
    <w:uiPriority w:val="61"/>
    <w:rsid w:val="00584559"/>
    <w:rPr>
      <w:rFonts w:asciiTheme="minorHAnsi" w:eastAsiaTheme="minorEastAsia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E97132" w:themeColor="accent2"/>
        <w:start w:val="single" w:sz="8" w:space="0" w:color="E97132" w:themeColor="accent2"/>
        <w:bottom w:val="single" w:sz="8" w:space="0" w:color="E97132" w:themeColor="accent2"/>
        <w:end w:val="single" w:sz="8" w:space="0" w:color="E97132" w:themeColor="accent2"/>
      </w:tblBorders>
    </w:tblPr>
    <w:tblStylePr w:type="firstRow">
      <w:pPr>
        <w:spacing w:before="0pt" w:after="0pt" w:line="12pt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pt" w:after="0pt" w:line="12pt" w:lineRule="auto"/>
      </w:pPr>
      <w:rPr>
        <w:b/>
        <w:bCs/>
      </w:rPr>
      <w:tblPr/>
      <w:tcPr>
        <w:tcBorders>
          <w:top w:val="double" w:sz="6" w:space="0" w:color="E97132" w:themeColor="accent2"/>
          <w:start w:val="single" w:sz="8" w:space="0" w:color="E97132" w:themeColor="accent2"/>
          <w:bottom w:val="single" w:sz="8" w:space="0" w:color="E97132" w:themeColor="accent2"/>
          <w:end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start w:val="single" w:sz="8" w:space="0" w:color="E97132" w:themeColor="accent2"/>
          <w:bottom w:val="single" w:sz="8" w:space="0" w:color="E97132" w:themeColor="accent2"/>
          <w:end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start w:val="single" w:sz="8" w:space="0" w:color="E97132" w:themeColor="accent2"/>
          <w:bottom w:val="single" w:sz="8" w:space="0" w:color="E97132" w:themeColor="accent2"/>
          <w:end w:val="single" w:sz="8" w:space="0" w:color="E97132" w:themeColor="accent2"/>
        </w:tcBorders>
      </w:tcPr>
    </w:tblStylePr>
  </w:style>
  <w:style w:type="table" w:styleId="-30">
    <w:name w:val="Light List Accent 3"/>
    <w:basedOn w:val="a3"/>
    <w:uiPriority w:val="61"/>
    <w:rsid w:val="00584559"/>
    <w:rPr>
      <w:rFonts w:asciiTheme="minorHAnsi" w:eastAsiaTheme="minorEastAsia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196B24" w:themeColor="accent3"/>
        <w:start w:val="single" w:sz="8" w:space="0" w:color="196B24" w:themeColor="accent3"/>
        <w:bottom w:val="single" w:sz="8" w:space="0" w:color="196B24" w:themeColor="accent3"/>
        <w:end w:val="single" w:sz="8" w:space="0" w:color="196B24" w:themeColor="accent3"/>
      </w:tblBorders>
    </w:tblPr>
    <w:tblStylePr w:type="firstRow">
      <w:pPr>
        <w:spacing w:before="0pt" w:after="0pt" w:line="12pt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pt" w:after="0pt" w:line="12pt" w:lineRule="auto"/>
      </w:pPr>
      <w:rPr>
        <w:b/>
        <w:bCs/>
      </w:rPr>
      <w:tblPr/>
      <w:tcPr>
        <w:tcBorders>
          <w:top w:val="double" w:sz="6" w:space="0" w:color="196B24" w:themeColor="accent3"/>
          <w:start w:val="single" w:sz="8" w:space="0" w:color="196B24" w:themeColor="accent3"/>
          <w:bottom w:val="single" w:sz="8" w:space="0" w:color="196B24" w:themeColor="accent3"/>
          <w:end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start w:val="single" w:sz="8" w:space="0" w:color="196B24" w:themeColor="accent3"/>
          <w:bottom w:val="single" w:sz="8" w:space="0" w:color="196B24" w:themeColor="accent3"/>
          <w:end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start w:val="single" w:sz="8" w:space="0" w:color="196B24" w:themeColor="accent3"/>
          <w:bottom w:val="single" w:sz="8" w:space="0" w:color="196B24" w:themeColor="accent3"/>
          <w:end w:val="single" w:sz="8" w:space="0" w:color="196B24" w:themeColor="accent3"/>
        </w:tcBorders>
      </w:tcPr>
    </w:tblStylePr>
  </w:style>
  <w:style w:type="table" w:styleId="-40">
    <w:name w:val="Light List Accent 4"/>
    <w:basedOn w:val="a3"/>
    <w:uiPriority w:val="61"/>
    <w:rsid w:val="00584559"/>
    <w:rPr>
      <w:rFonts w:asciiTheme="minorHAnsi" w:eastAsiaTheme="minorEastAsia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F9ED5" w:themeColor="accent4"/>
        <w:start w:val="single" w:sz="8" w:space="0" w:color="0F9ED5" w:themeColor="accent4"/>
        <w:bottom w:val="single" w:sz="8" w:space="0" w:color="0F9ED5" w:themeColor="accent4"/>
        <w:end w:val="single" w:sz="8" w:space="0" w:color="0F9ED5" w:themeColor="accent4"/>
      </w:tblBorders>
    </w:tblPr>
    <w:tblStylePr w:type="firstRow">
      <w:pPr>
        <w:spacing w:before="0pt" w:after="0pt" w:line="12pt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pt" w:after="0pt" w:line="12pt" w:lineRule="auto"/>
      </w:pPr>
      <w:rPr>
        <w:b/>
        <w:bCs/>
      </w:rPr>
      <w:tblPr/>
      <w:tcPr>
        <w:tcBorders>
          <w:top w:val="double" w:sz="6" w:space="0" w:color="0F9ED5" w:themeColor="accent4"/>
          <w:start w:val="single" w:sz="8" w:space="0" w:color="0F9ED5" w:themeColor="accent4"/>
          <w:bottom w:val="single" w:sz="8" w:space="0" w:color="0F9ED5" w:themeColor="accent4"/>
          <w:end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start w:val="single" w:sz="8" w:space="0" w:color="0F9ED5" w:themeColor="accent4"/>
          <w:bottom w:val="single" w:sz="8" w:space="0" w:color="0F9ED5" w:themeColor="accent4"/>
          <w:end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start w:val="single" w:sz="8" w:space="0" w:color="0F9ED5" w:themeColor="accent4"/>
          <w:bottom w:val="single" w:sz="8" w:space="0" w:color="0F9ED5" w:themeColor="accent4"/>
          <w:end w:val="single" w:sz="8" w:space="0" w:color="0F9ED5" w:themeColor="accent4"/>
        </w:tcBorders>
      </w:tcPr>
    </w:tblStylePr>
  </w:style>
  <w:style w:type="table" w:styleId="-50">
    <w:name w:val="Light List Accent 5"/>
    <w:basedOn w:val="a3"/>
    <w:uiPriority w:val="61"/>
    <w:rsid w:val="00584559"/>
    <w:rPr>
      <w:rFonts w:asciiTheme="minorHAnsi" w:eastAsiaTheme="minorEastAsia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A02B93" w:themeColor="accent5"/>
        <w:start w:val="single" w:sz="8" w:space="0" w:color="A02B93" w:themeColor="accent5"/>
        <w:bottom w:val="single" w:sz="8" w:space="0" w:color="A02B93" w:themeColor="accent5"/>
        <w:end w:val="single" w:sz="8" w:space="0" w:color="A02B93" w:themeColor="accent5"/>
      </w:tblBorders>
    </w:tblPr>
    <w:tblStylePr w:type="firstRow">
      <w:pPr>
        <w:spacing w:before="0pt" w:after="0pt" w:line="12pt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pt" w:after="0pt" w:line="12pt" w:lineRule="auto"/>
      </w:pPr>
      <w:rPr>
        <w:b/>
        <w:bCs/>
      </w:rPr>
      <w:tblPr/>
      <w:tcPr>
        <w:tcBorders>
          <w:top w:val="double" w:sz="6" w:space="0" w:color="A02B93" w:themeColor="accent5"/>
          <w:start w:val="single" w:sz="8" w:space="0" w:color="A02B93" w:themeColor="accent5"/>
          <w:bottom w:val="single" w:sz="8" w:space="0" w:color="A02B93" w:themeColor="accent5"/>
          <w:end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start w:val="single" w:sz="8" w:space="0" w:color="A02B93" w:themeColor="accent5"/>
          <w:bottom w:val="single" w:sz="8" w:space="0" w:color="A02B93" w:themeColor="accent5"/>
          <w:end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start w:val="single" w:sz="8" w:space="0" w:color="A02B93" w:themeColor="accent5"/>
          <w:bottom w:val="single" w:sz="8" w:space="0" w:color="A02B93" w:themeColor="accent5"/>
          <w:end w:val="single" w:sz="8" w:space="0" w:color="A02B93" w:themeColor="accent5"/>
        </w:tcBorders>
      </w:tcPr>
    </w:tblStylePr>
  </w:style>
  <w:style w:type="table" w:styleId="-60">
    <w:name w:val="Light List Accent 6"/>
    <w:basedOn w:val="a3"/>
    <w:uiPriority w:val="61"/>
    <w:rsid w:val="00584559"/>
    <w:rPr>
      <w:rFonts w:asciiTheme="minorHAnsi" w:eastAsiaTheme="minorEastAsia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EA72E" w:themeColor="accent6"/>
        <w:start w:val="single" w:sz="8" w:space="0" w:color="4EA72E" w:themeColor="accent6"/>
        <w:bottom w:val="single" w:sz="8" w:space="0" w:color="4EA72E" w:themeColor="accent6"/>
        <w:end w:val="single" w:sz="8" w:space="0" w:color="4EA72E" w:themeColor="accent6"/>
      </w:tblBorders>
    </w:tblPr>
    <w:tblStylePr w:type="firstRow">
      <w:pPr>
        <w:spacing w:before="0pt" w:after="0pt" w:line="12pt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pt" w:after="0pt" w:line="12pt" w:lineRule="auto"/>
      </w:pPr>
      <w:rPr>
        <w:b/>
        <w:bCs/>
      </w:rPr>
      <w:tblPr/>
      <w:tcPr>
        <w:tcBorders>
          <w:top w:val="double" w:sz="6" w:space="0" w:color="4EA72E" w:themeColor="accent6"/>
          <w:start w:val="single" w:sz="8" w:space="0" w:color="4EA72E" w:themeColor="accent6"/>
          <w:bottom w:val="single" w:sz="8" w:space="0" w:color="4EA72E" w:themeColor="accent6"/>
          <w:end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start w:val="single" w:sz="8" w:space="0" w:color="4EA72E" w:themeColor="accent6"/>
          <w:bottom w:val="single" w:sz="8" w:space="0" w:color="4EA72E" w:themeColor="accent6"/>
          <w:end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start w:val="single" w:sz="8" w:space="0" w:color="4EA72E" w:themeColor="accent6"/>
          <w:bottom w:val="single" w:sz="8" w:space="0" w:color="4EA72E" w:themeColor="accent6"/>
          <w:end w:val="single" w:sz="8" w:space="0" w:color="4EA72E" w:themeColor="accent6"/>
        </w:tcBorders>
      </w:tcPr>
    </w:tblStylePr>
  </w:style>
  <w:style w:type="table" w:styleId="aff8">
    <w:name w:val="Light Grid"/>
    <w:basedOn w:val="a3"/>
    <w:uiPriority w:val="62"/>
    <w:rsid w:val="00584559"/>
    <w:rPr>
      <w:rFonts w:asciiTheme="minorHAnsi" w:eastAsiaTheme="minorEastAsia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start w:val="single" w:sz="8" w:space="0" w:color="000000" w:themeColor="text1"/>
        <w:bottom w:val="single" w:sz="8" w:space="0" w:color="000000" w:themeColor="text1"/>
        <w:end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pt" w:after="0pt" w:line="12pt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start w:val="single" w:sz="8" w:space="0" w:color="000000" w:themeColor="text1"/>
          <w:bottom w:val="single" w:sz="18" w:space="0" w:color="000000" w:themeColor="text1"/>
          <w:end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pt" w:after="0pt" w:line="12pt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start w:val="single" w:sz="8" w:space="0" w:color="000000" w:themeColor="text1"/>
          <w:bottom w:val="single" w:sz="8" w:space="0" w:color="000000" w:themeColor="text1"/>
          <w:end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start w:val="single" w:sz="8" w:space="0" w:color="000000" w:themeColor="text1"/>
          <w:bottom w:val="single" w:sz="8" w:space="0" w:color="000000" w:themeColor="text1"/>
          <w:end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start w:val="single" w:sz="8" w:space="0" w:color="000000" w:themeColor="text1"/>
          <w:bottom w:val="single" w:sz="8" w:space="0" w:color="000000" w:themeColor="text1"/>
          <w:end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start w:val="single" w:sz="8" w:space="0" w:color="000000" w:themeColor="text1"/>
          <w:bottom w:val="single" w:sz="8" w:space="0" w:color="000000" w:themeColor="text1"/>
          <w:end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start w:val="single" w:sz="8" w:space="0" w:color="000000" w:themeColor="text1"/>
          <w:bottom w:val="single" w:sz="8" w:space="0" w:color="000000" w:themeColor="text1"/>
          <w:end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584559"/>
    <w:rPr>
      <w:rFonts w:asciiTheme="minorHAnsi" w:eastAsiaTheme="minorEastAsia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156082" w:themeColor="accent1"/>
        <w:start w:val="single" w:sz="8" w:space="0" w:color="156082" w:themeColor="accent1"/>
        <w:bottom w:val="single" w:sz="8" w:space="0" w:color="156082" w:themeColor="accent1"/>
        <w:end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pt" w:after="0pt" w:line="12pt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start w:val="single" w:sz="8" w:space="0" w:color="156082" w:themeColor="accent1"/>
          <w:bottom w:val="single" w:sz="18" w:space="0" w:color="156082" w:themeColor="accent1"/>
          <w:end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pt" w:after="0pt" w:line="12pt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start w:val="single" w:sz="8" w:space="0" w:color="156082" w:themeColor="accent1"/>
          <w:bottom w:val="single" w:sz="8" w:space="0" w:color="156082" w:themeColor="accent1"/>
          <w:end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start w:val="single" w:sz="8" w:space="0" w:color="156082" w:themeColor="accent1"/>
          <w:bottom w:val="single" w:sz="8" w:space="0" w:color="156082" w:themeColor="accent1"/>
          <w:end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start w:val="single" w:sz="8" w:space="0" w:color="156082" w:themeColor="accent1"/>
          <w:bottom w:val="single" w:sz="8" w:space="0" w:color="156082" w:themeColor="accent1"/>
          <w:end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start w:val="single" w:sz="8" w:space="0" w:color="156082" w:themeColor="accent1"/>
          <w:bottom w:val="single" w:sz="8" w:space="0" w:color="156082" w:themeColor="accent1"/>
          <w:end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start w:val="single" w:sz="8" w:space="0" w:color="156082" w:themeColor="accent1"/>
          <w:bottom w:val="single" w:sz="8" w:space="0" w:color="156082" w:themeColor="accent1"/>
          <w:end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-21">
    <w:name w:val="Light Grid Accent 2"/>
    <w:basedOn w:val="a3"/>
    <w:uiPriority w:val="62"/>
    <w:rsid w:val="00584559"/>
    <w:rPr>
      <w:rFonts w:asciiTheme="minorHAnsi" w:eastAsiaTheme="minorEastAsia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E97132" w:themeColor="accent2"/>
        <w:start w:val="single" w:sz="8" w:space="0" w:color="E97132" w:themeColor="accent2"/>
        <w:bottom w:val="single" w:sz="8" w:space="0" w:color="E97132" w:themeColor="accent2"/>
        <w:end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pt" w:after="0pt" w:line="12pt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start w:val="single" w:sz="8" w:space="0" w:color="E97132" w:themeColor="accent2"/>
          <w:bottom w:val="single" w:sz="18" w:space="0" w:color="E97132" w:themeColor="accent2"/>
          <w:end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pt" w:after="0pt" w:line="12pt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start w:val="single" w:sz="8" w:space="0" w:color="E97132" w:themeColor="accent2"/>
          <w:bottom w:val="single" w:sz="8" w:space="0" w:color="E97132" w:themeColor="accent2"/>
          <w:end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start w:val="single" w:sz="8" w:space="0" w:color="E97132" w:themeColor="accent2"/>
          <w:bottom w:val="single" w:sz="8" w:space="0" w:color="E97132" w:themeColor="accent2"/>
          <w:end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start w:val="single" w:sz="8" w:space="0" w:color="E97132" w:themeColor="accent2"/>
          <w:bottom w:val="single" w:sz="8" w:space="0" w:color="E97132" w:themeColor="accent2"/>
          <w:end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start w:val="single" w:sz="8" w:space="0" w:color="E97132" w:themeColor="accent2"/>
          <w:bottom w:val="single" w:sz="8" w:space="0" w:color="E97132" w:themeColor="accent2"/>
          <w:end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start w:val="single" w:sz="8" w:space="0" w:color="E97132" w:themeColor="accent2"/>
          <w:bottom w:val="single" w:sz="8" w:space="0" w:color="E97132" w:themeColor="accent2"/>
          <w:end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-31">
    <w:name w:val="Light Grid Accent 3"/>
    <w:basedOn w:val="a3"/>
    <w:uiPriority w:val="62"/>
    <w:rsid w:val="00584559"/>
    <w:rPr>
      <w:rFonts w:asciiTheme="minorHAnsi" w:eastAsiaTheme="minorEastAsia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196B24" w:themeColor="accent3"/>
        <w:start w:val="single" w:sz="8" w:space="0" w:color="196B24" w:themeColor="accent3"/>
        <w:bottom w:val="single" w:sz="8" w:space="0" w:color="196B24" w:themeColor="accent3"/>
        <w:end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pt" w:after="0pt" w:line="12pt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start w:val="single" w:sz="8" w:space="0" w:color="196B24" w:themeColor="accent3"/>
          <w:bottom w:val="single" w:sz="18" w:space="0" w:color="196B24" w:themeColor="accent3"/>
          <w:end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pt" w:after="0pt" w:line="12pt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start w:val="single" w:sz="8" w:space="0" w:color="196B24" w:themeColor="accent3"/>
          <w:bottom w:val="single" w:sz="8" w:space="0" w:color="196B24" w:themeColor="accent3"/>
          <w:end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start w:val="single" w:sz="8" w:space="0" w:color="196B24" w:themeColor="accent3"/>
          <w:bottom w:val="single" w:sz="8" w:space="0" w:color="196B24" w:themeColor="accent3"/>
          <w:end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start w:val="single" w:sz="8" w:space="0" w:color="196B24" w:themeColor="accent3"/>
          <w:bottom w:val="single" w:sz="8" w:space="0" w:color="196B24" w:themeColor="accent3"/>
          <w:end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start w:val="single" w:sz="8" w:space="0" w:color="196B24" w:themeColor="accent3"/>
          <w:bottom w:val="single" w:sz="8" w:space="0" w:color="196B24" w:themeColor="accent3"/>
          <w:end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start w:val="single" w:sz="8" w:space="0" w:color="196B24" w:themeColor="accent3"/>
          <w:bottom w:val="single" w:sz="8" w:space="0" w:color="196B24" w:themeColor="accent3"/>
          <w:end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-41">
    <w:name w:val="Light Grid Accent 4"/>
    <w:basedOn w:val="a3"/>
    <w:uiPriority w:val="62"/>
    <w:rsid w:val="00584559"/>
    <w:rPr>
      <w:rFonts w:asciiTheme="minorHAnsi" w:eastAsiaTheme="minorEastAsia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F9ED5" w:themeColor="accent4"/>
        <w:start w:val="single" w:sz="8" w:space="0" w:color="0F9ED5" w:themeColor="accent4"/>
        <w:bottom w:val="single" w:sz="8" w:space="0" w:color="0F9ED5" w:themeColor="accent4"/>
        <w:end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pt" w:after="0pt" w:line="12pt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start w:val="single" w:sz="8" w:space="0" w:color="0F9ED5" w:themeColor="accent4"/>
          <w:bottom w:val="single" w:sz="18" w:space="0" w:color="0F9ED5" w:themeColor="accent4"/>
          <w:end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pt" w:after="0pt" w:line="12pt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start w:val="single" w:sz="8" w:space="0" w:color="0F9ED5" w:themeColor="accent4"/>
          <w:bottom w:val="single" w:sz="8" w:space="0" w:color="0F9ED5" w:themeColor="accent4"/>
          <w:end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start w:val="single" w:sz="8" w:space="0" w:color="0F9ED5" w:themeColor="accent4"/>
          <w:bottom w:val="single" w:sz="8" w:space="0" w:color="0F9ED5" w:themeColor="accent4"/>
          <w:end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start w:val="single" w:sz="8" w:space="0" w:color="0F9ED5" w:themeColor="accent4"/>
          <w:bottom w:val="single" w:sz="8" w:space="0" w:color="0F9ED5" w:themeColor="accent4"/>
          <w:end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start w:val="single" w:sz="8" w:space="0" w:color="0F9ED5" w:themeColor="accent4"/>
          <w:bottom w:val="single" w:sz="8" w:space="0" w:color="0F9ED5" w:themeColor="accent4"/>
          <w:end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start w:val="single" w:sz="8" w:space="0" w:color="0F9ED5" w:themeColor="accent4"/>
          <w:bottom w:val="single" w:sz="8" w:space="0" w:color="0F9ED5" w:themeColor="accent4"/>
          <w:end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-51">
    <w:name w:val="Light Grid Accent 5"/>
    <w:basedOn w:val="a3"/>
    <w:uiPriority w:val="62"/>
    <w:rsid w:val="00584559"/>
    <w:rPr>
      <w:rFonts w:asciiTheme="minorHAnsi" w:eastAsiaTheme="minorEastAsia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A02B93" w:themeColor="accent5"/>
        <w:start w:val="single" w:sz="8" w:space="0" w:color="A02B93" w:themeColor="accent5"/>
        <w:bottom w:val="single" w:sz="8" w:space="0" w:color="A02B93" w:themeColor="accent5"/>
        <w:end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pt" w:after="0pt" w:line="12pt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start w:val="single" w:sz="8" w:space="0" w:color="A02B93" w:themeColor="accent5"/>
          <w:bottom w:val="single" w:sz="18" w:space="0" w:color="A02B93" w:themeColor="accent5"/>
          <w:end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pt" w:after="0pt" w:line="12pt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start w:val="single" w:sz="8" w:space="0" w:color="A02B93" w:themeColor="accent5"/>
          <w:bottom w:val="single" w:sz="8" w:space="0" w:color="A02B93" w:themeColor="accent5"/>
          <w:end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start w:val="single" w:sz="8" w:space="0" w:color="A02B93" w:themeColor="accent5"/>
          <w:bottom w:val="single" w:sz="8" w:space="0" w:color="A02B93" w:themeColor="accent5"/>
          <w:end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start w:val="single" w:sz="8" w:space="0" w:color="A02B93" w:themeColor="accent5"/>
          <w:bottom w:val="single" w:sz="8" w:space="0" w:color="A02B93" w:themeColor="accent5"/>
          <w:end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start w:val="single" w:sz="8" w:space="0" w:color="A02B93" w:themeColor="accent5"/>
          <w:bottom w:val="single" w:sz="8" w:space="0" w:color="A02B93" w:themeColor="accent5"/>
          <w:end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start w:val="single" w:sz="8" w:space="0" w:color="A02B93" w:themeColor="accent5"/>
          <w:bottom w:val="single" w:sz="8" w:space="0" w:color="A02B93" w:themeColor="accent5"/>
          <w:end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-61">
    <w:name w:val="Light Grid Accent 6"/>
    <w:basedOn w:val="a3"/>
    <w:uiPriority w:val="62"/>
    <w:rsid w:val="00584559"/>
    <w:rPr>
      <w:rFonts w:asciiTheme="minorHAnsi" w:eastAsiaTheme="minorEastAsia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EA72E" w:themeColor="accent6"/>
        <w:start w:val="single" w:sz="8" w:space="0" w:color="4EA72E" w:themeColor="accent6"/>
        <w:bottom w:val="single" w:sz="8" w:space="0" w:color="4EA72E" w:themeColor="accent6"/>
        <w:end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pt" w:after="0pt" w:line="12pt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start w:val="single" w:sz="8" w:space="0" w:color="4EA72E" w:themeColor="accent6"/>
          <w:bottom w:val="single" w:sz="18" w:space="0" w:color="4EA72E" w:themeColor="accent6"/>
          <w:end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pt" w:after="0pt" w:line="12pt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start w:val="single" w:sz="8" w:space="0" w:color="4EA72E" w:themeColor="accent6"/>
          <w:bottom w:val="single" w:sz="8" w:space="0" w:color="4EA72E" w:themeColor="accent6"/>
          <w:end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start w:val="single" w:sz="8" w:space="0" w:color="4EA72E" w:themeColor="accent6"/>
          <w:bottom w:val="single" w:sz="8" w:space="0" w:color="4EA72E" w:themeColor="accent6"/>
          <w:end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start w:val="single" w:sz="8" w:space="0" w:color="4EA72E" w:themeColor="accent6"/>
          <w:bottom w:val="single" w:sz="8" w:space="0" w:color="4EA72E" w:themeColor="accent6"/>
          <w:end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start w:val="single" w:sz="8" w:space="0" w:color="4EA72E" w:themeColor="accent6"/>
          <w:bottom w:val="single" w:sz="8" w:space="0" w:color="4EA72E" w:themeColor="accent6"/>
          <w:end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start w:val="single" w:sz="8" w:space="0" w:color="4EA72E" w:themeColor="accent6"/>
          <w:bottom w:val="single" w:sz="8" w:space="0" w:color="4EA72E" w:themeColor="accent6"/>
          <w:end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11">
    <w:name w:val="Medium Shading 1"/>
    <w:basedOn w:val="a3"/>
    <w:uiPriority w:val="63"/>
    <w:rsid w:val="00584559"/>
    <w:rPr>
      <w:rFonts w:asciiTheme="minorHAnsi" w:eastAsiaTheme="minorEastAsia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04040" w:themeColor="text1" w:themeTint="BF"/>
        <w:start w:val="single" w:sz="8" w:space="0" w:color="404040" w:themeColor="text1" w:themeTint="BF"/>
        <w:bottom w:val="single" w:sz="8" w:space="0" w:color="404040" w:themeColor="text1" w:themeTint="BF"/>
        <w:end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pt" w:after="0pt" w:line="12pt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start w:val="single" w:sz="8" w:space="0" w:color="404040" w:themeColor="text1" w:themeTint="BF"/>
          <w:bottom w:val="single" w:sz="8" w:space="0" w:color="404040" w:themeColor="text1" w:themeTint="BF"/>
          <w:end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pt" w:after="0pt" w:line="12pt" w:lineRule="auto"/>
      </w:pPr>
      <w:rPr>
        <w:b/>
        <w:bCs/>
      </w:rPr>
      <w:tblPr/>
      <w:tcPr>
        <w:tcBorders>
          <w:top w:val="double" w:sz="6" w:space="0" w:color="404040" w:themeColor="text1" w:themeTint="BF"/>
          <w:start w:val="single" w:sz="8" w:space="0" w:color="404040" w:themeColor="text1" w:themeTint="BF"/>
          <w:bottom w:val="single" w:sz="8" w:space="0" w:color="404040" w:themeColor="text1" w:themeTint="BF"/>
          <w:end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584559"/>
    <w:rPr>
      <w:rFonts w:asciiTheme="minorHAnsi" w:eastAsiaTheme="minorEastAsia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2198CF" w:themeColor="accent1" w:themeTint="BF"/>
        <w:start w:val="single" w:sz="8" w:space="0" w:color="2198CF" w:themeColor="accent1" w:themeTint="BF"/>
        <w:bottom w:val="single" w:sz="8" w:space="0" w:color="2198CF" w:themeColor="accent1" w:themeTint="BF"/>
        <w:end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pt" w:after="0pt" w:line="12pt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start w:val="single" w:sz="8" w:space="0" w:color="2198CF" w:themeColor="accent1" w:themeTint="BF"/>
          <w:bottom w:val="single" w:sz="8" w:space="0" w:color="2198CF" w:themeColor="accent1" w:themeTint="BF"/>
          <w:end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pt" w:after="0pt" w:line="12pt" w:lineRule="auto"/>
      </w:pPr>
      <w:rPr>
        <w:b/>
        <w:bCs/>
      </w:rPr>
      <w:tblPr/>
      <w:tcPr>
        <w:tcBorders>
          <w:top w:val="double" w:sz="6" w:space="0" w:color="2198CF" w:themeColor="accent1" w:themeTint="BF"/>
          <w:start w:val="single" w:sz="8" w:space="0" w:color="2198CF" w:themeColor="accent1" w:themeTint="BF"/>
          <w:bottom w:val="single" w:sz="8" w:space="0" w:color="2198CF" w:themeColor="accent1" w:themeTint="BF"/>
          <w:end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584559"/>
    <w:rPr>
      <w:rFonts w:asciiTheme="minorHAnsi" w:eastAsiaTheme="minorEastAsia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EE9465" w:themeColor="accent2" w:themeTint="BF"/>
        <w:start w:val="single" w:sz="8" w:space="0" w:color="EE9465" w:themeColor="accent2" w:themeTint="BF"/>
        <w:bottom w:val="single" w:sz="8" w:space="0" w:color="EE9465" w:themeColor="accent2" w:themeTint="BF"/>
        <w:end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pt" w:after="0pt" w:line="12pt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start w:val="single" w:sz="8" w:space="0" w:color="EE9465" w:themeColor="accent2" w:themeTint="BF"/>
          <w:bottom w:val="single" w:sz="8" w:space="0" w:color="EE9465" w:themeColor="accent2" w:themeTint="BF"/>
          <w:end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pt" w:after="0pt" w:line="12pt" w:lineRule="auto"/>
      </w:pPr>
      <w:rPr>
        <w:b/>
        <w:bCs/>
      </w:rPr>
      <w:tblPr/>
      <w:tcPr>
        <w:tcBorders>
          <w:top w:val="double" w:sz="6" w:space="0" w:color="EE9465" w:themeColor="accent2" w:themeTint="BF"/>
          <w:start w:val="single" w:sz="8" w:space="0" w:color="EE9465" w:themeColor="accent2" w:themeTint="BF"/>
          <w:bottom w:val="single" w:sz="8" w:space="0" w:color="EE9465" w:themeColor="accent2" w:themeTint="BF"/>
          <w:end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584559"/>
    <w:rPr>
      <w:rFonts w:asciiTheme="minorHAnsi" w:eastAsiaTheme="minorEastAsia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2BB73D" w:themeColor="accent3" w:themeTint="BF"/>
        <w:start w:val="single" w:sz="8" w:space="0" w:color="2BB73D" w:themeColor="accent3" w:themeTint="BF"/>
        <w:bottom w:val="single" w:sz="8" w:space="0" w:color="2BB73D" w:themeColor="accent3" w:themeTint="BF"/>
        <w:end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pt" w:after="0pt" w:line="12pt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start w:val="single" w:sz="8" w:space="0" w:color="2BB73D" w:themeColor="accent3" w:themeTint="BF"/>
          <w:bottom w:val="single" w:sz="8" w:space="0" w:color="2BB73D" w:themeColor="accent3" w:themeTint="BF"/>
          <w:end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pt" w:after="0pt" w:line="12pt" w:lineRule="auto"/>
      </w:pPr>
      <w:rPr>
        <w:b/>
        <w:bCs/>
      </w:rPr>
      <w:tblPr/>
      <w:tcPr>
        <w:tcBorders>
          <w:top w:val="double" w:sz="6" w:space="0" w:color="2BB73D" w:themeColor="accent3" w:themeTint="BF"/>
          <w:start w:val="single" w:sz="8" w:space="0" w:color="2BB73D" w:themeColor="accent3" w:themeTint="BF"/>
          <w:bottom w:val="single" w:sz="8" w:space="0" w:color="2BB73D" w:themeColor="accent3" w:themeTint="BF"/>
          <w:end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584559"/>
    <w:rPr>
      <w:rFonts w:asciiTheme="minorHAnsi" w:eastAsiaTheme="minorEastAsia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39BEF1" w:themeColor="accent4" w:themeTint="BF"/>
        <w:start w:val="single" w:sz="8" w:space="0" w:color="39BEF1" w:themeColor="accent4" w:themeTint="BF"/>
        <w:bottom w:val="single" w:sz="8" w:space="0" w:color="39BEF1" w:themeColor="accent4" w:themeTint="BF"/>
        <w:end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pt" w:after="0pt" w:line="12pt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start w:val="single" w:sz="8" w:space="0" w:color="39BEF1" w:themeColor="accent4" w:themeTint="BF"/>
          <w:bottom w:val="single" w:sz="8" w:space="0" w:color="39BEF1" w:themeColor="accent4" w:themeTint="BF"/>
          <w:end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pt" w:after="0pt" w:line="12pt" w:lineRule="auto"/>
      </w:pPr>
      <w:rPr>
        <w:b/>
        <w:bCs/>
      </w:rPr>
      <w:tblPr/>
      <w:tcPr>
        <w:tcBorders>
          <w:top w:val="double" w:sz="6" w:space="0" w:color="39BEF1" w:themeColor="accent4" w:themeTint="BF"/>
          <w:start w:val="single" w:sz="8" w:space="0" w:color="39BEF1" w:themeColor="accent4" w:themeTint="BF"/>
          <w:bottom w:val="single" w:sz="8" w:space="0" w:color="39BEF1" w:themeColor="accent4" w:themeTint="BF"/>
          <w:end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584559"/>
    <w:rPr>
      <w:rFonts w:asciiTheme="minorHAnsi" w:eastAsiaTheme="minorEastAsia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CE49BF" w:themeColor="accent5" w:themeTint="BF"/>
        <w:start w:val="single" w:sz="8" w:space="0" w:color="CE49BF" w:themeColor="accent5" w:themeTint="BF"/>
        <w:bottom w:val="single" w:sz="8" w:space="0" w:color="CE49BF" w:themeColor="accent5" w:themeTint="BF"/>
        <w:end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pt" w:after="0pt" w:line="12pt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start w:val="single" w:sz="8" w:space="0" w:color="CE49BF" w:themeColor="accent5" w:themeTint="BF"/>
          <w:bottom w:val="single" w:sz="8" w:space="0" w:color="CE49BF" w:themeColor="accent5" w:themeTint="BF"/>
          <w:end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pt" w:after="0pt" w:line="12pt" w:lineRule="auto"/>
      </w:pPr>
      <w:rPr>
        <w:b/>
        <w:bCs/>
      </w:rPr>
      <w:tblPr/>
      <w:tcPr>
        <w:tcBorders>
          <w:top w:val="double" w:sz="6" w:space="0" w:color="CE49BF" w:themeColor="accent5" w:themeTint="BF"/>
          <w:start w:val="single" w:sz="8" w:space="0" w:color="CE49BF" w:themeColor="accent5" w:themeTint="BF"/>
          <w:bottom w:val="single" w:sz="8" w:space="0" w:color="CE49BF" w:themeColor="accent5" w:themeTint="BF"/>
          <w:end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584559"/>
    <w:rPr>
      <w:rFonts w:asciiTheme="minorHAnsi" w:eastAsiaTheme="minorEastAsia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71CF50" w:themeColor="accent6" w:themeTint="BF"/>
        <w:start w:val="single" w:sz="8" w:space="0" w:color="71CF50" w:themeColor="accent6" w:themeTint="BF"/>
        <w:bottom w:val="single" w:sz="8" w:space="0" w:color="71CF50" w:themeColor="accent6" w:themeTint="BF"/>
        <w:end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pt" w:after="0pt" w:line="12pt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start w:val="single" w:sz="8" w:space="0" w:color="71CF50" w:themeColor="accent6" w:themeTint="BF"/>
          <w:bottom w:val="single" w:sz="8" w:space="0" w:color="71CF50" w:themeColor="accent6" w:themeTint="BF"/>
          <w:end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pt" w:after="0pt" w:line="12pt" w:lineRule="auto"/>
      </w:pPr>
      <w:rPr>
        <w:b/>
        <w:bCs/>
      </w:rPr>
      <w:tblPr/>
      <w:tcPr>
        <w:tcBorders>
          <w:top w:val="double" w:sz="6" w:space="0" w:color="71CF50" w:themeColor="accent6" w:themeTint="BF"/>
          <w:start w:val="single" w:sz="8" w:space="0" w:color="71CF50" w:themeColor="accent6" w:themeTint="BF"/>
          <w:bottom w:val="single" w:sz="8" w:space="0" w:color="71CF50" w:themeColor="accent6" w:themeTint="BF"/>
          <w:end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584559"/>
    <w:rPr>
      <w:rFonts w:asciiTheme="minorHAnsi" w:eastAsiaTheme="minorEastAsia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pt" w:after="0pt" w:line="12pt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start w:val="nil"/>
          <w:bottom w:val="single" w:sz="18" w:space="0" w:color="auto"/>
          <w:end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pt" w:after="0pt" w:line="12pt" w:lineRule="auto"/>
      </w:pPr>
      <w:rPr>
        <w:color w:val="auto"/>
      </w:rPr>
      <w:tblPr/>
      <w:tcPr>
        <w:tcBorders>
          <w:top w:val="double" w:sz="6" w:space="0" w:color="auto"/>
          <w:start w:val="nil"/>
          <w:bottom w:val="single" w:sz="18" w:space="0" w:color="auto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start w:val="nil"/>
          <w:bottom w:val="single" w:sz="18" w:space="0" w:color="auto"/>
          <w:end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start w:val="nil"/>
          <w:end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start w:val="nil"/>
          <w:end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start w:val="nil"/>
          <w:bottom w:val="single" w:sz="18" w:space="0" w:color="auto"/>
          <w:end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start w:val="nil"/>
          <w:bottom w:val="single" w:sz="18" w:space="0" w:color="auto"/>
          <w:end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584559"/>
    <w:rPr>
      <w:rFonts w:asciiTheme="minorHAnsi" w:eastAsiaTheme="minorEastAsia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pt" w:after="0pt" w:line="12pt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start w:val="nil"/>
          <w:bottom w:val="single" w:sz="18" w:space="0" w:color="auto"/>
          <w:end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pt" w:after="0pt" w:line="12pt" w:lineRule="auto"/>
      </w:pPr>
      <w:rPr>
        <w:color w:val="auto"/>
      </w:rPr>
      <w:tblPr/>
      <w:tcPr>
        <w:tcBorders>
          <w:top w:val="double" w:sz="6" w:space="0" w:color="auto"/>
          <w:start w:val="nil"/>
          <w:bottom w:val="single" w:sz="18" w:space="0" w:color="auto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start w:val="nil"/>
          <w:bottom w:val="single" w:sz="18" w:space="0" w:color="auto"/>
          <w:end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start w:val="nil"/>
          <w:end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start w:val="nil"/>
          <w:end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start w:val="nil"/>
          <w:bottom w:val="single" w:sz="18" w:space="0" w:color="auto"/>
          <w:end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start w:val="nil"/>
          <w:bottom w:val="single" w:sz="18" w:space="0" w:color="auto"/>
          <w:end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584559"/>
    <w:rPr>
      <w:rFonts w:asciiTheme="minorHAnsi" w:eastAsiaTheme="minorEastAsia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pt" w:after="0pt" w:line="12pt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start w:val="nil"/>
          <w:bottom w:val="single" w:sz="18" w:space="0" w:color="auto"/>
          <w:end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pt" w:after="0pt" w:line="12pt" w:lineRule="auto"/>
      </w:pPr>
      <w:rPr>
        <w:color w:val="auto"/>
      </w:rPr>
      <w:tblPr/>
      <w:tcPr>
        <w:tcBorders>
          <w:top w:val="double" w:sz="6" w:space="0" w:color="auto"/>
          <w:start w:val="nil"/>
          <w:bottom w:val="single" w:sz="18" w:space="0" w:color="auto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start w:val="nil"/>
          <w:bottom w:val="single" w:sz="18" w:space="0" w:color="auto"/>
          <w:end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start w:val="nil"/>
          <w:end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start w:val="nil"/>
          <w:end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start w:val="nil"/>
          <w:bottom w:val="single" w:sz="18" w:space="0" w:color="auto"/>
          <w:end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start w:val="nil"/>
          <w:bottom w:val="single" w:sz="18" w:space="0" w:color="auto"/>
          <w:end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584559"/>
    <w:rPr>
      <w:rFonts w:asciiTheme="minorHAnsi" w:eastAsiaTheme="minorEastAsia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pt" w:after="0pt" w:line="12pt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start w:val="nil"/>
          <w:bottom w:val="single" w:sz="18" w:space="0" w:color="auto"/>
          <w:end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pt" w:after="0pt" w:line="12pt" w:lineRule="auto"/>
      </w:pPr>
      <w:rPr>
        <w:color w:val="auto"/>
      </w:rPr>
      <w:tblPr/>
      <w:tcPr>
        <w:tcBorders>
          <w:top w:val="double" w:sz="6" w:space="0" w:color="auto"/>
          <w:start w:val="nil"/>
          <w:bottom w:val="single" w:sz="18" w:space="0" w:color="auto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start w:val="nil"/>
          <w:bottom w:val="single" w:sz="18" w:space="0" w:color="auto"/>
          <w:end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start w:val="nil"/>
          <w:end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start w:val="nil"/>
          <w:end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start w:val="nil"/>
          <w:bottom w:val="single" w:sz="18" w:space="0" w:color="auto"/>
          <w:end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start w:val="nil"/>
          <w:bottom w:val="single" w:sz="18" w:space="0" w:color="auto"/>
          <w:end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584559"/>
    <w:rPr>
      <w:rFonts w:asciiTheme="minorHAnsi" w:eastAsiaTheme="minorEastAsia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pt" w:after="0pt" w:line="12pt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start w:val="nil"/>
          <w:bottom w:val="single" w:sz="18" w:space="0" w:color="auto"/>
          <w:end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pt" w:after="0pt" w:line="12pt" w:lineRule="auto"/>
      </w:pPr>
      <w:rPr>
        <w:color w:val="auto"/>
      </w:rPr>
      <w:tblPr/>
      <w:tcPr>
        <w:tcBorders>
          <w:top w:val="double" w:sz="6" w:space="0" w:color="auto"/>
          <w:start w:val="nil"/>
          <w:bottom w:val="single" w:sz="18" w:space="0" w:color="auto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start w:val="nil"/>
          <w:bottom w:val="single" w:sz="18" w:space="0" w:color="auto"/>
          <w:end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start w:val="nil"/>
          <w:end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start w:val="nil"/>
          <w:end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start w:val="nil"/>
          <w:bottom w:val="single" w:sz="18" w:space="0" w:color="auto"/>
          <w:end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start w:val="nil"/>
          <w:bottom w:val="single" w:sz="18" w:space="0" w:color="auto"/>
          <w:end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584559"/>
    <w:rPr>
      <w:rFonts w:asciiTheme="minorHAnsi" w:eastAsiaTheme="minorEastAsia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pt" w:after="0pt" w:line="12pt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start w:val="nil"/>
          <w:bottom w:val="single" w:sz="18" w:space="0" w:color="auto"/>
          <w:end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pt" w:after="0pt" w:line="12pt" w:lineRule="auto"/>
      </w:pPr>
      <w:rPr>
        <w:color w:val="auto"/>
      </w:rPr>
      <w:tblPr/>
      <w:tcPr>
        <w:tcBorders>
          <w:top w:val="double" w:sz="6" w:space="0" w:color="auto"/>
          <w:start w:val="nil"/>
          <w:bottom w:val="single" w:sz="18" w:space="0" w:color="auto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start w:val="nil"/>
          <w:bottom w:val="single" w:sz="18" w:space="0" w:color="auto"/>
          <w:end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start w:val="nil"/>
          <w:end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start w:val="nil"/>
          <w:end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start w:val="nil"/>
          <w:bottom w:val="single" w:sz="18" w:space="0" w:color="auto"/>
          <w:end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start w:val="nil"/>
          <w:bottom w:val="single" w:sz="18" w:space="0" w:color="auto"/>
          <w:end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584559"/>
    <w:rPr>
      <w:rFonts w:asciiTheme="minorHAnsi" w:eastAsiaTheme="minorEastAsia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pt" w:after="0pt" w:line="12pt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start w:val="nil"/>
          <w:bottom w:val="single" w:sz="18" w:space="0" w:color="auto"/>
          <w:end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pt" w:after="0pt" w:line="12pt" w:lineRule="auto"/>
      </w:pPr>
      <w:rPr>
        <w:color w:val="auto"/>
      </w:rPr>
      <w:tblPr/>
      <w:tcPr>
        <w:tcBorders>
          <w:top w:val="double" w:sz="6" w:space="0" w:color="auto"/>
          <w:start w:val="nil"/>
          <w:bottom w:val="single" w:sz="18" w:space="0" w:color="auto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start w:val="nil"/>
          <w:bottom w:val="single" w:sz="18" w:space="0" w:color="auto"/>
          <w:end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start w:val="nil"/>
          <w:end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start w:val="nil"/>
          <w:end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start w:val="nil"/>
          <w:bottom w:val="single" w:sz="18" w:space="0" w:color="auto"/>
          <w:end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start w:val="nil"/>
          <w:bottom w:val="single" w:sz="18" w:space="0" w:color="auto"/>
          <w:end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584559"/>
    <w:rPr>
      <w:rFonts w:asciiTheme="minorHAnsi" w:eastAsiaTheme="minorEastAsia" w:hAnsiTheme="minorHAnsi" w:cstheme="min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584559"/>
    <w:rPr>
      <w:rFonts w:asciiTheme="minorHAnsi" w:eastAsiaTheme="minorEastAsia" w:hAnsiTheme="minorHAnsi" w:cstheme="min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1-20">
    <w:name w:val="Medium List 1 Accent 2"/>
    <w:basedOn w:val="a3"/>
    <w:uiPriority w:val="65"/>
    <w:rsid w:val="00584559"/>
    <w:rPr>
      <w:rFonts w:asciiTheme="minorHAnsi" w:eastAsiaTheme="minorEastAsia" w:hAnsiTheme="minorHAnsi" w:cstheme="min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1-30">
    <w:name w:val="Medium List 1 Accent 3"/>
    <w:basedOn w:val="a3"/>
    <w:uiPriority w:val="65"/>
    <w:rsid w:val="00584559"/>
    <w:rPr>
      <w:rFonts w:asciiTheme="minorHAnsi" w:eastAsiaTheme="minorEastAsia" w:hAnsiTheme="minorHAnsi" w:cstheme="min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1-40">
    <w:name w:val="Medium List 1 Accent 4"/>
    <w:basedOn w:val="a3"/>
    <w:uiPriority w:val="65"/>
    <w:rsid w:val="00584559"/>
    <w:rPr>
      <w:rFonts w:asciiTheme="minorHAnsi" w:eastAsiaTheme="minorEastAsia" w:hAnsiTheme="minorHAnsi" w:cstheme="min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1-50">
    <w:name w:val="Medium List 1 Accent 5"/>
    <w:basedOn w:val="a3"/>
    <w:uiPriority w:val="65"/>
    <w:rsid w:val="00584559"/>
    <w:rPr>
      <w:rFonts w:asciiTheme="minorHAnsi" w:eastAsiaTheme="minorEastAsia" w:hAnsiTheme="minorHAnsi" w:cstheme="min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1-60">
    <w:name w:val="Medium List 1 Accent 6"/>
    <w:basedOn w:val="a3"/>
    <w:uiPriority w:val="65"/>
    <w:rsid w:val="00584559"/>
    <w:rPr>
      <w:rFonts w:asciiTheme="minorHAnsi" w:eastAsiaTheme="minorEastAsia" w:hAnsiTheme="minorHAnsi" w:cstheme="min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28">
    <w:name w:val="Medium List 2"/>
    <w:basedOn w:val="a3"/>
    <w:uiPriority w:val="66"/>
    <w:rsid w:val="00584559"/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start w:val="single" w:sz="8" w:space="0" w:color="000000" w:themeColor="text1"/>
        <w:bottom w:val="single" w:sz="8" w:space="0" w:color="000000" w:themeColor="text1"/>
        <w:end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start w:val="nil"/>
          <w:bottom w:val="single" w:sz="24" w:space="0" w:color="000000" w:themeColor="text1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start w:val="nil"/>
          <w:bottom w:val="nil"/>
          <w:end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start w:val="single" w:sz="8" w:space="0" w:color="000000" w:themeColor="text1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start w:val="nil"/>
          <w:end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584559"/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156082" w:themeColor="accent1"/>
        <w:start w:val="single" w:sz="8" w:space="0" w:color="156082" w:themeColor="accent1"/>
        <w:bottom w:val="single" w:sz="8" w:space="0" w:color="156082" w:themeColor="accent1"/>
        <w:end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start w:val="nil"/>
          <w:bottom w:val="single" w:sz="24" w:space="0" w:color="156082" w:themeColor="accent1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start w:val="nil"/>
          <w:bottom w:val="nil"/>
          <w:end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start w:val="single" w:sz="8" w:space="0" w:color="156082" w:themeColor="accent1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start w:val="nil"/>
          <w:end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584559"/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E97132" w:themeColor="accent2"/>
        <w:start w:val="single" w:sz="8" w:space="0" w:color="E97132" w:themeColor="accent2"/>
        <w:bottom w:val="single" w:sz="8" w:space="0" w:color="E97132" w:themeColor="accent2"/>
        <w:end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start w:val="nil"/>
          <w:bottom w:val="single" w:sz="24" w:space="0" w:color="E97132" w:themeColor="accent2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start w:val="nil"/>
          <w:bottom w:val="nil"/>
          <w:end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start w:val="single" w:sz="8" w:space="0" w:color="E97132" w:themeColor="accent2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start w:val="nil"/>
          <w:end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584559"/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196B24" w:themeColor="accent3"/>
        <w:start w:val="single" w:sz="8" w:space="0" w:color="196B24" w:themeColor="accent3"/>
        <w:bottom w:val="single" w:sz="8" w:space="0" w:color="196B24" w:themeColor="accent3"/>
        <w:end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start w:val="nil"/>
          <w:bottom w:val="single" w:sz="24" w:space="0" w:color="196B24" w:themeColor="accent3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start w:val="nil"/>
          <w:bottom w:val="nil"/>
          <w:end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start w:val="single" w:sz="8" w:space="0" w:color="196B24" w:themeColor="accent3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start w:val="nil"/>
          <w:end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584559"/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F9ED5" w:themeColor="accent4"/>
        <w:start w:val="single" w:sz="8" w:space="0" w:color="0F9ED5" w:themeColor="accent4"/>
        <w:bottom w:val="single" w:sz="8" w:space="0" w:color="0F9ED5" w:themeColor="accent4"/>
        <w:end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start w:val="nil"/>
          <w:bottom w:val="single" w:sz="24" w:space="0" w:color="0F9ED5" w:themeColor="accent4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start w:val="nil"/>
          <w:bottom w:val="nil"/>
          <w:end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start w:val="single" w:sz="8" w:space="0" w:color="0F9ED5" w:themeColor="accent4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start w:val="nil"/>
          <w:end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584559"/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A02B93" w:themeColor="accent5"/>
        <w:start w:val="single" w:sz="8" w:space="0" w:color="A02B93" w:themeColor="accent5"/>
        <w:bottom w:val="single" w:sz="8" w:space="0" w:color="A02B93" w:themeColor="accent5"/>
        <w:end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start w:val="nil"/>
          <w:bottom w:val="single" w:sz="24" w:space="0" w:color="A02B93" w:themeColor="accent5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start w:val="nil"/>
          <w:bottom w:val="nil"/>
          <w:end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start w:val="single" w:sz="8" w:space="0" w:color="A02B93" w:themeColor="accent5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start w:val="nil"/>
          <w:end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584559"/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EA72E" w:themeColor="accent6"/>
        <w:start w:val="single" w:sz="8" w:space="0" w:color="4EA72E" w:themeColor="accent6"/>
        <w:bottom w:val="single" w:sz="8" w:space="0" w:color="4EA72E" w:themeColor="accent6"/>
        <w:end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start w:val="nil"/>
          <w:bottom w:val="single" w:sz="24" w:space="0" w:color="4EA72E" w:themeColor="accent6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start w:val="nil"/>
          <w:bottom w:val="nil"/>
          <w:end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start w:val="single" w:sz="8" w:space="0" w:color="4EA72E" w:themeColor="accent6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start w:val="nil"/>
          <w:end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584559"/>
    <w:rPr>
      <w:rFonts w:asciiTheme="minorHAnsi" w:eastAsiaTheme="minorEastAsia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04040" w:themeColor="text1" w:themeTint="BF"/>
        <w:start w:val="single" w:sz="8" w:space="0" w:color="404040" w:themeColor="text1" w:themeTint="BF"/>
        <w:bottom w:val="single" w:sz="8" w:space="0" w:color="404040" w:themeColor="text1" w:themeTint="BF"/>
        <w:end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584559"/>
    <w:rPr>
      <w:rFonts w:asciiTheme="minorHAnsi" w:eastAsiaTheme="minorEastAsia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2198CF" w:themeColor="accent1" w:themeTint="BF"/>
        <w:start w:val="single" w:sz="8" w:space="0" w:color="2198CF" w:themeColor="accent1" w:themeTint="BF"/>
        <w:bottom w:val="single" w:sz="8" w:space="0" w:color="2198CF" w:themeColor="accent1" w:themeTint="BF"/>
        <w:end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1-21">
    <w:name w:val="Medium Grid 1 Accent 2"/>
    <w:basedOn w:val="a3"/>
    <w:uiPriority w:val="67"/>
    <w:rsid w:val="00584559"/>
    <w:rPr>
      <w:rFonts w:asciiTheme="minorHAnsi" w:eastAsiaTheme="minorEastAsia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EE9465" w:themeColor="accent2" w:themeTint="BF"/>
        <w:start w:val="single" w:sz="8" w:space="0" w:color="EE9465" w:themeColor="accent2" w:themeTint="BF"/>
        <w:bottom w:val="single" w:sz="8" w:space="0" w:color="EE9465" w:themeColor="accent2" w:themeTint="BF"/>
        <w:end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1-31">
    <w:name w:val="Medium Grid 1 Accent 3"/>
    <w:basedOn w:val="a3"/>
    <w:uiPriority w:val="67"/>
    <w:rsid w:val="00584559"/>
    <w:rPr>
      <w:rFonts w:asciiTheme="minorHAnsi" w:eastAsiaTheme="minorEastAsia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2BB73D" w:themeColor="accent3" w:themeTint="BF"/>
        <w:start w:val="single" w:sz="8" w:space="0" w:color="2BB73D" w:themeColor="accent3" w:themeTint="BF"/>
        <w:bottom w:val="single" w:sz="8" w:space="0" w:color="2BB73D" w:themeColor="accent3" w:themeTint="BF"/>
        <w:end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1-41">
    <w:name w:val="Medium Grid 1 Accent 4"/>
    <w:basedOn w:val="a3"/>
    <w:uiPriority w:val="67"/>
    <w:rsid w:val="00584559"/>
    <w:rPr>
      <w:rFonts w:asciiTheme="minorHAnsi" w:eastAsiaTheme="minorEastAsia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39BEF1" w:themeColor="accent4" w:themeTint="BF"/>
        <w:start w:val="single" w:sz="8" w:space="0" w:color="39BEF1" w:themeColor="accent4" w:themeTint="BF"/>
        <w:bottom w:val="single" w:sz="8" w:space="0" w:color="39BEF1" w:themeColor="accent4" w:themeTint="BF"/>
        <w:end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1-51">
    <w:name w:val="Medium Grid 1 Accent 5"/>
    <w:basedOn w:val="a3"/>
    <w:uiPriority w:val="67"/>
    <w:rsid w:val="00584559"/>
    <w:rPr>
      <w:rFonts w:asciiTheme="minorHAnsi" w:eastAsiaTheme="minorEastAsia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CE49BF" w:themeColor="accent5" w:themeTint="BF"/>
        <w:start w:val="single" w:sz="8" w:space="0" w:color="CE49BF" w:themeColor="accent5" w:themeTint="BF"/>
        <w:bottom w:val="single" w:sz="8" w:space="0" w:color="CE49BF" w:themeColor="accent5" w:themeTint="BF"/>
        <w:end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1-61">
    <w:name w:val="Medium Grid 1 Accent 6"/>
    <w:basedOn w:val="a3"/>
    <w:uiPriority w:val="67"/>
    <w:rsid w:val="00584559"/>
    <w:rPr>
      <w:rFonts w:asciiTheme="minorHAnsi" w:eastAsiaTheme="minorEastAsia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71CF50" w:themeColor="accent6" w:themeTint="BF"/>
        <w:start w:val="single" w:sz="8" w:space="0" w:color="71CF50" w:themeColor="accent6" w:themeTint="BF"/>
        <w:bottom w:val="single" w:sz="8" w:space="0" w:color="71CF50" w:themeColor="accent6" w:themeTint="BF"/>
        <w:end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29">
    <w:name w:val="Medium Grid 2"/>
    <w:basedOn w:val="a3"/>
    <w:uiPriority w:val="68"/>
    <w:rsid w:val="00584559"/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start w:val="single" w:sz="8" w:space="0" w:color="000000" w:themeColor="text1"/>
        <w:bottom w:val="single" w:sz="8" w:space="0" w:color="000000" w:themeColor="text1"/>
        <w:end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584559"/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156082" w:themeColor="accent1"/>
        <w:start w:val="single" w:sz="8" w:space="0" w:color="156082" w:themeColor="accent1"/>
        <w:bottom w:val="single" w:sz="8" w:space="0" w:color="156082" w:themeColor="accent1"/>
        <w:end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584559"/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E97132" w:themeColor="accent2"/>
        <w:start w:val="single" w:sz="8" w:space="0" w:color="E97132" w:themeColor="accent2"/>
        <w:bottom w:val="single" w:sz="8" w:space="0" w:color="E97132" w:themeColor="accent2"/>
        <w:end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584559"/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196B24" w:themeColor="accent3"/>
        <w:start w:val="single" w:sz="8" w:space="0" w:color="196B24" w:themeColor="accent3"/>
        <w:bottom w:val="single" w:sz="8" w:space="0" w:color="196B24" w:themeColor="accent3"/>
        <w:end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584559"/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F9ED5" w:themeColor="accent4"/>
        <w:start w:val="single" w:sz="8" w:space="0" w:color="0F9ED5" w:themeColor="accent4"/>
        <w:bottom w:val="single" w:sz="8" w:space="0" w:color="0F9ED5" w:themeColor="accent4"/>
        <w:end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584559"/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A02B93" w:themeColor="accent5"/>
        <w:start w:val="single" w:sz="8" w:space="0" w:color="A02B93" w:themeColor="accent5"/>
        <w:bottom w:val="single" w:sz="8" w:space="0" w:color="A02B93" w:themeColor="accent5"/>
        <w:end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584559"/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EA72E" w:themeColor="accent6"/>
        <w:start w:val="single" w:sz="8" w:space="0" w:color="4EA72E" w:themeColor="accent6"/>
        <w:bottom w:val="single" w:sz="8" w:space="0" w:color="4EA72E" w:themeColor="accent6"/>
        <w:end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584559"/>
    <w:rPr>
      <w:rFonts w:asciiTheme="minorHAnsi" w:eastAsiaTheme="minorEastAsia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start w:val="single" w:sz="8" w:space="0" w:color="FFFFFF" w:themeColor="background1"/>
        <w:bottom w:val="single" w:sz="8" w:space="0" w:color="FFFFFF" w:themeColor="background1"/>
        <w:end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start w:val="single" w:sz="8" w:space="0" w:color="FFFFFF" w:themeColor="background1"/>
          <w:bottom w:val="single" w:sz="24" w:space="0" w:color="FFFFFF" w:themeColor="background1"/>
          <w:end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start w:val="single" w:sz="8" w:space="0" w:color="FFFFFF" w:themeColor="background1"/>
          <w:bottom w:val="single" w:sz="8" w:space="0" w:color="FFFFFF" w:themeColor="background1"/>
          <w:end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start w:val="single" w:sz="8" w:space="0" w:color="FFFFFF" w:themeColor="background1"/>
          <w:end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start w:val="single" w:sz="24" w:space="0" w:color="FFFFFF" w:themeColor="background1"/>
          <w:bottom w:val="nil"/>
          <w:end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start w:val="single" w:sz="8" w:space="0" w:color="FFFFFF" w:themeColor="background1"/>
          <w:bottom w:val="single" w:sz="8" w:space="0" w:color="FFFFFF" w:themeColor="background1"/>
          <w:end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start w:val="single" w:sz="8" w:space="0" w:color="FFFFFF" w:themeColor="background1"/>
          <w:bottom w:val="single" w:sz="8" w:space="0" w:color="FFFFFF" w:themeColor="background1"/>
          <w:end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584559"/>
    <w:rPr>
      <w:rFonts w:asciiTheme="minorHAnsi" w:eastAsiaTheme="minorEastAsia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start w:val="single" w:sz="8" w:space="0" w:color="FFFFFF" w:themeColor="background1"/>
        <w:bottom w:val="single" w:sz="8" w:space="0" w:color="FFFFFF" w:themeColor="background1"/>
        <w:end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start w:val="single" w:sz="8" w:space="0" w:color="FFFFFF" w:themeColor="background1"/>
          <w:bottom w:val="single" w:sz="24" w:space="0" w:color="FFFFFF" w:themeColor="background1"/>
          <w:end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start w:val="single" w:sz="8" w:space="0" w:color="FFFFFF" w:themeColor="background1"/>
          <w:bottom w:val="single" w:sz="8" w:space="0" w:color="FFFFFF" w:themeColor="background1"/>
          <w:end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start w:val="single" w:sz="8" w:space="0" w:color="FFFFFF" w:themeColor="background1"/>
          <w:end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start w:val="single" w:sz="24" w:space="0" w:color="FFFFFF" w:themeColor="background1"/>
          <w:bottom w:val="nil"/>
          <w:end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start w:val="single" w:sz="8" w:space="0" w:color="FFFFFF" w:themeColor="background1"/>
          <w:bottom w:val="single" w:sz="8" w:space="0" w:color="FFFFFF" w:themeColor="background1"/>
          <w:end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start w:val="single" w:sz="8" w:space="0" w:color="FFFFFF" w:themeColor="background1"/>
          <w:bottom w:val="single" w:sz="8" w:space="0" w:color="FFFFFF" w:themeColor="background1"/>
          <w:end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3-2">
    <w:name w:val="Medium Grid 3 Accent 2"/>
    <w:basedOn w:val="a3"/>
    <w:uiPriority w:val="69"/>
    <w:rsid w:val="00584559"/>
    <w:rPr>
      <w:rFonts w:asciiTheme="minorHAnsi" w:eastAsiaTheme="minorEastAsia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start w:val="single" w:sz="8" w:space="0" w:color="FFFFFF" w:themeColor="background1"/>
        <w:bottom w:val="single" w:sz="8" w:space="0" w:color="FFFFFF" w:themeColor="background1"/>
        <w:end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start w:val="single" w:sz="8" w:space="0" w:color="FFFFFF" w:themeColor="background1"/>
          <w:bottom w:val="single" w:sz="24" w:space="0" w:color="FFFFFF" w:themeColor="background1"/>
          <w:end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start w:val="single" w:sz="8" w:space="0" w:color="FFFFFF" w:themeColor="background1"/>
          <w:bottom w:val="single" w:sz="8" w:space="0" w:color="FFFFFF" w:themeColor="background1"/>
          <w:end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start w:val="single" w:sz="8" w:space="0" w:color="FFFFFF" w:themeColor="background1"/>
          <w:end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start w:val="single" w:sz="24" w:space="0" w:color="FFFFFF" w:themeColor="background1"/>
          <w:bottom w:val="nil"/>
          <w:end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start w:val="single" w:sz="8" w:space="0" w:color="FFFFFF" w:themeColor="background1"/>
          <w:bottom w:val="single" w:sz="8" w:space="0" w:color="FFFFFF" w:themeColor="background1"/>
          <w:end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start w:val="single" w:sz="8" w:space="0" w:color="FFFFFF" w:themeColor="background1"/>
          <w:bottom w:val="single" w:sz="8" w:space="0" w:color="FFFFFF" w:themeColor="background1"/>
          <w:end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3-3">
    <w:name w:val="Medium Grid 3 Accent 3"/>
    <w:basedOn w:val="a3"/>
    <w:uiPriority w:val="69"/>
    <w:rsid w:val="00584559"/>
    <w:rPr>
      <w:rFonts w:asciiTheme="minorHAnsi" w:eastAsiaTheme="minorEastAsia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start w:val="single" w:sz="8" w:space="0" w:color="FFFFFF" w:themeColor="background1"/>
        <w:bottom w:val="single" w:sz="8" w:space="0" w:color="FFFFFF" w:themeColor="background1"/>
        <w:end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start w:val="single" w:sz="8" w:space="0" w:color="FFFFFF" w:themeColor="background1"/>
          <w:bottom w:val="single" w:sz="24" w:space="0" w:color="FFFFFF" w:themeColor="background1"/>
          <w:end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start w:val="single" w:sz="8" w:space="0" w:color="FFFFFF" w:themeColor="background1"/>
          <w:bottom w:val="single" w:sz="8" w:space="0" w:color="FFFFFF" w:themeColor="background1"/>
          <w:end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start w:val="single" w:sz="8" w:space="0" w:color="FFFFFF" w:themeColor="background1"/>
          <w:end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start w:val="single" w:sz="24" w:space="0" w:color="FFFFFF" w:themeColor="background1"/>
          <w:bottom w:val="nil"/>
          <w:end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start w:val="single" w:sz="8" w:space="0" w:color="FFFFFF" w:themeColor="background1"/>
          <w:bottom w:val="single" w:sz="8" w:space="0" w:color="FFFFFF" w:themeColor="background1"/>
          <w:end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start w:val="single" w:sz="8" w:space="0" w:color="FFFFFF" w:themeColor="background1"/>
          <w:bottom w:val="single" w:sz="8" w:space="0" w:color="FFFFFF" w:themeColor="background1"/>
          <w:end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3-4">
    <w:name w:val="Medium Grid 3 Accent 4"/>
    <w:basedOn w:val="a3"/>
    <w:uiPriority w:val="69"/>
    <w:rsid w:val="00584559"/>
    <w:rPr>
      <w:rFonts w:asciiTheme="minorHAnsi" w:eastAsiaTheme="minorEastAsia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start w:val="single" w:sz="8" w:space="0" w:color="FFFFFF" w:themeColor="background1"/>
        <w:bottom w:val="single" w:sz="8" w:space="0" w:color="FFFFFF" w:themeColor="background1"/>
        <w:end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start w:val="single" w:sz="8" w:space="0" w:color="FFFFFF" w:themeColor="background1"/>
          <w:bottom w:val="single" w:sz="24" w:space="0" w:color="FFFFFF" w:themeColor="background1"/>
          <w:end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start w:val="single" w:sz="8" w:space="0" w:color="FFFFFF" w:themeColor="background1"/>
          <w:bottom w:val="single" w:sz="8" w:space="0" w:color="FFFFFF" w:themeColor="background1"/>
          <w:end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start w:val="single" w:sz="8" w:space="0" w:color="FFFFFF" w:themeColor="background1"/>
          <w:end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start w:val="single" w:sz="24" w:space="0" w:color="FFFFFF" w:themeColor="background1"/>
          <w:bottom w:val="nil"/>
          <w:end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start w:val="single" w:sz="8" w:space="0" w:color="FFFFFF" w:themeColor="background1"/>
          <w:bottom w:val="single" w:sz="8" w:space="0" w:color="FFFFFF" w:themeColor="background1"/>
          <w:end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start w:val="single" w:sz="8" w:space="0" w:color="FFFFFF" w:themeColor="background1"/>
          <w:bottom w:val="single" w:sz="8" w:space="0" w:color="FFFFFF" w:themeColor="background1"/>
          <w:end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3-5">
    <w:name w:val="Medium Grid 3 Accent 5"/>
    <w:basedOn w:val="a3"/>
    <w:uiPriority w:val="69"/>
    <w:rsid w:val="00584559"/>
    <w:rPr>
      <w:rFonts w:asciiTheme="minorHAnsi" w:eastAsiaTheme="minorEastAsia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start w:val="single" w:sz="8" w:space="0" w:color="FFFFFF" w:themeColor="background1"/>
        <w:bottom w:val="single" w:sz="8" w:space="0" w:color="FFFFFF" w:themeColor="background1"/>
        <w:end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start w:val="single" w:sz="8" w:space="0" w:color="FFFFFF" w:themeColor="background1"/>
          <w:bottom w:val="single" w:sz="24" w:space="0" w:color="FFFFFF" w:themeColor="background1"/>
          <w:end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start w:val="single" w:sz="8" w:space="0" w:color="FFFFFF" w:themeColor="background1"/>
          <w:bottom w:val="single" w:sz="8" w:space="0" w:color="FFFFFF" w:themeColor="background1"/>
          <w:end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start w:val="single" w:sz="8" w:space="0" w:color="FFFFFF" w:themeColor="background1"/>
          <w:end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start w:val="single" w:sz="24" w:space="0" w:color="FFFFFF" w:themeColor="background1"/>
          <w:bottom w:val="nil"/>
          <w:end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start w:val="single" w:sz="8" w:space="0" w:color="FFFFFF" w:themeColor="background1"/>
          <w:bottom w:val="single" w:sz="8" w:space="0" w:color="FFFFFF" w:themeColor="background1"/>
          <w:end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start w:val="single" w:sz="8" w:space="0" w:color="FFFFFF" w:themeColor="background1"/>
          <w:bottom w:val="single" w:sz="8" w:space="0" w:color="FFFFFF" w:themeColor="background1"/>
          <w:end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3-6">
    <w:name w:val="Medium Grid 3 Accent 6"/>
    <w:basedOn w:val="a3"/>
    <w:uiPriority w:val="69"/>
    <w:rsid w:val="00584559"/>
    <w:rPr>
      <w:rFonts w:asciiTheme="minorHAnsi" w:eastAsiaTheme="minorEastAsia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start w:val="single" w:sz="8" w:space="0" w:color="FFFFFF" w:themeColor="background1"/>
        <w:bottom w:val="single" w:sz="8" w:space="0" w:color="FFFFFF" w:themeColor="background1"/>
        <w:end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start w:val="single" w:sz="8" w:space="0" w:color="FFFFFF" w:themeColor="background1"/>
          <w:bottom w:val="single" w:sz="24" w:space="0" w:color="FFFFFF" w:themeColor="background1"/>
          <w:end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start w:val="single" w:sz="8" w:space="0" w:color="FFFFFF" w:themeColor="background1"/>
          <w:bottom w:val="single" w:sz="8" w:space="0" w:color="FFFFFF" w:themeColor="background1"/>
          <w:end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start w:val="single" w:sz="8" w:space="0" w:color="FFFFFF" w:themeColor="background1"/>
          <w:end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start w:val="single" w:sz="24" w:space="0" w:color="FFFFFF" w:themeColor="background1"/>
          <w:bottom w:val="nil"/>
          <w:end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start w:val="single" w:sz="8" w:space="0" w:color="FFFFFF" w:themeColor="background1"/>
          <w:bottom w:val="single" w:sz="8" w:space="0" w:color="FFFFFF" w:themeColor="background1"/>
          <w:end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start w:val="single" w:sz="8" w:space="0" w:color="FFFFFF" w:themeColor="background1"/>
          <w:bottom w:val="single" w:sz="8" w:space="0" w:color="FFFFFF" w:themeColor="background1"/>
          <w:end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aff9">
    <w:name w:val="Dark List"/>
    <w:basedOn w:val="a3"/>
    <w:uiPriority w:val="70"/>
    <w:rsid w:val="00584559"/>
    <w:rPr>
      <w:rFonts w:asciiTheme="minorHAnsi" w:eastAsiaTheme="minorEastAsia" w:hAnsiTheme="minorHAnsi" w:cstheme="minorBidi"/>
      <w:color w:val="FFFFFF" w:themeColor="background1"/>
      <w:sz w:val="22"/>
      <w:szCs w:val="22"/>
      <w:lang w:eastAsia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start w:val="nil"/>
          <w:bottom w:val="single" w:sz="18" w:space="0" w:color="FFFFFF" w:themeColor="background1"/>
          <w:end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start w:val="nil"/>
          <w:bottom w:val="nil"/>
          <w:end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start w:val="nil"/>
          <w:bottom w:val="nil"/>
          <w:end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start w:val="single" w:sz="18" w:space="0" w:color="FFFFFF" w:themeColor="background1"/>
          <w:bottom w:val="nil"/>
          <w:end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584559"/>
    <w:rPr>
      <w:rFonts w:asciiTheme="minorHAnsi" w:eastAsiaTheme="minorEastAsia" w:hAnsiTheme="minorHAnsi" w:cstheme="minorBidi"/>
      <w:color w:val="FFFFFF" w:themeColor="background1"/>
      <w:sz w:val="22"/>
      <w:szCs w:val="22"/>
      <w:lang w:eastAsia="en-US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start w:val="nil"/>
          <w:bottom w:val="single" w:sz="18" w:space="0" w:color="FFFFFF" w:themeColor="background1"/>
          <w:end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start w:val="nil"/>
          <w:bottom w:val="nil"/>
          <w:end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start w:val="nil"/>
          <w:bottom w:val="nil"/>
          <w:end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start w:val="single" w:sz="18" w:space="0" w:color="FFFFFF" w:themeColor="background1"/>
          <w:bottom w:val="nil"/>
          <w:end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-22">
    <w:name w:val="Dark List Accent 2"/>
    <w:basedOn w:val="a3"/>
    <w:uiPriority w:val="70"/>
    <w:rsid w:val="00584559"/>
    <w:rPr>
      <w:rFonts w:asciiTheme="minorHAnsi" w:eastAsiaTheme="minorEastAsia" w:hAnsiTheme="minorHAnsi" w:cstheme="minorBidi"/>
      <w:color w:val="FFFFFF" w:themeColor="background1"/>
      <w:sz w:val="22"/>
      <w:szCs w:val="22"/>
      <w:lang w:eastAsia="en-US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start w:val="nil"/>
          <w:bottom w:val="single" w:sz="18" w:space="0" w:color="FFFFFF" w:themeColor="background1"/>
          <w:end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start w:val="nil"/>
          <w:bottom w:val="nil"/>
          <w:end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start w:val="nil"/>
          <w:bottom w:val="nil"/>
          <w:end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start w:val="single" w:sz="18" w:space="0" w:color="FFFFFF" w:themeColor="background1"/>
          <w:bottom w:val="nil"/>
          <w:end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-32">
    <w:name w:val="Dark List Accent 3"/>
    <w:basedOn w:val="a3"/>
    <w:uiPriority w:val="70"/>
    <w:rsid w:val="00584559"/>
    <w:rPr>
      <w:rFonts w:asciiTheme="minorHAnsi" w:eastAsiaTheme="minorEastAsia" w:hAnsiTheme="minorHAnsi" w:cstheme="minorBidi"/>
      <w:color w:val="FFFFFF" w:themeColor="background1"/>
      <w:sz w:val="22"/>
      <w:szCs w:val="22"/>
      <w:lang w:eastAsia="en-US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start w:val="nil"/>
          <w:bottom w:val="single" w:sz="18" w:space="0" w:color="FFFFFF" w:themeColor="background1"/>
          <w:end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start w:val="nil"/>
          <w:bottom w:val="nil"/>
          <w:end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start w:val="nil"/>
          <w:bottom w:val="nil"/>
          <w:end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start w:val="single" w:sz="18" w:space="0" w:color="FFFFFF" w:themeColor="background1"/>
          <w:bottom w:val="nil"/>
          <w:end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-42">
    <w:name w:val="Dark List Accent 4"/>
    <w:basedOn w:val="a3"/>
    <w:uiPriority w:val="70"/>
    <w:rsid w:val="00584559"/>
    <w:rPr>
      <w:rFonts w:asciiTheme="minorHAnsi" w:eastAsiaTheme="minorEastAsia" w:hAnsiTheme="minorHAnsi" w:cstheme="minorBidi"/>
      <w:color w:val="FFFFFF" w:themeColor="background1"/>
      <w:sz w:val="22"/>
      <w:szCs w:val="22"/>
      <w:lang w:eastAsia="en-US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start w:val="nil"/>
          <w:bottom w:val="single" w:sz="18" w:space="0" w:color="FFFFFF" w:themeColor="background1"/>
          <w:end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start w:val="nil"/>
          <w:bottom w:val="nil"/>
          <w:end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start w:val="nil"/>
          <w:bottom w:val="nil"/>
          <w:end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start w:val="single" w:sz="18" w:space="0" w:color="FFFFFF" w:themeColor="background1"/>
          <w:bottom w:val="nil"/>
          <w:end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-52">
    <w:name w:val="Dark List Accent 5"/>
    <w:basedOn w:val="a3"/>
    <w:uiPriority w:val="70"/>
    <w:rsid w:val="00584559"/>
    <w:rPr>
      <w:rFonts w:asciiTheme="minorHAnsi" w:eastAsiaTheme="minorEastAsia" w:hAnsiTheme="minorHAnsi" w:cstheme="minorBidi"/>
      <w:color w:val="FFFFFF" w:themeColor="background1"/>
      <w:sz w:val="22"/>
      <w:szCs w:val="22"/>
      <w:lang w:eastAsia="en-US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start w:val="nil"/>
          <w:bottom w:val="single" w:sz="18" w:space="0" w:color="FFFFFF" w:themeColor="background1"/>
          <w:end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start w:val="nil"/>
          <w:bottom w:val="nil"/>
          <w:end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start w:val="nil"/>
          <w:bottom w:val="nil"/>
          <w:end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start w:val="single" w:sz="18" w:space="0" w:color="FFFFFF" w:themeColor="background1"/>
          <w:bottom w:val="nil"/>
          <w:end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-62">
    <w:name w:val="Dark List Accent 6"/>
    <w:basedOn w:val="a3"/>
    <w:uiPriority w:val="70"/>
    <w:rsid w:val="00584559"/>
    <w:rPr>
      <w:rFonts w:asciiTheme="minorHAnsi" w:eastAsiaTheme="minorEastAsia" w:hAnsiTheme="minorHAnsi" w:cstheme="minorBidi"/>
      <w:color w:val="FFFFFF" w:themeColor="background1"/>
      <w:sz w:val="22"/>
      <w:szCs w:val="22"/>
      <w:lang w:eastAsia="en-US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start w:val="nil"/>
          <w:bottom w:val="single" w:sz="18" w:space="0" w:color="FFFFFF" w:themeColor="background1"/>
          <w:end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start w:val="nil"/>
          <w:bottom w:val="nil"/>
          <w:end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start w:val="nil"/>
          <w:bottom w:val="nil"/>
          <w:end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start w:val="single" w:sz="18" w:space="0" w:color="FFFFFF" w:themeColor="background1"/>
          <w:bottom w:val="nil"/>
          <w:end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affa">
    <w:name w:val="Colorful Shading"/>
    <w:basedOn w:val="a3"/>
    <w:uiPriority w:val="71"/>
    <w:rsid w:val="00584559"/>
    <w:rPr>
      <w:rFonts w:asciiTheme="minorHAnsi" w:eastAsiaTheme="minorEastAsia" w:hAnsiTheme="minorHAnsi" w:cstheme="min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24" w:space="0" w:color="E97132" w:themeColor="accent2"/>
        <w:start w:val="single" w:sz="4" w:space="0" w:color="000000" w:themeColor="text1"/>
        <w:bottom w:val="single" w:sz="4" w:space="0" w:color="000000" w:themeColor="text1"/>
        <w:end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start w:val="nil"/>
          <w:bottom w:val="single" w:sz="24" w:space="0" w:color="E97132" w:themeColor="accent2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start w:val="nil"/>
          <w:bottom w:val="nil"/>
          <w:end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584559"/>
    <w:rPr>
      <w:rFonts w:asciiTheme="minorHAnsi" w:eastAsiaTheme="minorEastAsia" w:hAnsiTheme="minorHAnsi" w:cstheme="min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24" w:space="0" w:color="E97132" w:themeColor="accent2"/>
        <w:start w:val="single" w:sz="4" w:space="0" w:color="156082" w:themeColor="accent1"/>
        <w:bottom w:val="single" w:sz="4" w:space="0" w:color="156082" w:themeColor="accent1"/>
        <w:end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start w:val="nil"/>
          <w:bottom w:val="single" w:sz="24" w:space="0" w:color="E97132" w:themeColor="accent2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start w:val="nil"/>
          <w:bottom w:val="nil"/>
          <w:end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584559"/>
    <w:rPr>
      <w:rFonts w:asciiTheme="minorHAnsi" w:eastAsiaTheme="minorEastAsia" w:hAnsiTheme="minorHAnsi" w:cstheme="min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24" w:space="0" w:color="E97132" w:themeColor="accent2"/>
        <w:start w:val="single" w:sz="4" w:space="0" w:color="E97132" w:themeColor="accent2"/>
        <w:bottom w:val="single" w:sz="4" w:space="0" w:color="E97132" w:themeColor="accent2"/>
        <w:end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start w:val="nil"/>
          <w:bottom w:val="single" w:sz="24" w:space="0" w:color="E97132" w:themeColor="accent2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start w:val="nil"/>
          <w:bottom w:val="nil"/>
          <w:end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584559"/>
    <w:rPr>
      <w:rFonts w:asciiTheme="minorHAnsi" w:eastAsiaTheme="minorEastAsia" w:hAnsiTheme="minorHAnsi" w:cstheme="min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24" w:space="0" w:color="0F9ED5" w:themeColor="accent4"/>
        <w:start w:val="single" w:sz="4" w:space="0" w:color="196B24" w:themeColor="accent3"/>
        <w:bottom w:val="single" w:sz="4" w:space="0" w:color="196B24" w:themeColor="accent3"/>
        <w:end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start w:val="nil"/>
          <w:bottom w:val="single" w:sz="24" w:space="0" w:color="0F9ED5" w:themeColor="accent4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start w:val="nil"/>
          <w:bottom w:val="nil"/>
          <w:end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3">
    <w:name w:val="Colorful Shading Accent 4"/>
    <w:basedOn w:val="a3"/>
    <w:uiPriority w:val="71"/>
    <w:rsid w:val="00584559"/>
    <w:rPr>
      <w:rFonts w:asciiTheme="minorHAnsi" w:eastAsiaTheme="minorEastAsia" w:hAnsiTheme="minorHAnsi" w:cstheme="min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24" w:space="0" w:color="196B24" w:themeColor="accent3"/>
        <w:start w:val="single" w:sz="4" w:space="0" w:color="0F9ED5" w:themeColor="accent4"/>
        <w:bottom w:val="single" w:sz="4" w:space="0" w:color="0F9ED5" w:themeColor="accent4"/>
        <w:end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start w:val="nil"/>
          <w:bottom w:val="single" w:sz="24" w:space="0" w:color="196B24" w:themeColor="accent3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start w:val="nil"/>
          <w:bottom w:val="nil"/>
          <w:end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584559"/>
    <w:rPr>
      <w:rFonts w:asciiTheme="minorHAnsi" w:eastAsiaTheme="minorEastAsia" w:hAnsiTheme="minorHAnsi" w:cstheme="min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24" w:space="0" w:color="4EA72E" w:themeColor="accent6"/>
        <w:start w:val="single" w:sz="4" w:space="0" w:color="A02B93" w:themeColor="accent5"/>
        <w:bottom w:val="single" w:sz="4" w:space="0" w:color="A02B93" w:themeColor="accent5"/>
        <w:end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start w:val="nil"/>
          <w:bottom w:val="single" w:sz="24" w:space="0" w:color="4EA72E" w:themeColor="accent6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start w:val="nil"/>
          <w:bottom w:val="nil"/>
          <w:end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584559"/>
    <w:rPr>
      <w:rFonts w:asciiTheme="minorHAnsi" w:eastAsiaTheme="minorEastAsia" w:hAnsiTheme="minorHAnsi" w:cstheme="min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24" w:space="0" w:color="A02B93" w:themeColor="accent5"/>
        <w:start w:val="single" w:sz="4" w:space="0" w:color="4EA72E" w:themeColor="accent6"/>
        <w:bottom w:val="single" w:sz="4" w:space="0" w:color="4EA72E" w:themeColor="accent6"/>
        <w:end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start w:val="nil"/>
          <w:bottom w:val="single" w:sz="24" w:space="0" w:color="A02B93" w:themeColor="accent5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start w:val="nil"/>
          <w:bottom w:val="nil"/>
          <w:end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b">
    <w:name w:val="Colorful List"/>
    <w:basedOn w:val="a3"/>
    <w:uiPriority w:val="72"/>
    <w:rsid w:val="00584559"/>
    <w:rPr>
      <w:rFonts w:asciiTheme="minorHAnsi" w:eastAsiaTheme="minorEastAsia" w:hAnsiTheme="minorHAnsi" w:cstheme="minorBidi"/>
      <w:color w:val="000000" w:themeColor="text1"/>
      <w:sz w:val="22"/>
      <w:szCs w:val="22"/>
      <w:lang w:eastAsia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584559"/>
    <w:rPr>
      <w:rFonts w:asciiTheme="minorHAnsi" w:eastAsiaTheme="minorEastAsia" w:hAnsiTheme="minorHAnsi" w:cstheme="minorBidi"/>
      <w:color w:val="000000" w:themeColor="text1"/>
      <w:sz w:val="22"/>
      <w:szCs w:val="22"/>
      <w:lang w:eastAsia="en-US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-24">
    <w:name w:val="Colorful List Accent 2"/>
    <w:basedOn w:val="a3"/>
    <w:uiPriority w:val="72"/>
    <w:rsid w:val="00584559"/>
    <w:rPr>
      <w:rFonts w:asciiTheme="minorHAnsi" w:eastAsiaTheme="minorEastAsia" w:hAnsiTheme="minorHAnsi" w:cstheme="minorBidi"/>
      <w:color w:val="000000" w:themeColor="text1"/>
      <w:sz w:val="22"/>
      <w:szCs w:val="22"/>
      <w:lang w:eastAsia="en-US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-34">
    <w:name w:val="Colorful List Accent 3"/>
    <w:basedOn w:val="a3"/>
    <w:uiPriority w:val="72"/>
    <w:rsid w:val="00584559"/>
    <w:rPr>
      <w:rFonts w:asciiTheme="minorHAnsi" w:eastAsiaTheme="minorEastAsia" w:hAnsiTheme="minorHAnsi" w:cstheme="minorBidi"/>
      <w:color w:val="000000" w:themeColor="text1"/>
      <w:sz w:val="22"/>
      <w:szCs w:val="22"/>
      <w:lang w:eastAsia="en-US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-44">
    <w:name w:val="Colorful List Accent 4"/>
    <w:basedOn w:val="a3"/>
    <w:uiPriority w:val="72"/>
    <w:rsid w:val="00584559"/>
    <w:rPr>
      <w:rFonts w:asciiTheme="minorHAnsi" w:eastAsiaTheme="minorEastAsia" w:hAnsiTheme="minorHAnsi" w:cstheme="minorBidi"/>
      <w:color w:val="000000" w:themeColor="text1"/>
      <w:sz w:val="22"/>
      <w:szCs w:val="22"/>
      <w:lang w:eastAsia="en-US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54">
    <w:name w:val="Colorful List Accent 5"/>
    <w:basedOn w:val="a3"/>
    <w:uiPriority w:val="72"/>
    <w:rsid w:val="00584559"/>
    <w:rPr>
      <w:rFonts w:asciiTheme="minorHAnsi" w:eastAsiaTheme="minorEastAsia" w:hAnsiTheme="minorHAnsi" w:cstheme="minorBidi"/>
      <w:color w:val="000000" w:themeColor="text1"/>
      <w:sz w:val="22"/>
      <w:szCs w:val="22"/>
      <w:lang w:eastAsia="en-US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-64">
    <w:name w:val="Colorful List Accent 6"/>
    <w:basedOn w:val="a3"/>
    <w:uiPriority w:val="72"/>
    <w:rsid w:val="00584559"/>
    <w:rPr>
      <w:rFonts w:asciiTheme="minorHAnsi" w:eastAsiaTheme="minorEastAsia" w:hAnsiTheme="minorHAnsi" w:cstheme="minorBidi"/>
      <w:color w:val="000000" w:themeColor="text1"/>
      <w:sz w:val="22"/>
      <w:szCs w:val="22"/>
      <w:lang w:eastAsia="en-US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affc">
    <w:name w:val="Colorful Grid"/>
    <w:basedOn w:val="a3"/>
    <w:uiPriority w:val="73"/>
    <w:rsid w:val="00584559"/>
    <w:rPr>
      <w:rFonts w:asciiTheme="minorHAnsi" w:eastAsiaTheme="minorEastAsia" w:hAnsiTheme="minorHAnsi" w:cstheme="min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584559"/>
    <w:rPr>
      <w:rFonts w:asciiTheme="minorHAnsi" w:eastAsiaTheme="minorEastAsia" w:hAnsiTheme="minorHAnsi" w:cstheme="min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-25">
    <w:name w:val="Colorful Grid Accent 2"/>
    <w:basedOn w:val="a3"/>
    <w:uiPriority w:val="73"/>
    <w:rsid w:val="00584559"/>
    <w:rPr>
      <w:rFonts w:asciiTheme="minorHAnsi" w:eastAsiaTheme="minorEastAsia" w:hAnsiTheme="minorHAnsi" w:cstheme="min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-35">
    <w:name w:val="Colorful Grid Accent 3"/>
    <w:basedOn w:val="a3"/>
    <w:uiPriority w:val="73"/>
    <w:rsid w:val="00584559"/>
    <w:rPr>
      <w:rFonts w:asciiTheme="minorHAnsi" w:eastAsiaTheme="minorEastAsia" w:hAnsiTheme="minorHAnsi" w:cstheme="min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5">
    <w:name w:val="Colorful Grid Accent 4"/>
    <w:basedOn w:val="a3"/>
    <w:uiPriority w:val="73"/>
    <w:rsid w:val="00584559"/>
    <w:rPr>
      <w:rFonts w:asciiTheme="minorHAnsi" w:eastAsiaTheme="minorEastAsia" w:hAnsiTheme="minorHAnsi" w:cstheme="min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-55">
    <w:name w:val="Colorful Grid Accent 5"/>
    <w:basedOn w:val="a3"/>
    <w:uiPriority w:val="73"/>
    <w:rsid w:val="00584559"/>
    <w:rPr>
      <w:rFonts w:asciiTheme="minorHAnsi" w:eastAsiaTheme="minorEastAsia" w:hAnsiTheme="minorHAnsi" w:cstheme="min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-65">
    <w:name w:val="Colorful Grid Accent 6"/>
    <w:basedOn w:val="a3"/>
    <w:uiPriority w:val="73"/>
    <w:rsid w:val="00584559"/>
    <w:rPr>
      <w:rFonts w:asciiTheme="minorHAnsi" w:eastAsiaTheme="minorEastAsia" w:hAnsiTheme="minorHAnsi" w:cstheme="min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D6797E"/>
  </w:style>
  <w:style w:type="paragraph" w:styleId="TOC2">
    <w:name w:val="toc 2"/>
    <w:basedOn w:val="a1"/>
    <w:next w:val="a1"/>
    <w:autoRedefine/>
    <w:uiPriority w:val="39"/>
    <w:unhideWhenUsed/>
    <w:rsid w:val="00D6797E"/>
    <w:pPr>
      <w:ind w:startChars="200" w:start="21pt"/>
    </w:pPr>
  </w:style>
  <w:style w:type="paragraph" w:styleId="TOC3">
    <w:name w:val="toc 3"/>
    <w:basedOn w:val="a1"/>
    <w:next w:val="a1"/>
    <w:autoRedefine/>
    <w:uiPriority w:val="39"/>
    <w:unhideWhenUsed/>
    <w:rsid w:val="00D6797E"/>
    <w:pPr>
      <w:ind w:startChars="400" w:start="42pt"/>
    </w:pPr>
  </w:style>
  <w:style w:type="character" w:styleId="affd">
    <w:name w:val="Hyperlink"/>
    <w:basedOn w:val="a2"/>
    <w:uiPriority w:val="99"/>
    <w:unhideWhenUsed/>
    <w:rsid w:val="00D6797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00416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805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purl.oclc.org/ooxml/officeDocument/relationships/image" Target="media/image19.png"/><Relationship Id="rId21" Type="http://purl.oclc.org/ooxml/officeDocument/relationships/image" Target="media/image14.png"/><Relationship Id="rId42" Type="http://purl.oclc.org/ooxml/officeDocument/relationships/image" Target="media/image35.png"/><Relationship Id="rId47" Type="http://purl.oclc.org/ooxml/officeDocument/relationships/image" Target="media/image40.png"/><Relationship Id="rId63" Type="http://purl.oclc.org/ooxml/officeDocument/relationships/image" Target="media/image56.png"/><Relationship Id="rId68" Type="http://purl.oclc.org/ooxml/officeDocument/relationships/footer" Target="footer1.xml"/><Relationship Id="rId7" Type="http://purl.oclc.org/ooxml/officeDocument/relationships/endnotes" Target="endnotes.xml"/><Relationship Id="rId2" Type="http://purl.oclc.org/ooxml/officeDocument/relationships/numbering" Target="numbering.xml"/><Relationship Id="rId16" Type="http://purl.oclc.org/ooxml/officeDocument/relationships/image" Target="media/image9.png"/><Relationship Id="rId29" Type="http://purl.oclc.org/ooxml/officeDocument/relationships/image" Target="media/image22.png"/><Relationship Id="rId11" Type="http://purl.oclc.org/ooxml/officeDocument/relationships/image" Target="media/image4.png"/><Relationship Id="rId24" Type="http://purl.oclc.org/ooxml/officeDocument/relationships/image" Target="media/image17.png"/><Relationship Id="rId32" Type="http://purl.oclc.org/ooxml/officeDocument/relationships/image" Target="media/image25.png"/><Relationship Id="rId37" Type="http://purl.oclc.org/ooxml/officeDocument/relationships/image" Target="media/image30.png"/><Relationship Id="rId40" Type="http://purl.oclc.org/ooxml/officeDocument/relationships/image" Target="media/image33.png"/><Relationship Id="rId45" Type="http://purl.oclc.org/ooxml/officeDocument/relationships/image" Target="media/image38.png"/><Relationship Id="rId53" Type="http://purl.oclc.org/ooxml/officeDocument/relationships/image" Target="media/image46.png"/><Relationship Id="rId58" Type="http://purl.oclc.org/ooxml/officeDocument/relationships/image" Target="media/image51.png"/><Relationship Id="rId66" Type="http://purl.oclc.org/ooxml/officeDocument/relationships/image" Target="media/image59.png"/><Relationship Id="rId5" Type="http://purl.oclc.org/ooxml/officeDocument/relationships/webSettings" Target="webSettings.xml"/><Relationship Id="rId61" Type="http://purl.oclc.org/ooxml/officeDocument/relationships/image" Target="media/image54.png"/><Relationship Id="rId19" Type="http://purl.oclc.org/ooxml/officeDocument/relationships/image" Target="media/image12.png"/><Relationship Id="rId14" Type="http://purl.oclc.org/ooxml/officeDocument/relationships/image" Target="media/image7.png"/><Relationship Id="rId22" Type="http://purl.oclc.org/ooxml/officeDocument/relationships/image" Target="media/image15.png"/><Relationship Id="rId27" Type="http://purl.oclc.org/ooxml/officeDocument/relationships/image" Target="media/image20.png"/><Relationship Id="rId30" Type="http://purl.oclc.org/ooxml/officeDocument/relationships/image" Target="media/image23.png"/><Relationship Id="rId35" Type="http://purl.oclc.org/ooxml/officeDocument/relationships/image" Target="media/image28.png"/><Relationship Id="rId43" Type="http://purl.oclc.org/ooxml/officeDocument/relationships/image" Target="media/image36.png"/><Relationship Id="rId48" Type="http://purl.oclc.org/ooxml/officeDocument/relationships/image" Target="media/image41.png"/><Relationship Id="rId56" Type="http://purl.oclc.org/ooxml/officeDocument/relationships/image" Target="media/image49.png"/><Relationship Id="rId64" Type="http://purl.oclc.org/ooxml/officeDocument/relationships/image" Target="media/image57.png"/><Relationship Id="rId69" Type="http://purl.oclc.org/ooxml/officeDocument/relationships/fontTable" Target="fontTable.xml"/><Relationship Id="rId8" Type="http://purl.oclc.org/ooxml/officeDocument/relationships/image" Target="media/image1.png"/><Relationship Id="rId51" Type="http://purl.oclc.org/ooxml/officeDocument/relationships/image" Target="media/image44.png"/><Relationship Id="rId3" Type="http://purl.oclc.org/ooxml/officeDocument/relationships/styles" Target="styles.xml"/><Relationship Id="rId12" Type="http://purl.oclc.org/ooxml/officeDocument/relationships/image" Target="media/image5.png"/><Relationship Id="rId17" Type="http://purl.oclc.org/ooxml/officeDocument/relationships/image" Target="media/image10.png"/><Relationship Id="rId25" Type="http://purl.oclc.org/ooxml/officeDocument/relationships/image" Target="media/image18.png"/><Relationship Id="rId33" Type="http://purl.oclc.org/ooxml/officeDocument/relationships/image" Target="media/image26.png"/><Relationship Id="rId38" Type="http://purl.oclc.org/ooxml/officeDocument/relationships/image" Target="media/image31.png"/><Relationship Id="rId46" Type="http://purl.oclc.org/ooxml/officeDocument/relationships/image" Target="media/image39.png"/><Relationship Id="rId59" Type="http://purl.oclc.org/ooxml/officeDocument/relationships/image" Target="media/image52.png"/><Relationship Id="rId67" Type="http://purl.oclc.org/ooxml/officeDocument/relationships/header" Target="header1.xml"/><Relationship Id="rId20" Type="http://purl.oclc.org/ooxml/officeDocument/relationships/image" Target="media/image13.png"/><Relationship Id="rId41" Type="http://purl.oclc.org/ooxml/officeDocument/relationships/image" Target="media/image34.png"/><Relationship Id="rId54" Type="http://purl.oclc.org/ooxml/officeDocument/relationships/image" Target="media/image47.jpg"/><Relationship Id="rId62" Type="http://purl.oclc.org/ooxml/officeDocument/relationships/image" Target="media/image55.png"/><Relationship Id="rId70" Type="http://purl.oclc.org/ooxml/officeDocument/relationships/theme" Target="theme/theme1.xml"/><Relationship Id="rId1" Type="http://purl.oclc.org/ooxml/officeDocument/relationships/customXml" Target="../customXml/item1.xml"/><Relationship Id="rId6" Type="http://purl.oclc.org/ooxml/officeDocument/relationships/footnotes" Target="footnotes.xml"/><Relationship Id="rId15" Type="http://purl.oclc.org/ooxml/officeDocument/relationships/image" Target="media/image8.png"/><Relationship Id="rId23" Type="http://purl.oclc.org/ooxml/officeDocument/relationships/image" Target="media/image16.png"/><Relationship Id="rId28" Type="http://purl.oclc.org/ooxml/officeDocument/relationships/image" Target="media/image21.png"/><Relationship Id="rId36" Type="http://purl.oclc.org/ooxml/officeDocument/relationships/image" Target="media/image29.png"/><Relationship Id="rId49" Type="http://purl.oclc.org/ooxml/officeDocument/relationships/image" Target="media/image42.png"/><Relationship Id="rId57" Type="http://purl.oclc.org/ooxml/officeDocument/relationships/image" Target="media/image50.png"/><Relationship Id="rId10" Type="http://purl.oclc.org/ooxml/officeDocument/relationships/image" Target="media/image3.png"/><Relationship Id="rId31" Type="http://purl.oclc.org/ooxml/officeDocument/relationships/image" Target="media/image24.png"/><Relationship Id="rId44" Type="http://purl.oclc.org/ooxml/officeDocument/relationships/image" Target="media/image37.png"/><Relationship Id="rId52" Type="http://purl.oclc.org/ooxml/officeDocument/relationships/image" Target="media/image45.jpg"/><Relationship Id="rId60" Type="http://purl.oclc.org/ooxml/officeDocument/relationships/image" Target="media/image53.png"/><Relationship Id="rId65" Type="http://purl.oclc.org/ooxml/officeDocument/relationships/image" Target="media/image58.png"/><Relationship Id="rId4" Type="http://purl.oclc.org/ooxml/officeDocument/relationships/settings" Target="settings.xml"/><Relationship Id="rId9" Type="http://purl.oclc.org/ooxml/officeDocument/relationships/image" Target="media/image2.jpg"/><Relationship Id="rId13" Type="http://purl.oclc.org/ooxml/officeDocument/relationships/image" Target="media/image6.png"/><Relationship Id="rId18" Type="http://purl.oclc.org/ooxml/officeDocument/relationships/image" Target="media/image11.png"/><Relationship Id="rId39" Type="http://purl.oclc.org/ooxml/officeDocument/relationships/image" Target="media/image32.png"/><Relationship Id="rId34" Type="http://purl.oclc.org/ooxml/officeDocument/relationships/image" Target="media/image27.png"/><Relationship Id="rId50" Type="http://purl.oclc.org/ooxml/officeDocument/relationships/image" Target="media/image43.png"/><Relationship Id="rId55" Type="http://purl.oclc.org/ooxml/officeDocument/relationships/image" Target="media/image48.png"/></Relationships>
</file>

<file path=word/theme/theme1.xml><?xml version="1.0" encoding="utf-8"?>
<a:theme xmlns:a="http://purl.oclc.org/ooxml/drawingml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  <a:ln w="2540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purl.oclc.org/ooxml/officeDocument/customXml" ds:itemID="{D193DB11-51A4-42FE-A2A2-82829CBEAC93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1897</TotalTime>
  <Pages>43</Pages>
  <Words>8916</Words>
  <Characters>10522</Characters>
  <Application>Microsoft Office Word</Application>
  <DocSecurity>0</DocSecurity>
  <Lines>618</Lines>
  <Paragraphs>777</Paragraphs>
  <ScaleCrop>false</ScaleCrop>
  <Company>微软中国</Company>
  <LinksUpToDate>false</LinksUpToDate>
  <CharactersWithSpaces>18661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袁元</dc:creator>
  <cp:keywords/>
  <dc:description/>
  <cp:lastModifiedBy>xp i</cp:lastModifiedBy>
  <cp:revision>14</cp:revision>
  <cp:lastPrinted>2011-05-20T06:14:00Z</cp:lastPrinted>
  <dcterms:created xsi:type="dcterms:W3CDTF">2025-06-27T12:06:00Z</dcterms:created>
  <dcterms:modified xsi:type="dcterms:W3CDTF">2025-07-01T04:31:00Z</dcterms:modified>
</cp:coreProperties>
</file>