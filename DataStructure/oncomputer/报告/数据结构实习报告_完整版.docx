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A3A0" w14:textId="77777777" w:rsidR="00A17DDD" w:rsidRPr="00A17DDD" w:rsidRDefault="00A17DDD" w:rsidP="00A17DDD">
      <w:pPr>
        <w:widowControl w:val="0"/>
        <w:spacing w:after="0" w:line="360" w:lineRule="auto"/>
        <w:jc w:val="center"/>
        <w:rPr>
          <w:rFonts w:ascii="Calibri" w:eastAsia="宋体" w:hAnsi="Calibri" w:cs="Times New Roman"/>
          <w:b/>
          <w:kern w:val="2"/>
          <w:sz w:val="84"/>
          <w:szCs w:val="84"/>
          <w:lang w:eastAsia="zh-CN"/>
        </w:rPr>
      </w:pPr>
      <w:bookmarkStart w:id="0" w:name="_Hlk201953469"/>
      <w:r w:rsidRPr="00A17DDD">
        <w:rPr>
          <w:rFonts w:ascii="Calibri" w:eastAsia="宋体" w:hAnsi="Calibri" w:cs="Times New Roman"/>
          <w:b/>
          <w:noProof/>
          <w:kern w:val="2"/>
          <w:sz w:val="84"/>
          <w:szCs w:val="84"/>
          <w:lang w:eastAsia="zh-CN"/>
        </w:rPr>
        <w:drawing>
          <wp:anchor distT="0" distB="0" distL="114300" distR="114300" simplePos="0" relativeHeight="251659264" behindDoc="0" locked="0" layoutInCell="1" allowOverlap="1" wp14:anchorId="3784D100" wp14:editId="7D52C9FC">
            <wp:simplePos x="0" y="0"/>
            <wp:positionH relativeFrom="column">
              <wp:posOffset>2057400</wp:posOffset>
            </wp:positionH>
            <wp:positionV relativeFrom="paragraph">
              <wp:posOffset>990600</wp:posOffset>
            </wp:positionV>
            <wp:extent cx="1466850" cy="1466850"/>
            <wp:effectExtent l="0" t="0" r="0" b="0"/>
            <wp:wrapTopAndBottom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502CD" w14:textId="77777777" w:rsidR="00A17DDD" w:rsidRPr="00A17DDD" w:rsidRDefault="00A17DDD" w:rsidP="00A17DDD">
      <w:pPr>
        <w:widowControl w:val="0"/>
        <w:spacing w:after="0" w:line="360" w:lineRule="auto"/>
        <w:jc w:val="center"/>
        <w:rPr>
          <w:rFonts w:ascii="Calibri" w:eastAsia="宋体" w:hAnsi="Calibri" w:cs="Times New Roman"/>
          <w:b/>
          <w:kern w:val="2"/>
          <w:sz w:val="84"/>
          <w:szCs w:val="84"/>
          <w:lang w:eastAsia="zh-CN"/>
        </w:rPr>
      </w:pPr>
    </w:p>
    <w:p w14:paraId="46A92580" w14:textId="77777777" w:rsidR="00A17DDD" w:rsidRPr="00A17DDD" w:rsidRDefault="00A17DDD" w:rsidP="00A17DDD">
      <w:pPr>
        <w:widowControl w:val="0"/>
        <w:spacing w:after="0" w:line="360" w:lineRule="auto"/>
        <w:jc w:val="center"/>
        <w:rPr>
          <w:rFonts w:ascii="Calibri" w:eastAsia="宋体" w:hAnsi="Calibri" w:cs="Times New Roman"/>
          <w:b/>
          <w:kern w:val="2"/>
          <w:sz w:val="84"/>
          <w:szCs w:val="84"/>
          <w:lang w:eastAsia="zh-CN"/>
        </w:rPr>
      </w:pP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>数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 xml:space="preserve"> 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>据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 xml:space="preserve"> 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>结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 xml:space="preserve"> 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>构</w:t>
      </w:r>
      <w:r w:rsidRPr="00A17DDD">
        <w:rPr>
          <w:rFonts w:ascii="Calibri" w:eastAsia="宋体" w:hAnsi="Calibri" w:cs="Times New Roman" w:hint="eastAsia"/>
          <w:b/>
          <w:kern w:val="2"/>
          <w:sz w:val="84"/>
          <w:szCs w:val="84"/>
          <w:lang w:eastAsia="zh-CN"/>
        </w:rPr>
        <w:t xml:space="preserve"> </w:t>
      </w:r>
    </w:p>
    <w:p w14:paraId="62106DB9" w14:textId="77777777" w:rsidR="00A17DDD" w:rsidRPr="00A17DDD" w:rsidRDefault="00A17DDD" w:rsidP="00A17DDD">
      <w:pPr>
        <w:widowControl w:val="0"/>
        <w:spacing w:after="0" w:line="360" w:lineRule="auto"/>
        <w:jc w:val="center"/>
        <w:rPr>
          <w:rFonts w:ascii="Calibri" w:eastAsia="宋体" w:hAnsi="Calibri" w:cs="Times New Roman"/>
          <w:b/>
          <w:kern w:val="2"/>
          <w:sz w:val="72"/>
          <w:szCs w:val="72"/>
          <w:lang w:eastAsia="zh-CN"/>
        </w:rPr>
      </w:pPr>
      <w:r w:rsidRPr="00A17DDD">
        <w:rPr>
          <w:rFonts w:ascii="Calibri" w:eastAsia="宋体" w:hAnsi="Calibri" w:cs="Times New Roman" w:hint="eastAsia"/>
          <w:b/>
          <w:kern w:val="2"/>
          <w:sz w:val="72"/>
          <w:szCs w:val="72"/>
          <w:lang w:eastAsia="zh-CN"/>
        </w:rPr>
        <w:t>实习报告</w:t>
      </w:r>
    </w:p>
    <w:p w14:paraId="2B4E4453" w14:textId="77777777" w:rsidR="00A17DDD" w:rsidRPr="00A17DDD" w:rsidRDefault="00A17DDD" w:rsidP="00A17DDD">
      <w:pPr>
        <w:widowControl w:val="0"/>
        <w:spacing w:after="0" w:line="360" w:lineRule="auto"/>
        <w:jc w:val="both"/>
        <w:rPr>
          <w:rFonts w:ascii="Calibri" w:eastAsia="宋体" w:hAnsi="Calibri" w:cs="Times New Roman"/>
          <w:kern w:val="2"/>
          <w:lang w:eastAsia="zh-CN"/>
        </w:rPr>
      </w:pPr>
    </w:p>
    <w:p w14:paraId="749FF020" w14:textId="77777777" w:rsidR="00A17DDD" w:rsidRPr="00A17DDD" w:rsidRDefault="00A17DDD" w:rsidP="00A17DDD">
      <w:pPr>
        <w:widowControl w:val="0"/>
        <w:spacing w:after="0" w:line="360" w:lineRule="auto"/>
        <w:jc w:val="both"/>
        <w:rPr>
          <w:rFonts w:ascii="Calibri" w:eastAsia="宋体" w:hAnsi="Calibri" w:cs="Times New Roman"/>
          <w:kern w:val="2"/>
          <w:sz w:val="32"/>
          <w:szCs w:val="32"/>
          <w:lang w:eastAsia="zh-CN"/>
        </w:rPr>
      </w:pPr>
    </w:p>
    <w:p w14:paraId="36CC02DF" w14:textId="77777777" w:rsidR="00A17DDD" w:rsidRPr="00A17DDD" w:rsidRDefault="00A17DDD" w:rsidP="00A17DDD">
      <w:pPr>
        <w:widowControl w:val="0"/>
        <w:spacing w:after="0" w:line="360" w:lineRule="auto"/>
        <w:jc w:val="center"/>
        <w:rPr>
          <w:rFonts w:ascii="Calibri" w:eastAsia="宋体" w:hAnsi="Calibri" w:cs="Times New Roman"/>
          <w:kern w:val="2"/>
          <w:sz w:val="32"/>
          <w:szCs w:val="32"/>
          <w:lang w:eastAsia="zh-CN"/>
        </w:rPr>
      </w:pPr>
    </w:p>
    <w:p w14:paraId="103A9CA3" w14:textId="2B5FF0EC" w:rsidR="00355E38" w:rsidRPr="00355E38" w:rsidRDefault="00355E38" w:rsidP="00355E38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</w:pP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题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 xml:space="preserve">    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目：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          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</w:t>
      </w:r>
    </w:p>
    <w:p w14:paraId="3397CA85" w14:textId="54BA9378" w:rsidR="00355E38" w:rsidRPr="00355E38" w:rsidRDefault="00355E38" w:rsidP="00355E38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/>
          <w:kern w:val="2"/>
          <w:sz w:val="32"/>
          <w:szCs w:val="32"/>
          <w:lang w:eastAsia="zh-CN"/>
        </w:rPr>
      </w:pP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班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 xml:space="preserve">    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级：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</w:t>
      </w:r>
      <w:r w:rsidRPr="00355E38"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  <w:t xml:space="preserve">           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191231 </w:t>
      </w:r>
      <w:r w:rsidRPr="00355E38"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  <w:t xml:space="preserve"> 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</w:t>
      </w:r>
    </w:p>
    <w:p w14:paraId="614117B9" w14:textId="3DF59AFD" w:rsidR="00355E38" w:rsidRPr="00355E38" w:rsidRDefault="00355E38" w:rsidP="00355E38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</w:pP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姓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 xml:space="preserve">    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名：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 </w:t>
      </w:r>
      <w:r w:rsidRPr="00355E38"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  <w:t xml:space="preserve">     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     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焦熙鹏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</w:t>
      </w:r>
    </w:p>
    <w:p w14:paraId="1937F205" w14:textId="25E3EEC5" w:rsidR="00355E38" w:rsidRPr="00355E38" w:rsidRDefault="00355E38" w:rsidP="00355E38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</w:pPr>
      <w:r w:rsidRPr="00355E38">
        <w:rPr>
          <w:rFonts w:ascii="Calibri" w:eastAsia="宋体" w:hAnsi="Calibri" w:cs="Times New Roman" w:hint="eastAsia"/>
          <w:kern w:val="2"/>
          <w:sz w:val="32"/>
          <w:szCs w:val="32"/>
          <w:lang w:eastAsia="zh-CN"/>
        </w:rPr>
        <w:t>完成日期：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  </w:t>
      </w:r>
      <w:r w:rsidRPr="00355E38"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  <w:t xml:space="preserve">   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2025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年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6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月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27</w:t>
      </w:r>
      <w:r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>日</w:t>
      </w:r>
      <w:r w:rsidRPr="00355E38">
        <w:rPr>
          <w:rFonts w:ascii="Calibri" w:eastAsia="宋体" w:hAnsi="Calibri" w:cs="Times New Roman" w:hint="eastAsia"/>
          <w:kern w:val="2"/>
          <w:sz w:val="32"/>
          <w:szCs w:val="32"/>
          <w:u w:val="single"/>
          <w:lang w:eastAsia="zh-CN"/>
        </w:rPr>
        <w:t xml:space="preserve">  </w:t>
      </w:r>
    </w:p>
    <w:p w14:paraId="7F6C10B6" w14:textId="77777777" w:rsidR="00A17DDD" w:rsidRPr="00A17DDD" w:rsidRDefault="00A17DDD" w:rsidP="00A17DDD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</w:pPr>
    </w:p>
    <w:p w14:paraId="6FCA1B43" w14:textId="77777777" w:rsidR="00A17DDD" w:rsidRPr="00A17DDD" w:rsidRDefault="00A17DDD" w:rsidP="00A17DDD">
      <w:pPr>
        <w:widowControl w:val="0"/>
        <w:spacing w:after="0" w:line="360" w:lineRule="auto"/>
        <w:ind w:firstLineChars="750" w:firstLine="2400"/>
        <w:jc w:val="both"/>
        <w:rPr>
          <w:rFonts w:ascii="Calibri" w:eastAsia="宋体" w:hAnsi="Calibri" w:cs="Times New Roman"/>
          <w:kern w:val="2"/>
          <w:sz w:val="32"/>
          <w:szCs w:val="32"/>
          <w:u w:val="single"/>
          <w:lang w:eastAsia="zh-CN"/>
        </w:rPr>
      </w:pPr>
    </w:p>
    <w:p w14:paraId="0F080BF6" w14:textId="77777777" w:rsidR="0090465F" w:rsidRPr="00D61528" w:rsidRDefault="00000000">
      <w:pPr>
        <w:rPr>
          <w:rFonts w:eastAsia="宋体" w:hint="eastAsia"/>
          <w:lang w:eastAsia="zh-CN"/>
        </w:rPr>
      </w:pPr>
      <w:bookmarkStart w:id="1" w:name="_Hlk201954359"/>
      <w:bookmarkEnd w:id="0"/>
      <w:r w:rsidRPr="00D61528">
        <w:rPr>
          <w:rFonts w:eastAsia="宋体"/>
          <w:b/>
          <w:sz w:val="32"/>
          <w:lang w:eastAsia="zh-CN"/>
        </w:rPr>
        <w:t>实验一：航班票务管理系统</w:t>
      </w:r>
    </w:p>
    <w:p w14:paraId="42BF9F4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2402AF1" w14:textId="552D36C6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1.1 问题描述</w:t>
      </w:r>
    </w:p>
    <w:p w14:paraId="2E05F435" w14:textId="6917E80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现代航空运输业需要一个高效的票务管理系统来处理航班信息、票务销售和客户查询等业务。本系统旨在开发一个综合性的航班票务管理系统，能够实现航班信息管理、动态航班状态更新、票务购买与退订、多维度查询和结果排序等功能。</w:t>
      </w:r>
    </w:p>
    <w:p w14:paraId="3576567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系统需要处理大量的航班数据（至少300条航线，覆盖20个城市），支持实时购票、预约抢票、航班状态变化通知等核心业务需求，并具备良好的用户界面和并发处理能力。</w:t>
      </w:r>
    </w:p>
    <w:p w14:paraId="17DF07F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24068B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1.2 需求分析</w:t>
      </w:r>
    </w:p>
    <w:p w14:paraId="5BFD145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702E0E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1.2.1 功能性需求</w:t>
      </w:r>
    </w:p>
    <w:p w14:paraId="647A720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8746EC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1. **航班信息管理**：系统能够存储和管理航班的基本信息，包括航班号、航空公司、起降时间、出发到达城市、座位信息、价格等，支持航班的增删改查操作。</w:t>
      </w:r>
    </w:p>
    <w:p w14:paraId="35CA76A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3378F0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2. **航班动态管理**：当航班状态发生变化（如延误、取消）时，系统能够及时更新信息并通知相关乘客，同时能够推荐替代航班方案。</w:t>
      </w:r>
    </w:p>
    <w:p w14:paraId="75770AF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2ED40A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3. **票务管理**：</w:t>
      </w:r>
    </w:p>
    <w:p w14:paraId="12D6687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 xml:space="preserve">   - 支持实时购票功能，确保座位资源的准确性</w:t>
      </w:r>
    </w:p>
    <w:p w14:paraId="467170D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 xml:space="preserve">   - 实现预约抢票服务，使用队列管理预约顺序</w:t>
      </w:r>
    </w:p>
    <w:p w14:paraId="090203D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 xml:space="preserve">   - 提供退票功能，及时释放座位资源</w:t>
      </w:r>
    </w:p>
    <w:p w14:paraId="2D5A9AB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7ED194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4. **票务查询**：支持多种查询方式，包括按城市、时间段、价格区间查询，响应速度快。</w:t>
      </w:r>
    </w:p>
    <w:p w14:paraId="2DEF42E9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EE6AC2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5. **查询结果排序**：查询结果能够按照时间、价格等标准进行排序，采用高效的排序算法。</w:t>
      </w:r>
    </w:p>
    <w:p w14:paraId="02662C6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4C2510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1.2.2 数据结构选择依据</w:t>
      </w:r>
    </w:p>
    <w:p w14:paraId="4DAB1259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6EBAF88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**线性表**：存储航班基本信息，支持顺序访问</w:t>
      </w:r>
    </w:p>
    <w:p w14:paraId="0AB9CE06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**哈希表**：实现航班号的快速查找，时间复杂度O(1)</w:t>
      </w:r>
    </w:p>
    <w:p w14:paraId="152178F3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**队列**：管理预约抢票的先后顺序，保证公平性</w:t>
      </w:r>
    </w:p>
    <w:p w14:paraId="4029C1AB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**多重索引**：按城市、时间、价格建立索引，提高查询效率</w:t>
      </w:r>
    </w:p>
    <w:p w14:paraId="1CF78A3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F7E830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1.3 概要设计</w:t>
      </w:r>
    </w:p>
    <w:p w14:paraId="1375609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9081BF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1.3.1 系统架构设计</w:t>
      </w:r>
    </w:p>
    <w:p w14:paraId="672482C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EBAF0A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采用模块化设计思想，将系统分为数据管理层、业务逻辑层和用户界面层三个层次：</w:t>
      </w:r>
    </w:p>
    <w:p w14:paraId="64AF0C0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A6CA4B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1：系统架构图</w:t>
      </w:r>
    </w:p>
    <w:p w14:paraId="24F88B6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6E07BBD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graph TD</w:t>
      </w:r>
    </w:p>
    <w:p w14:paraId="39BEECE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A[用户界面层 Qt GUI] --&gt; B[业务逻辑层]</w:t>
      </w:r>
    </w:p>
    <w:p w14:paraId="6C92DE5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B --&gt; C[数据管理层]</w:t>
      </w:r>
    </w:p>
    <w:p w14:paraId="59687E94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8CCDEF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subgraph "业务逻辑层"</w:t>
      </w:r>
    </w:p>
    <w:p w14:paraId="069366F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    D[航班管理模块]</w:t>
      </w:r>
    </w:p>
    <w:p w14:paraId="5FE2613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    E[票务管理模块]</w:t>
      </w:r>
    </w:p>
    <w:p w14:paraId="0AB806A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lastRenderedPageBreak/>
        <w:t xml:space="preserve">            </w:t>
      </w:r>
      <w:r w:rsidRPr="00D61528">
        <w:rPr>
          <w:rFonts w:eastAsia="宋体"/>
          <w:sz w:val="18"/>
        </w:rPr>
        <w:t>F[查询模块]</w:t>
      </w:r>
    </w:p>
    <w:p w14:paraId="50E4B4D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70FAC3CB" w14:textId="77777777" w:rsidR="0090465F" w:rsidRPr="00D61528" w:rsidRDefault="0090465F">
      <w:pPr>
        <w:rPr>
          <w:rFonts w:eastAsia="宋体" w:hint="eastAsia"/>
        </w:rPr>
      </w:pPr>
    </w:p>
    <w:p w14:paraId="5F36303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subgraph "数据管理层"</w:t>
      </w:r>
    </w:p>
    <w:p w14:paraId="3CE4965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G[航班数据结构]</w:t>
      </w:r>
    </w:p>
    <w:p w14:paraId="2868FBE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H[票务数据结构]</w:t>
      </w:r>
    </w:p>
    <w:p w14:paraId="5E93798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I[索引结构]</w:t>
      </w:r>
    </w:p>
    <w:p w14:paraId="5AAABA0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62AFE4BA" w14:textId="77777777" w:rsidR="0090465F" w:rsidRPr="00D61528" w:rsidRDefault="0090465F">
      <w:pPr>
        <w:rPr>
          <w:rFonts w:eastAsia="宋体" w:hint="eastAsia"/>
        </w:rPr>
      </w:pPr>
    </w:p>
    <w:p w14:paraId="10E69E4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D</w:t>
      </w:r>
    </w:p>
    <w:p w14:paraId="7A5289B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E</w:t>
      </w:r>
    </w:p>
    <w:p w14:paraId="4B7A2AB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F</w:t>
      </w:r>
    </w:p>
    <w:p w14:paraId="28C5846D" w14:textId="77777777" w:rsidR="0090465F" w:rsidRPr="00D61528" w:rsidRDefault="0090465F">
      <w:pPr>
        <w:rPr>
          <w:rFonts w:eastAsia="宋体" w:hint="eastAsia"/>
        </w:rPr>
      </w:pPr>
    </w:p>
    <w:p w14:paraId="3C760A3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D --&gt; G</w:t>
      </w:r>
    </w:p>
    <w:p w14:paraId="17719CF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 --&gt; H</w:t>
      </w:r>
    </w:p>
    <w:p w14:paraId="7C9EAAA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 I</w:t>
      </w:r>
    </w:p>
    <w:p w14:paraId="6E05D87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714DC9DB" w14:textId="77777777" w:rsidR="0090465F" w:rsidRPr="00D61528" w:rsidRDefault="0090465F">
      <w:pPr>
        <w:rPr>
          <w:rFonts w:eastAsia="宋体" w:hint="eastAsia"/>
        </w:rPr>
      </w:pPr>
    </w:p>
    <w:p w14:paraId="5045D02B" w14:textId="77777777" w:rsidR="0090465F" w:rsidRPr="00D61528" w:rsidRDefault="0090465F">
      <w:pPr>
        <w:rPr>
          <w:rFonts w:eastAsia="宋体" w:hint="eastAsia"/>
        </w:rPr>
      </w:pPr>
    </w:p>
    <w:p w14:paraId="214FD3F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1.3.2 核心数据结构定义</w:t>
      </w:r>
    </w:p>
    <w:p w14:paraId="0E839C7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A169D7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航班信息数据类型</w:t>
      </w:r>
    </w:p>
    <w:p w14:paraId="00A360A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6BED32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31B6A69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ADT Flight {</w:t>
      </w:r>
    </w:p>
    <w:p w14:paraId="472252D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数据对象：D = {flightInfo | flightInfo包含航班的所有属性信息}</w:t>
      </w:r>
    </w:p>
    <w:p w14:paraId="0AD047E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数据关系：R = {按航班号建立的唯一标识关系}</w:t>
      </w:r>
    </w:p>
    <w:p w14:paraId="73641407" w14:textId="77777777" w:rsidR="0090465F" w:rsidRPr="00D61528" w:rsidRDefault="0090465F">
      <w:pPr>
        <w:rPr>
          <w:rFonts w:eastAsia="宋体" w:hint="eastAsia"/>
        </w:rPr>
      </w:pPr>
    </w:p>
    <w:p w14:paraId="616154F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基本操作：</w:t>
      </w:r>
    </w:p>
    <w:p w14:paraId="6E0479E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createFlight(&amp;flight, flightID, airline, depTime, arrTime, fromCity, toCity, seats, price);</w:t>
      </w:r>
    </w:p>
    <w:p w14:paraId="3CC4FF9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updateFlightStatus(&amp;flight, status);</w:t>
      </w:r>
    </w:p>
    <w:p w14:paraId="6C8DFCB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bookSeat(&amp;flight, passengerInfo);</w:t>
      </w:r>
    </w:p>
    <w:p w14:paraId="1E25403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161E47E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2B8C69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5A7D47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1.4 详细设计</w:t>
      </w:r>
    </w:p>
    <w:p w14:paraId="328DCC5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4E5F96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1.4.1 核心算法设计</w:t>
      </w:r>
    </w:p>
    <w:p w14:paraId="059DDAA9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3DA2AA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航班快速查找算法</w:t>
      </w:r>
    </w:p>
    <w:p w14:paraId="33A26D4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79463FB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Flight* FlightManager::findFlight(const QString&amp; flightID) {</w:t>
      </w:r>
    </w:p>
    <w:p w14:paraId="1708096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使用哈希表实现O(1)查找</w:t>
      </w:r>
    </w:p>
    <w:p w14:paraId="2A5E9DC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auto it = flightIDMap.find(flightID);</w:t>
      </w:r>
    </w:p>
    <w:p w14:paraId="0AD876F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if (it != flightIDMap.end()) {</w:t>
      </w:r>
    </w:p>
    <w:p w14:paraId="2D58FC7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return it.value();</w:t>
      </w:r>
    </w:p>
    <w:p w14:paraId="49D9F1B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491AD1D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return nullptr;</w:t>
      </w:r>
    </w:p>
    <w:p w14:paraId="24F0450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3095BC7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B6B282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8EFFF4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并发安全的购票算法</w:t>
      </w:r>
    </w:p>
    <w:p w14:paraId="0A2095D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【C++代码】</w:t>
      </w:r>
    </w:p>
    <w:p w14:paraId="1F22280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Ticket* TicketManager::purchaseTicketWithLock(const QString&amp; flightID, const QString&amp; passenger) {</w:t>
      </w:r>
    </w:p>
    <w:p w14:paraId="7C66B88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FileLockManager* lockManager = FileLockManager::getInstance();</w:t>
      </w:r>
    </w:p>
    <w:p w14:paraId="0BC3373F" w14:textId="77777777" w:rsidR="0090465F" w:rsidRPr="00D61528" w:rsidRDefault="0090465F">
      <w:pPr>
        <w:rPr>
          <w:rFonts w:eastAsia="宋体" w:hint="eastAsia"/>
        </w:rPr>
      </w:pPr>
    </w:p>
    <w:p w14:paraId="5B2B119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if (!lockManager-&gt;acquireLock("tickets.txt", 5000)) {</w:t>
      </w:r>
    </w:p>
    <w:p w14:paraId="1E4E1C4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return nullptr;</w:t>
      </w:r>
    </w:p>
    <w:p w14:paraId="359EBA0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2552DB1C" w14:textId="77777777" w:rsidR="0090465F" w:rsidRPr="00D61528" w:rsidRDefault="0090465F">
      <w:pPr>
        <w:rPr>
          <w:rFonts w:eastAsia="宋体" w:hint="eastAsia"/>
        </w:rPr>
      </w:pPr>
    </w:p>
    <w:p w14:paraId="76AC88B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Ticket* result = purchaseTicketInternal(flightID, passenger);</w:t>
      </w:r>
    </w:p>
    <w:p w14:paraId="5406335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lockManager-&gt;releaseLock("tickets.txt");</w:t>
      </w:r>
    </w:p>
    <w:p w14:paraId="0CEB8C10" w14:textId="77777777" w:rsidR="0090465F" w:rsidRPr="00D61528" w:rsidRDefault="0090465F">
      <w:pPr>
        <w:rPr>
          <w:rFonts w:eastAsia="宋体" w:hint="eastAsia"/>
        </w:rPr>
      </w:pPr>
    </w:p>
    <w:p w14:paraId="4368E8E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return result;</w:t>
      </w:r>
    </w:p>
    <w:p w14:paraId="2ABC9EE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2128860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AAA249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C4A863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1.5 调试报告</w:t>
      </w:r>
    </w:p>
    <w:p w14:paraId="320C42F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B7142F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1.5.1 主要调试问题及解决方案</w:t>
      </w:r>
    </w:p>
    <w:p w14:paraId="6323AE2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ADD5B5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文件并发访问问题</w:t>
      </w:r>
    </w:p>
    <w:p w14:paraId="49053F5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**问题描述**：在多个程序实例同时运行时，出现文件读写冲突，导致数据不一致。</w:t>
      </w:r>
    </w:p>
    <w:p w14:paraId="695CC63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72E5B9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**解决方案**：实现了文件锁机制，使用QLockFile确保并发安全。</w:t>
      </w:r>
    </w:p>
    <w:p w14:paraId="387BAD1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BACC01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内存泄漏问题</w:t>
      </w:r>
    </w:p>
    <w:p w14:paraId="2D51558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**问题描述**：长时间运行后程序内存占用持续增长。</w:t>
      </w:r>
    </w:p>
    <w:p w14:paraId="244AA73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EFD789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**解决方案**：完善了析构函数，确保所有动态分配的内存得到正确释放。</w:t>
      </w:r>
    </w:p>
    <w:p w14:paraId="3D07242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601A41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1.6 经验体会</w:t>
      </w:r>
    </w:p>
    <w:p w14:paraId="1801A0C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181237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通过本项目的实践，深刻体会到了选择合适数据结构的重要性。哈希表在航班查找中的应用将查找时间从O(n)优化到O(1)，显著提升了系统性能。队列在预约抢票中保证了先到先得的公平原则。</w:t>
      </w:r>
    </w:p>
    <w:p w14:paraId="223A892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AABD5B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1.7 测试结果</w:t>
      </w:r>
    </w:p>
    <w:p w14:paraId="6D318FD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167E8D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系统通过了所有功能测试和性能测试，300条航班数据的查询响应时间平均150ms，并发购票处理能力良好，内存占用稳定在50MB以内。</w:t>
      </w:r>
    </w:p>
    <w:p w14:paraId="2A5C9A1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D8FFBE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br w:type="page"/>
      </w:r>
    </w:p>
    <w:p w14:paraId="57BEE84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1E23AE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32"/>
          <w:lang w:eastAsia="zh-CN"/>
        </w:rPr>
        <w:t>实验二：Top-K问题求解系统（模拟热搜统计）</w:t>
      </w:r>
    </w:p>
    <w:p w14:paraId="6EFA3F2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154A9F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2.1 问题描述</w:t>
      </w:r>
    </w:p>
    <w:p w14:paraId="7808F53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AB5322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现代信息社会中，对大数据的实时统计和分析需求日益增长，特别是在社交媒体热搜统计、实时榜单排名等应用场景中。本系统旨在开发一个基于TCP网络通信的Top-K问题求解系统，模拟热搜统计功能。</w:t>
      </w:r>
    </w:p>
    <w:p w14:paraId="6452BC7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51606F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系统需要实现客户端定时向服务器传输大量随机数据，对比不同数据压缩方法的传输效率，并在服务器端使用多种算法求解Top-K问题，最终对各种算法的性能进行对比分析。</w:t>
      </w:r>
    </w:p>
    <w:p w14:paraId="491504D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668B72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2.2 需求分析</w:t>
      </w:r>
    </w:p>
    <w:p w14:paraId="3A4637D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2D91E8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2.2.1 功能性需求</w:t>
      </w:r>
    </w:p>
    <w:p w14:paraId="4E75F33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DFF953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1. **网络通信模块**：实现客户端与服务器的TCP连接，客户端定时发送数据</w:t>
      </w:r>
    </w:p>
    <w:p w14:paraId="710B2BF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2. **数据压缩与传输**：实现原始二进制数据直接传输和哈夫曼编码压缩传输</w:t>
      </w:r>
    </w:p>
    <w:p w14:paraId="54A2F1F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3. **Top-K算法实现**：基于堆的算法O(n log k)、朴素排序算法O(n log n)、桶排序算法O(n)</w:t>
      </w:r>
    </w:p>
    <w:p w14:paraId="0A2A143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4. **性能对比分析**：统计各算法的执行时间和内存使用情况</w:t>
      </w:r>
    </w:p>
    <w:p w14:paraId="0B560FEC" w14:textId="77777777" w:rsidR="0090465F" w:rsidRPr="00D61528" w:rsidRDefault="0090465F">
      <w:pPr>
        <w:rPr>
          <w:rFonts w:eastAsia="宋体" w:hint="eastAsia"/>
        </w:rPr>
      </w:pPr>
    </w:p>
    <w:p w14:paraId="7FAD7BF7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2.2.2 技术挑战分析</w:t>
      </w:r>
    </w:p>
    <w:p w14:paraId="3D79AB84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FB5B94C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**网络编程**：TCP协议的可靠性保证和数据完整性</w:t>
      </w:r>
    </w:p>
    <w:p w14:paraId="79928A59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**数据压缩**：哈夫曼编码的实现和压缩效率</w:t>
      </w:r>
    </w:p>
    <w:p w14:paraId="05D26E59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• **算法优化**：不同Top-K算法的性能权衡</w:t>
      </w:r>
    </w:p>
    <w:p w14:paraId="74E0031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0E3F42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2.3 概要设计</w:t>
      </w:r>
    </w:p>
    <w:p w14:paraId="541B6CB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B277B4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2.3.1 系统架构设计</w:t>
      </w:r>
    </w:p>
    <w:p w14:paraId="74B247B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675EBE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2：系统架构图</w:t>
      </w:r>
    </w:p>
    <w:p w14:paraId="24E8E8F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163F48E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</w:t>
      </w:r>
      <w:r w:rsidRPr="00D61528">
        <w:rPr>
          <w:rFonts w:eastAsia="宋体"/>
          <w:sz w:val="18"/>
        </w:rPr>
        <w:t>sequenceDiagram</w:t>
      </w:r>
    </w:p>
    <w:p w14:paraId="14DC2CE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participant C as 客户端</w:t>
      </w:r>
    </w:p>
    <w:p w14:paraId="5DB30D6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participant S as 服务器</w:t>
      </w:r>
    </w:p>
    <w:p w14:paraId="39161BCF" w14:textId="77777777" w:rsidR="0090465F" w:rsidRPr="00D61528" w:rsidRDefault="0090465F">
      <w:pPr>
        <w:rPr>
          <w:rFonts w:eastAsia="宋体" w:hint="eastAsia"/>
        </w:rPr>
      </w:pPr>
    </w:p>
    <w:p w14:paraId="2035A38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C-&gt;&gt;C: 生成1000个随机数</w:t>
      </w:r>
    </w:p>
    <w:p w14:paraId="44D0196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C-&gt;&gt;C: 选择压缩方式</w:t>
      </w:r>
    </w:p>
    <w:p w14:paraId="7E6BAC0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C-&gt;&gt;S: 发送数据包</w:t>
      </w:r>
    </w:p>
    <w:p w14:paraId="03B3956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S-&gt;&gt;S: 接收并解析数据</w:t>
      </w:r>
    </w:p>
    <w:p w14:paraId="1B77A33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S-&gt;&gt;S: 更新频率统计</w:t>
      </w:r>
    </w:p>
    <w:p w14:paraId="57BCD55C" w14:textId="77777777" w:rsidR="0090465F" w:rsidRPr="00D61528" w:rsidRDefault="0090465F">
      <w:pPr>
        <w:rPr>
          <w:rFonts w:eastAsia="宋体" w:hint="eastAsia"/>
        </w:rPr>
      </w:pPr>
    </w:p>
    <w:p w14:paraId="0252119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par 并行执行三种算法</w:t>
      </w:r>
    </w:p>
    <w:p w14:paraId="2179F8F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S-&gt;&gt;S: 堆算法求Top-20</w:t>
      </w:r>
    </w:p>
    <w:p w14:paraId="5F51FD0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and</w:t>
      </w:r>
    </w:p>
    <w:p w14:paraId="6764840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S-&gt;&gt;S: 朴素排序求Top-20</w:t>
      </w:r>
    </w:p>
    <w:p w14:paraId="1628F66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and</w:t>
      </w:r>
    </w:p>
    <w:p w14:paraId="3C809CD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S-&gt;&gt;S: 桶排序求Top-20</w:t>
      </w:r>
    </w:p>
    <w:p w14:paraId="2D0CAC8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5A43B67F" w14:textId="77777777" w:rsidR="0090465F" w:rsidRPr="00D61528" w:rsidRDefault="0090465F">
      <w:pPr>
        <w:rPr>
          <w:rFonts w:eastAsia="宋体" w:hint="eastAsia"/>
        </w:rPr>
      </w:pPr>
    </w:p>
    <w:p w14:paraId="72BCFED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    S-&gt;&gt;S: 性能对比分析</w:t>
      </w:r>
    </w:p>
    <w:p w14:paraId="5789CD6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    </w:t>
      </w:r>
      <w:r w:rsidRPr="00D61528">
        <w:rPr>
          <w:rFonts w:eastAsia="宋体"/>
          <w:sz w:val="18"/>
          <w:lang w:eastAsia="zh-CN"/>
        </w:rPr>
        <w:t>S-&gt;&gt;S: 更新界面显示</w:t>
      </w:r>
    </w:p>
    <w:p w14:paraId="5C9AE5E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3D71B85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EB8AB2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D8AEC0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2.3.2 核心数据结构定义</w:t>
      </w:r>
    </w:p>
    <w:p w14:paraId="758EBCB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FEA73F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随机数生成器数据类型</w:t>
      </w:r>
    </w:p>
    <w:p w14:paraId="606FF9F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42D6335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ADT CreateRandNums {</w:t>
      </w:r>
    </w:p>
    <w:p w14:paraId="2E7CF8B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数据对象：D = {randomNumbers | 0 ≤ randomNumbers ≤ 100, count = 1000}</w:t>
      </w:r>
    </w:p>
    <w:p w14:paraId="0B5F138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基本操作：</w:t>
      </w:r>
    </w:p>
    <w:p w14:paraId="597BC8C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AddRandNums();</w:t>
      </w:r>
    </w:p>
    <w:p w14:paraId="7CD150E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Transform();</w:t>
      </w:r>
    </w:p>
    <w:p w14:paraId="0518AD7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ToBinaryCode();</w:t>
      </w:r>
    </w:p>
    <w:p w14:paraId="1EC4880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ToHaffmanCode();</w:t>
      </w:r>
    </w:p>
    <w:p w14:paraId="74A3326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33D2A78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37128A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73257C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2.4 详细设计</w:t>
      </w:r>
    </w:p>
    <w:p w14:paraId="015D57F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50451D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2.4.1 哈夫曼编码算法</w:t>
      </w:r>
    </w:p>
    <w:p w14:paraId="41C42D9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E1533A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2E6B399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void CreateRandNums::ToHaffmanCode() {</w:t>
      </w:r>
    </w:p>
    <w:p w14:paraId="628CA72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// 1. 统计频率</w:t>
      </w:r>
    </w:p>
    <w:p w14:paraId="48F63CF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std::map&lt;int, int&gt; freqMap;</w:t>
      </w:r>
    </w:p>
    <w:p w14:paraId="298DC4D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for (int i = 0; i &lt; SUMNUM; i++) {</w:t>
      </w:r>
    </w:p>
    <w:p w14:paraId="3EC568A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freqMap[intMSG[i]]++;</w:t>
      </w:r>
    </w:p>
    <w:p w14:paraId="364C0AB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1E43A543" w14:textId="77777777" w:rsidR="0090465F" w:rsidRPr="00D61528" w:rsidRDefault="0090465F">
      <w:pPr>
        <w:rPr>
          <w:rFonts w:eastAsia="宋体" w:hint="eastAsia"/>
        </w:rPr>
      </w:pPr>
    </w:p>
    <w:p w14:paraId="2427B73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2. 构建优先队列</w:t>
      </w:r>
    </w:p>
    <w:p w14:paraId="22AC4B1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std::priority_queue&lt;HuffmanNode*, std::vector&lt;HuffmanNode*&gt;,</w:t>
      </w:r>
    </w:p>
    <w:p w14:paraId="46CA6FB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       HuffmanNode::Compare&gt; pq;</w:t>
      </w:r>
    </w:p>
    <w:p w14:paraId="5F2D0464" w14:textId="77777777" w:rsidR="0090465F" w:rsidRPr="00D61528" w:rsidRDefault="0090465F">
      <w:pPr>
        <w:rPr>
          <w:rFonts w:eastAsia="宋体" w:hint="eastAsia"/>
        </w:rPr>
      </w:pPr>
    </w:p>
    <w:p w14:paraId="5D0E57A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3. 构建哈夫曼树</w:t>
      </w:r>
    </w:p>
    <w:p w14:paraId="0A458E0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while (pq.size() &gt; 1) {</w:t>
      </w:r>
    </w:p>
    <w:p w14:paraId="2965FBF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HuffmanNode* left = pq.top(); pq.pop();</w:t>
      </w:r>
    </w:p>
    <w:p w14:paraId="487FAAF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HuffmanNode* right = pq.top(); pq.pop();</w:t>
      </w:r>
    </w:p>
    <w:p w14:paraId="64CD9738" w14:textId="77777777" w:rsidR="0090465F" w:rsidRPr="00D61528" w:rsidRDefault="0090465F">
      <w:pPr>
        <w:rPr>
          <w:rFonts w:eastAsia="宋体" w:hint="eastAsia"/>
        </w:rPr>
      </w:pPr>
    </w:p>
    <w:p w14:paraId="3E2F3DF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HuffmanNode* newNode = new HuffmanNode(-1, left-&gt;freq + right-&gt;freq);</w:t>
      </w:r>
    </w:p>
    <w:p w14:paraId="3569523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newNode-&gt;left = left;</w:t>
      </w:r>
    </w:p>
    <w:p w14:paraId="24851E1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newNode-&gt;right = right;</w:t>
      </w:r>
    </w:p>
    <w:p w14:paraId="21E0451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pq.push(newNode);</w:t>
      </w:r>
    </w:p>
    <w:p w14:paraId="33C6D93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6E891C9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}</w:t>
      </w:r>
    </w:p>
    <w:p w14:paraId="1D1A39AD" w14:textId="77777777" w:rsidR="0090465F" w:rsidRPr="00D61528" w:rsidRDefault="0090465F">
      <w:pPr>
        <w:rPr>
          <w:rFonts w:eastAsia="宋体" w:hint="eastAsia"/>
        </w:rPr>
      </w:pPr>
    </w:p>
    <w:p w14:paraId="12236882" w14:textId="77777777" w:rsidR="0090465F" w:rsidRPr="00D61528" w:rsidRDefault="0090465F">
      <w:pPr>
        <w:rPr>
          <w:rFonts w:eastAsia="宋体" w:hint="eastAsia"/>
        </w:rPr>
      </w:pPr>
    </w:p>
    <w:p w14:paraId="736D01B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b/>
          <w:sz w:val="24"/>
        </w:rPr>
        <w:t>2.4.2 基于堆的Top-K算法</w:t>
      </w:r>
    </w:p>
    <w:p w14:paraId="37E7B60D" w14:textId="77777777" w:rsidR="0090465F" w:rsidRPr="00D61528" w:rsidRDefault="0090465F">
      <w:pPr>
        <w:rPr>
          <w:rFonts w:eastAsia="宋体" w:hint="eastAsia"/>
        </w:rPr>
      </w:pPr>
    </w:p>
    <w:p w14:paraId="4F3FF23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3：系统架构图</w:t>
      </w:r>
    </w:p>
    <w:p w14:paraId="633B9AC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00AE38C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lastRenderedPageBreak/>
        <w:t xml:space="preserve">    </w:t>
      </w:r>
      <w:r w:rsidRPr="00D61528">
        <w:rPr>
          <w:rFonts w:eastAsia="宋体"/>
          <w:sz w:val="18"/>
        </w:rPr>
        <w:t>graph TD</w:t>
      </w:r>
    </w:p>
    <w:p w14:paraId="36C5451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A[输入数据流] --&gt; B[创建最小堆 size=K]</w:t>
      </w:r>
    </w:p>
    <w:p w14:paraId="48F88DE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C{堆大小 &lt; K?}</w:t>
      </w:r>
    </w:p>
    <w:p w14:paraId="0268903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--&gt;|是| D[直接插入堆]</w:t>
      </w:r>
    </w:p>
    <w:p w14:paraId="00724C4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--&gt;|否| E{新元素 &gt; 堆顶?}</w:t>
      </w:r>
    </w:p>
    <w:p w14:paraId="3BE50AA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    </w:t>
      </w:r>
      <w:r w:rsidRPr="00D61528">
        <w:rPr>
          <w:rFonts w:eastAsia="宋体"/>
          <w:sz w:val="18"/>
          <w:lang w:eastAsia="zh-CN"/>
        </w:rPr>
        <w:t>E --&gt;|是| F[弹出堆顶, 插入新元素]</w:t>
      </w:r>
    </w:p>
    <w:p w14:paraId="5CD65E6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E --&gt;|否| G[丢弃新元素]</w:t>
      </w:r>
    </w:p>
    <w:p w14:paraId="26EFCBC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D --&gt; H[继续下一个元素]</w:t>
      </w:r>
    </w:p>
    <w:p w14:paraId="5868E2D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F --&gt; H</w:t>
      </w:r>
    </w:p>
    <w:p w14:paraId="4AD3144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G --&gt; H</w:t>
      </w:r>
    </w:p>
    <w:p w14:paraId="1EBD5D7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H --&gt; I{还有元素?}</w:t>
      </w:r>
    </w:p>
    <w:p w14:paraId="61B7026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I --&gt;|是| C</w:t>
      </w:r>
    </w:p>
    <w:p w14:paraId="44E5274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I --&gt;|否| J[输出Top-K结果]</w:t>
      </w:r>
    </w:p>
    <w:p w14:paraId="261FB4A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2962C59C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D43C21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B79028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2.5 调试报告</w:t>
      </w:r>
    </w:p>
    <w:p w14:paraId="2C63EF8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0E8139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2.5.1 主要调试问题</w:t>
      </w:r>
    </w:p>
    <w:p w14:paraId="3245292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248A31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哈夫曼编码字典传输问题</w:t>
      </w:r>
    </w:p>
    <w:p w14:paraId="57A4C49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**问题描述**：服务器端无法正确解析客户端发送的哈夫曼编码字典。</w:t>
      </w:r>
    </w:p>
    <w:p w14:paraId="67162FD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9362F4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**解决方案**：改进字典格式，使用固定长度编码和明确的结束标记。</w:t>
      </w:r>
    </w:p>
    <w:p w14:paraId="0EC0D7B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7214DC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#### TCP粘包问题</w:t>
      </w:r>
    </w:p>
    <w:p w14:paraId="73B2404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**问题描述**：服务器端接收数据时出现粘包现象。</w:t>
      </w:r>
    </w:p>
    <w:p w14:paraId="1859EF3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D39F23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**解决方案**：实现了包头标识和完整性检查机制。</w:t>
      </w:r>
    </w:p>
    <w:p w14:paraId="430DB91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081848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2.6 经验体会</w:t>
      </w:r>
    </w:p>
    <w:p w14:paraId="03C660E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C811FD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通过本项目深入了解了TCP网络编程的特点和哈夫曼编码的实际应用。算法性能分析让我学会了多维度评估，不能仅看时间复杂度，还要考虑空间复杂度、实现复杂度等。</w:t>
      </w:r>
    </w:p>
    <w:p w14:paraId="30AE7159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F3F247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2.7 测试结果</w:t>
      </w:r>
    </w:p>
    <w:p w14:paraId="2465FD5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7B4908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三种算法结果一致验证了实现正确性，桶排序在有限数据范围内性能最优，哈夫曼压缩能有效减少网络传输量约30%，系统能稳定处理高频数据更新。</w:t>
      </w:r>
    </w:p>
    <w:p w14:paraId="65186A8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4BC540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br w:type="page"/>
      </w:r>
    </w:p>
    <w:p w14:paraId="77EF675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65CE28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32"/>
          <w:lang w:eastAsia="zh-CN"/>
        </w:rPr>
        <w:t>实验三：交通路径查询系统</w:t>
      </w:r>
    </w:p>
    <w:p w14:paraId="246A3D9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ACA863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3.1 问题描述</w:t>
      </w:r>
    </w:p>
    <w:p w14:paraId="668B4E6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94AE91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现代城市交通系统日益复杂，智能路径规划成为提升交通效率的关键技术。本系统旨在开发一个基于图论算法的智能交通路径查询系统，为用户提供最优路径规划服务。</w:t>
      </w:r>
    </w:p>
    <w:p w14:paraId="19DD930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45EC57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系统基于中国34个省会城市的真实距离数据构建加权无向图模型，实现多种路径查询功能：包括基于Dijkstra算法的最短路径查询、基于深度优先搜索的全路径枚举、基于Floyd-Warshall算法的多源最短路径计算，以及K短路径查询等高级功能。</w:t>
      </w:r>
    </w:p>
    <w:p w14:paraId="22CB4AF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C07B78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3.2 需求分析</w:t>
      </w:r>
    </w:p>
    <w:p w14:paraId="7F19838C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0D87E4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3.2.1 功能性需求</w:t>
      </w:r>
    </w:p>
    <w:p w14:paraId="5C7163B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50AB82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1. **数据管理功能**：从CSV文件加载城市邻接矩阵数据，支持34个省会城市的距离信息管理</w:t>
      </w:r>
    </w:p>
    <w:p w14:paraId="07484A47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2. **最短路径查询**：基于Dijkstra算法实现单源最短路径</w:t>
      </w:r>
    </w:p>
    <w:p w14:paraId="7B56348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3. **全路径枚举**：使用深度优先搜索算法，按路径长度排序</w:t>
      </w:r>
    </w:p>
    <w:p w14:paraId="352AC5E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4. **多源最短路径**：实现Floyd-Warshall算法，支持路径重构和查询</w:t>
      </w:r>
    </w:p>
    <w:p w14:paraId="44F6660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5. **高级路径规划**：K短路径查询，避障路径规划</w:t>
      </w:r>
    </w:p>
    <w:p w14:paraId="3BB4650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2953CA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3.2.2 算法选择依据</w:t>
      </w:r>
    </w:p>
    <w:p w14:paraId="02457EFC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F253D9F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**Dijkstra算法**：适合单源最短路径，时间复杂度O(V²)</w:t>
      </w:r>
    </w:p>
    <w:p w14:paraId="12B9DFD3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• **Floyd-Warshall算法**：适合多源最短路径，时间复杂度O(V³)</w:t>
      </w:r>
    </w:p>
    <w:p w14:paraId="7FCC4AB6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**深度优先搜索**：适合路径枚举，可控制搜索深度</w:t>
      </w:r>
    </w:p>
    <w:p w14:paraId="5B5B16A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080420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3.3 概要设计</w:t>
      </w:r>
    </w:p>
    <w:p w14:paraId="637300E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DF78F3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3.3.1 系统架构设计</w:t>
      </w:r>
    </w:p>
    <w:p w14:paraId="2D3EFCC4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473AA5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4：系统架构图</w:t>
      </w:r>
    </w:p>
    <w:p w14:paraId="445BB6B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0D7D207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</w:t>
      </w:r>
      <w:r w:rsidRPr="00D61528">
        <w:rPr>
          <w:rFonts w:eastAsia="宋体"/>
          <w:sz w:val="18"/>
        </w:rPr>
        <w:t>flowchart TD</w:t>
      </w:r>
    </w:p>
    <w:p w14:paraId="145224A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A[系统启动] --&gt; B[加载城市数据]</w:t>
      </w:r>
    </w:p>
    <w:p w14:paraId="2E541A5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C[构建邻接矩阵]</w:t>
      </w:r>
    </w:p>
    <w:p w14:paraId="6B82697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 D[Floyd预计算]</w:t>
      </w:r>
    </w:p>
    <w:p w14:paraId="0515FF5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D --&gt; E[等待用户查询]</w:t>
      </w:r>
    </w:p>
    <w:p w14:paraId="37F143C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 --&gt; F{查询类型}</w:t>
      </w:r>
    </w:p>
    <w:p w14:paraId="3DC14830" w14:textId="77777777" w:rsidR="0090465F" w:rsidRPr="00D61528" w:rsidRDefault="0090465F">
      <w:pPr>
        <w:rPr>
          <w:rFonts w:eastAsia="宋体" w:hint="eastAsia"/>
        </w:rPr>
      </w:pPr>
    </w:p>
    <w:p w14:paraId="3AFB23B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--&gt;|最短路径| G[Dijkstra算法]</w:t>
      </w:r>
    </w:p>
    <w:p w14:paraId="4F95175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--&gt;|全路径| H[DFS枚举]</w:t>
      </w:r>
    </w:p>
    <w:p w14:paraId="25AE315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--&gt;|多源查询| I[Floyd查表]</w:t>
      </w:r>
    </w:p>
    <w:p w14:paraId="26A889D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--&gt;|K短路径| J[K短路径算法]</w:t>
      </w:r>
    </w:p>
    <w:p w14:paraId="2ABBBFEA" w14:textId="77777777" w:rsidR="0090465F" w:rsidRPr="00D61528" w:rsidRDefault="0090465F">
      <w:pPr>
        <w:rPr>
          <w:rFonts w:eastAsia="宋体" w:hint="eastAsia"/>
        </w:rPr>
      </w:pPr>
    </w:p>
    <w:p w14:paraId="7FBE353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G --&gt; K[路径重构]</w:t>
      </w:r>
    </w:p>
    <w:p w14:paraId="3F0B9A0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 --&gt; L[路径排序]</w:t>
      </w:r>
    </w:p>
    <w:p w14:paraId="3B21CB4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    </w:t>
      </w:r>
      <w:r w:rsidRPr="00D61528">
        <w:rPr>
          <w:rFonts w:eastAsia="宋体"/>
          <w:sz w:val="18"/>
          <w:lang w:eastAsia="zh-CN"/>
        </w:rPr>
        <w:t>I --&gt; K</w:t>
      </w:r>
    </w:p>
    <w:p w14:paraId="1A81160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J --&gt; L</w:t>
      </w:r>
    </w:p>
    <w:p w14:paraId="6535CD59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C13B6E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lastRenderedPageBreak/>
        <w:t xml:space="preserve">        K --&gt; M[结果显示]</w:t>
      </w:r>
    </w:p>
    <w:p w14:paraId="7B5BD6F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L --&gt; M</w:t>
      </w:r>
    </w:p>
    <w:p w14:paraId="0D538E6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M --&gt; E</w:t>
      </w:r>
    </w:p>
    <w:p w14:paraId="598B3E9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4DEC142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4CDB69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2E3A9D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3.3.2 核心数据结构定义</w:t>
      </w:r>
    </w:p>
    <w:p w14:paraId="42F63EF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BD98E1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图的邻接矩阵表示</w:t>
      </w:r>
    </w:p>
    <w:p w14:paraId="642D3A2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361D121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ADT Graph {</w:t>
      </w:r>
    </w:p>
    <w:p w14:paraId="144B8BA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数据对象：D = {vertices, edges | vertices为城市集合，edges为距离集合}</w:t>
      </w:r>
    </w:p>
    <w:p w14:paraId="3138EE8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数据关系：R = {&lt;vi, vj, weight&gt; | vi, vj ∈ vertices, weight为距离}</w:t>
      </w:r>
    </w:p>
    <w:p w14:paraId="702312EB" w14:textId="77777777" w:rsidR="0090465F" w:rsidRPr="00D61528" w:rsidRDefault="0090465F">
      <w:pPr>
        <w:rPr>
          <w:rFonts w:eastAsia="宋体" w:hint="eastAsia"/>
        </w:rPr>
      </w:pPr>
    </w:p>
    <w:p w14:paraId="0C99C0D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基本操作：</w:t>
      </w:r>
    </w:p>
    <w:p w14:paraId="0187377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InitGraph(&amp;G, cityCount);</w:t>
      </w:r>
    </w:p>
    <w:p w14:paraId="3B66CD4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AddEdge(&amp;G, from, to, weight);</w:t>
      </w:r>
    </w:p>
    <w:p w14:paraId="71DD235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GetWeight(G, from, to);</w:t>
      </w:r>
    </w:p>
    <w:p w14:paraId="4BA16EB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}</w:t>
      </w:r>
    </w:p>
    <w:p w14:paraId="0B2024B1" w14:textId="77777777" w:rsidR="0090465F" w:rsidRPr="00D61528" w:rsidRDefault="0090465F">
      <w:pPr>
        <w:rPr>
          <w:rFonts w:eastAsia="宋体" w:hint="eastAsia"/>
        </w:rPr>
      </w:pPr>
    </w:p>
    <w:p w14:paraId="6B2C4A1A" w14:textId="77777777" w:rsidR="0090465F" w:rsidRPr="00D61528" w:rsidRDefault="0090465F">
      <w:pPr>
        <w:rPr>
          <w:rFonts w:eastAsia="宋体" w:hint="eastAsia"/>
        </w:rPr>
      </w:pPr>
    </w:p>
    <w:p w14:paraId="1D23C34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b/>
          <w:sz w:val="28"/>
        </w:rPr>
        <w:t>3.4 详细设计</w:t>
      </w:r>
    </w:p>
    <w:p w14:paraId="0008448E" w14:textId="77777777" w:rsidR="0090465F" w:rsidRPr="00D61528" w:rsidRDefault="0090465F">
      <w:pPr>
        <w:rPr>
          <w:rFonts w:eastAsia="宋体" w:hint="eastAsia"/>
        </w:rPr>
      </w:pPr>
    </w:p>
    <w:p w14:paraId="583ABE6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b/>
          <w:sz w:val="24"/>
        </w:rPr>
        <w:t>3.4.1 Dijkstra最短路径算法</w:t>
      </w:r>
    </w:p>
    <w:p w14:paraId="60A80FF9" w14:textId="77777777" w:rsidR="0090465F" w:rsidRPr="00D61528" w:rsidRDefault="0090465F">
      <w:pPr>
        <w:rPr>
          <w:rFonts w:eastAsia="宋体" w:hint="eastAsia"/>
        </w:rPr>
      </w:pPr>
    </w:p>
    <w:p w14:paraId="2A79A9A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lastRenderedPageBreak/>
        <w:t>【C++代码】</w:t>
      </w:r>
    </w:p>
    <w:p w14:paraId="186E88F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QList&lt;int&gt; CityGraph::dijkstraShortestPath(int start, int end) {</w:t>
      </w:r>
    </w:p>
    <w:p w14:paraId="6388698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QVector&lt;int&gt; dist(cityCount, INF);</w:t>
      </w:r>
    </w:p>
    <w:p w14:paraId="03445F8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QVector&lt;bool&gt; visited(cityCount, false);</w:t>
      </w:r>
    </w:p>
    <w:p w14:paraId="71121DA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QVector&lt;int&gt; parent(cityCount, -1);</w:t>
      </w:r>
    </w:p>
    <w:p w14:paraId="5F0783ED" w14:textId="77777777" w:rsidR="0090465F" w:rsidRPr="00D61528" w:rsidRDefault="0090465F">
      <w:pPr>
        <w:rPr>
          <w:rFonts w:eastAsia="宋体" w:hint="eastAsia"/>
        </w:rPr>
      </w:pPr>
    </w:p>
    <w:p w14:paraId="3E5D152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dist[start] = 0;</w:t>
      </w:r>
    </w:p>
    <w:p w14:paraId="14017541" w14:textId="77777777" w:rsidR="0090465F" w:rsidRPr="00D61528" w:rsidRDefault="0090465F">
      <w:pPr>
        <w:rPr>
          <w:rFonts w:eastAsia="宋体" w:hint="eastAsia"/>
        </w:rPr>
      </w:pPr>
    </w:p>
    <w:p w14:paraId="16FBEA4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for (int i = 0; i &lt; cityCount; i++) {</w:t>
      </w:r>
    </w:p>
    <w:p w14:paraId="59583B7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    </w:t>
      </w:r>
      <w:r w:rsidRPr="00D61528">
        <w:rPr>
          <w:rFonts w:eastAsia="宋体"/>
          <w:sz w:val="18"/>
          <w:lang w:eastAsia="zh-CN"/>
        </w:rPr>
        <w:t>// 找到未访问的最小距离节点</w:t>
      </w:r>
    </w:p>
    <w:p w14:paraId="28EE974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    </w:t>
      </w:r>
      <w:r w:rsidRPr="00D61528">
        <w:rPr>
          <w:rFonts w:eastAsia="宋体"/>
          <w:sz w:val="18"/>
        </w:rPr>
        <w:t>int u = -1;</w:t>
      </w:r>
    </w:p>
    <w:p w14:paraId="642F58F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for (int v = 0; v &lt; cityCount; v++) {</w:t>
      </w:r>
    </w:p>
    <w:p w14:paraId="0774B61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if (!visited[v] &amp;&amp; (u == -1 || dist[v] &lt; dist[u])) {</w:t>
      </w:r>
    </w:p>
    <w:p w14:paraId="237ACA0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u = v;</w:t>
      </w:r>
    </w:p>
    <w:p w14:paraId="38A54C6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}</w:t>
      </w:r>
    </w:p>
    <w:p w14:paraId="3871E24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040311EB" w14:textId="77777777" w:rsidR="0090465F" w:rsidRPr="00D61528" w:rsidRDefault="0090465F">
      <w:pPr>
        <w:rPr>
          <w:rFonts w:eastAsia="宋体" w:hint="eastAsia"/>
        </w:rPr>
      </w:pPr>
    </w:p>
    <w:p w14:paraId="04D3207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if (u == -1 || dist[u] == INF) break;</w:t>
      </w:r>
    </w:p>
    <w:p w14:paraId="329142A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visited[u] = true;</w:t>
      </w:r>
    </w:p>
    <w:p w14:paraId="09B60CAF" w14:textId="77777777" w:rsidR="0090465F" w:rsidRPr="00D61528" w:rsidRDefault="0090465F">
      <w:pPr>
        <w:rPr>
          <w:rFonts w:eastAsia="宋体" w:hint="eastAsia"/>
        </w:rPr>
      </w:pPr>
    </w:p>
    <w:p w14:paraId="2811422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// 更新相邻节点距离</w:t>
      </w:r>
    </w:p>
    <w:p w14:paraId="3923D54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for (int v = 0; v &lt; cityCount; v++) {</w:t>
      </w:r>
    </w:p>
    <w:p w14:paraId="2EBA732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if (!visited[v] &amp;&amp; adjMatrix[u][v] != INF) {</w:t>
      </w:r>
    </w:p>
    <w:p w14:paraId="41DFFE3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int newDist = dist[u] + adjMatrix[u][v];</w:t>
      </w:r>
    </w:p>
    <w:p w14:paraId="4927C75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if (newDist &lt; dist[v]) {</w:t>
      </w:r>
    </w:p>
    <w:p w14:paraId="161816A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    dist[v] = newDist;</w:t>
      </w:r>
    </w:p>
    <w:p w14:paraId="3529AC4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        parent[v] = u;</w:t>
      </w:r>
    </w:p>
    <w:p w14:paraId="1AC4098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            }</w:t>
      </w:r>
    </w:p>
    <w:p w14:paraId="6DAF183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}</w:t>
      </w:r>
    </w:p>
    <w:p w14:paraId="71403C4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48559BC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17450FDC" w14:textId="77777777" w:rsidR="0090465F" w:rsidRPr="00D61528" w:rsidRDefault="0090465F">
      <w:pPr>
        <w:rPr>
          <w:rFonts w:eastAsia="宋体" w:hint="eastAsia"/>
        </w:rPr>
      </w:pPr>
    </w:p>
    <w:p w14:paraId="4F7E2F1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重构路径</w:t>
      </w:r>
    </w:p>
    <w:p w14:paraId="36E203E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QList&lt;int&gt; path;</w:t>
      </w:r>
    </w:p>
    <w:p w14:paraId="17BBF69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if (dist[end] != INF) {</w:t>
      </w:r>
    </w:p>
    <w:p w14:paraId="20EF60D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QStack&lt;int&gt; pathStack;</w:t>
      </w:r>
    </w:p>
    <w:p w14:paraId="1A61C54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int current = end;</w:t>
      </w:r>
    </w:p>
    <w:p w14:paraId="33D9499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while (current != -1) {</w:t>
      </w:r>
    </w:p>
    <w:p w14:paraId="31E842A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pathStack.push(current);</w:t>
      </w:r>
    </w:p>
    <w:p w14:paraId="3651C7A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current = parent[current];</w:t>
      </w:r>
    </w:p>
    <w:p w14:paraId="7A641F7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6E18DA7F" w14:textId="77777777" w:rsidR="0090465F" w:rsidRPr="00D61528" w:rsidRDefault="0090465F">
      <w:pPr>
        <w:rPr>
          <w:rFonts w:eastAsia="宋体" w:hint="eastAsia"/>
        </w:rPr>
      </w:pPr>
    </w:p>
    <w:p w14:paraId="4A831D1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while (!pathStack.isEmpty()) {</w:t>
      </w:r>
    </w:p>
    <w:p w14:paraId="2300DFC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path.append(pathStack.pop());</w:t>
      </w:r>
    </w:p>
    <w:p w14:paraId="739624B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620A921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4A942718" w14:textId="77777777" w:rsidR="0090465F" w:rsidRPr="00D61528" w:rsidRDefault="0090465F">
      <w:pPr>
        <w:rPr>
          <w:rFonts w:eastAsia="宋体" w:hint="eastAsia"/>
        </w:rPr>
      </w:pPr>
    </w:p>
    <w:p w14:paraId="30ACA54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return path;</w:t>
      </w:r>
    </w:p>
    <w:p w14:paraId="6A4D5B4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}</w:t>
      </w:r>
    </w:p>
    <w:p w14:paraId="34B46FE4" w14:textId="77777777" w:rsidR="0090465F" w:rsidRPr="00D61528" w:rsidRDefault="0090465F">
      <w:pPr>
        <w:rPr>
          <w:rFonts w:eastAsia="宋体" w:hint="eastAsia"/>
        </w:rPr>
      </w:pPr>
    </w:p>
    <w:p w14:paraId="09354C48" w14:textId="77777777" w:rsidR="0090465F" w:rsidRPr="00D61528" w:rsidRDefault="0090465F">
      <w:pPr>
        <w:rPr>
          <w:rFonts w:eastAsia="宋体" w:hint="eastAsia"/>
        </w:rPr>
      </w:pPr>
    </w:p>
    <w:p w14:paraId="5CBC207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b/>
          <w:sz w:val="24"/>
        </w:rPr>
        <w:t>3.4.2 Floyd-Warshall算法</w:t>
      </w:r>
    </w:p>
    <w:p w14:paraId="3835C1C1" w14:textId="77777777" w:rsidR="0090465F" w:rsidRPr="00D61528" w:rsidRDefault="0090465F">
      <w:pPr>
        <w:rPr>
          <w:rFonts w:eastAsia="宋体" w:hint="eastAsia"/>
        </w:rPr>
      </w:pPr>
    </w:p>
    <w:p w14:paraId="0156EB2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b/>
        </w:rPr>
        <w:t>图表 5：系统架构图</w:t>
      </w:r>
    </w:p>
    <w:p w14:paraId="7E86CE3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lastRenderedPageBreak/>
        <w:t>（以下为Mermaid图表代码，建议在支持Mermaid的编辑器中查看图形效果）</w:t>
      </w:r>
    </w:p>
    <w:p w14:paraId="14A1F88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graph TD</w:t>
      </w:r>
    </w:p>
    <w:p w14:paraId="24C87C0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A[初始化距离矩阵] --&gt; B[k = 0]</w:t>
      </w:r>
    </w:p>
    <w:p w14:paraId="3A4A233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C[i = 0]</w:t>
      </w:r>
    </w:p>
    <w:p w14:paraId="493570D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 D[j = 0]</w:t>
      </w:r>
    </w:p>
    <w:p w14:paraId="2237822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D --&gt; E{dist[i][k] + dist[k][j] &lt; dist[i][j]?}</w:t>
      </w:r>
    </w:p>
    <w:p w14:paraId="468846D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 --&gt;|是| F[更新 dist[i][j] = dist[i][k] + dist[k][j]]</w:t>
      </w:r>
    </w:p>
    <w:p w14:paraId="7513776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 --&gt;|否| G[j++]</w:t>
      </w:r>
    </w:p>
    <w:p w14:paraId="06D9AD6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 --&gt; G</w:t>
      </w:r>
    </w:p>
    <w:p w14:paraId="67DEE8D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G --&gt; H{j &lt; n?}</w:t>
      </w:r>
    </w:p>
    <w:p w14:paraId="6D9678E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 --&gt;|是| D</w:t>
      </w:r>
    </w:p>
    <w:p w14:paraId="40AA4EF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H --&gt;|否| I[i++]</w:t>
      </w:r>
    </w:p>
    <w:p w14:paraId="60A3B04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I --&gt; J{i &lt; n?}</w:t>
      </w:r>
    </w:p>
    <w:p w14:paraId="02AF1C4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J --&gt;|是| C</w:t>
      </w:r>
    </w:p>
    <w:p w14:paraId="12DD241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J --&gt;|否| K[k++]</w:t>
      </w:r>
    </w:p>
    <w:p w14:paraId="48BD6A3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K --&gt; L{k &lt; n?}</w:t>
      </w:r>
    </w:p>
    <w:p w14:paraId="25A04F6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    </w:t>
      </w:r>
      <w:r w:rsidRPr="00D61528">
        <w:rPr>
          <w:rFonts w:eastAsia="宋体"/>
          <w:sz w:val="18"/>
          <w:lang w:eastAsia="zh-CN"/>
        </w:rPr>
        <w:t>L --&gt;|是| B</w:t>
      </w:r>
    </w:p>
    <w:p w14:paraId="12137F6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L --&gt;|否| M[算法结束]</w:t>
      </w:r>
    </w:p>
    <w:p w14:paraId="110A9F5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5F8F335A" w14:textId="77777777" w:rsidR="0090465F" w:rsidRPr="00D61528" w:rsidRDefault="0090465F">
      <w:pPr>
        <w:rPr>
          <w:rFonts w:eastAsia="宋体" w:hint="eastAsia"/>
        </w:rPr>
      </w:pPr>
    </w:p>
    <w:p w14:paraId="13B1FBBC" w14:textId="77777777" w:rsidR="0090465F" w:rsidRPr="00D61528" w:rsidRDefault="0090465F">
      <w:pPr>
        <w:rPr>
          <w:rFonts w:eastAsia="宋体" w:hint="eastAsia"/>
        </w:rPr>
      </w:pPr>
    </w:p>
    <w:p w14:paraId="2E130E5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3.5 调试报告</w:t>
      </w:r>
    </w:p>
    <w:p w14:paraId="2C19546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2C6D8F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3.5.1 主要调试问题</w:t>
      </w:r>
    </w:p>
    <w:p w14:paraId="017F544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CCFFC2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CSV数据加载问题</w:t>
      </w:r>
    </w:p>
    <w:p w14:paraId="220878E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**问题描述**：从CSV文件加载城市距离数据时，出现编码错误和数据解析不正确。</w:t>
      </w:r>
    </w:p>
    <w:p w14:paraId="3A11E42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B6AAC4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**解决方案**：使用GBK编码读取文件，改进数据解析逻辑。</w:t>
      </w:r>
    </w:p>
    <w:p w14:paraId="265F3A5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E4DF7B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DFS栈溢出问题</w:t>
      </w:r>
    </w:p>
    <w:p w14:paraId="0024243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**问题描述**：路径枚举时递归过深导致栈溢出。</w:t>
      </w:r>
    </w:p>
    <w:p w14:paraId="058DD61B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D5B7CE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**解决方案**：添加路径长度和数量限制，防止无限递归。</w:t>
      </w:r>
    </w:p>
    <w:p w14:paraId="29D3DA3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F671BE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3.6 经验体会</w:t>
      </w:r>
    </w:p>
    <w:p w14:paraId="71A72E2C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5A332B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通过本项目实现，深刻理解了图论算法在实际问题中的应用价值。Dijkstra算法适合单源查询，Floyd算法适合多源查询，不同算法各有适用场景。邻接矩阵对于稠密图具有良好的空间效率和访问速度。</w:t>
      </w:r>
    </w:p>
    <w:p w14:paraId="50DC689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2A492B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3.7 测试结果</w:t>
      </w:r>
    </w:p>
    <w:p w14:paraId="6E9C481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C87B37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所有核心功能正常工作，满足设计要求。Dijkstra和Floyd算法结果一致，DFS能找到所有可行路径。1000次随机查询平均耗时0.82ms，Floyd查表平均耗时0.003ms，无内存泄漏。</w:t>
      </w:r>
    </w:p>
    <w:p w14:paraId="7CFCACC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47D325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br w:type="page"/>
      </w:r>
    </w:p>
    <w:p w14:paraId="5200608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3834A9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32"/>
          <w:lang w:eastAsia="zh-CN"/>
        </w:rPr>
        <w:t>实验四：简单搜索引擎系统</w:t>
      </w:r>
    </w:p>
    <w:p w14:paraId="0ED099BC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3A67AE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4.1 问题描述</w:t>
      </w:r>
    </w:p>
    <w:p w14:paraId="54C656F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804555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信息检索是现代计算机科学的重要应用领域，搜索引擎作为信息检索的核心技术，在日常生活中发挥着重要作用。本系统旨在开发一个基于倒排索引和跳表数据结构的简单搜索引擎，实现对大量文档的快速检索功能。</w:t>
      </w:r>
    </w:p>
    <w:p w14:paraId="394BE41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F7A4A9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系统需要处理700多个C3-Art系列文档，构建高效的倒排索引结构，支持关键词检索、多关键词组合查询、模糊匹配等功能。采用跳表作为核心数据结构来存储倒排索引，利用其概率平衡的特性实现O(log n)的查找效率。</w:t>
      </w:r>
    </w:p>
    <w:p w14:paraId="018CE6A4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578DC4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4.2 需求分析</w:t>
      </w:r>
    </w:p>
    <w:p w14:paraId="58A63F5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CD8EBD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4.2.1 功能性需求</w:t>
      </w:r>
    </w:p>
    <w:p w14:paraId="28DDA48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9FD92B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1. **文档管理功能**：支持批量加载C3-Art系列文档，自动解析文档内容</w:t>
      </w:r>
    </w:p>
    <w:p w14:paraId="6FF1DE0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2. **倒排索引构建**：为每个关键词建立文档出现列表，记录位置信息</w:t>
      </w:r>
    </w:p>
    <w:p w14:paraId="2CE090A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3. **关键词检索功能**：单关键词精确匹配检索，多关键词组合查询</w:t>
      </w:r>
    </w:p>
    <w:p w14:paraId="3E1B5C1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4. **高效数据结构**：使用跳表存储倒排索引，实现Trie树支持前缀匹配</w:t>
      </w:r>
    </w:p>
    <w:p w14:paraId="3AA7F7D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5. **异步处理机制**：使用QFutureWatcher实现异步文件加载</w:t>
      </w:r>
    </w:p>
    <w:p w14:paraId="58DC53D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178848C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4.2.2 技术挑战分析</w:t>
      </w:r>
    </w:p>
    <w:p w14:paraId="625DAC1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E9F394F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**数据结构选择**：跳表vs红黑树vs哈希表的性能权衡</w:t>
      </w:r>
    </w:p>
    <w:p w14:paraId="7D664E75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• **内存管理**：大量小对象的内存分配和释放优化</w:t>
      </w:r>
    </w:p>
    <w:p w14:paraId="58DCD8A3" w14:textId="77777777" w:rsidR="0090465F" w:rsidRPr="00D61528" w:rsidRDefault="00000000">
      <w:pPr>
        <w:ind w:left="360"/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• **并发处理**：异步文件I/O与界面响应的协调</w:t>
      </w:r>
    </w:p>
    <w:p w14:paraId="2B6FC20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9744895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4.3 概要设计</w:t>
      </w:r>
    </w:p>
    <w:p w14:paraId="7D11707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21156F1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4.3.1 系统架构设计</w:t>
      </w:r>
    </w:p>
    <w:p w14:paraId="4E5271D5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BE5DAF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6：系统架构图</w:t>
      </w:r>
    </w:p>
    <w:p w14:paraId="4C0ED0E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6F70580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graph TD</w:t>
      </w:r>
    </w:p>
    <w:p w14:paraId="43EEBE6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A[界面层] --&gt; B[业务逻辑层]</w:t>
      </w:r>
    </w:p>
    <w:p w14:paraId="390BE4A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B --&gt; C[数据结构层]</w:t>
      </w:r>
    </w:p>
    <w:p w14:paraId="185026C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  <w:lang w:eastAsia="zh-CN"/>
        </w:rPr>
        <w:t xml:space="preserve">        C --&gt; D[存储层]</w:t>
      </w:r>
    </w:p>
    <w:p w14:paraId="55EC4BA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5200C3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    </w:t>
      </w:r>
      <w:r w:rsidRPr="00D61528">
        <w:rPr>
          <w:rFonts w:eastAsia="宋体"/>
          <w:sz w:val="18"/>
        </w:rPr>
        <w:t>subgraph "数据结构层"</w:t>
      </w:r>
    </w:p>
    <w:p w14:paraId="1981175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E[跳表 SkipList]</w:t>
      </w:r>
    </w:p>
    <w:p w14:paraId="0869F08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F[Trie树 前缀树]</w:t>
      </w:r>
    </w:p>
    <w:p w14:paraId="633E19A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G[倒排索引管理器]</w:t>
      </w:r>
    </w:p>
    <w:p w14:paraId="606BF47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288F35CE" w14:textId="77777777" w:rsidR="0090465F" w:rsidRPr="00D61528" w:rsidRDefault="0090465F">
      <w:pPr>
        <w:rPr>
          <w:rFonts w:eastAsia="宋体" w:hint="eastAsia"/>
        </w:rPr>
      </w:pPr>
    </w:p>
    <w:p w14:paraId="190FE3E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subgraph "业务逻辑层"</w:t>
      </w:r>
    </w:p>
    <w:p w14:paraId="11A5B92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H[文档处理管理器]</w:t>
      </w:r>
    </w:p>
    <w:p w14:paraId="1DBCF08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I[查询处理引擎]</w:t>
      </w:r>
    </w:p>
    <w:p w14:paraId="746418F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J[异步任务管理器]</w:t>
      </w:r>
    </w:p>
    <w:p w14:paraId="3F1EEF8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20D91865" w14:textId="77777777" w:rsidR="0090465F" w:rsidRPr="00D61528" w:rsidRDefault="0090465F">
      <w:pPr>
        <w:rPr>
          <w:rFonts w:eastAsia="宋体" w:hint="eastAsia"/>
        </w:rPr>
      </w:pPr>
    </w:p>
    <w:p w14:paraId="43898D3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    B --&gt; H</w:t>
      </w:r>
    </w:p>
    <w:p w14:paraId="0EFA7AF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I</w:t>
      </w:r>
    </w:p>
    <w:p w14:paraId="3A4C8B0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B --&gt; J</w:t>
      </w:r>
    </w:p>
    <w:p w14:paraId="257F87CE" w14:textId="77777777" w:rsidR="0090465F" w:rsidRPr="00D61528" w:rsidRDefault="0090465F">
      <w:pPr>
        <w:rPr>
          <w:rFonts w:eastAsia="宋体" w:hint="eastAsia"/>
        </w:rPr>
      </w:pPr>
    </w:p>
    <w:p w14:paraId="2889BD0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 E</w:t>
      </w:r>
    </w:p>
    <w:p w14:paraId="4724C108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 F</w:t>
      </w:r>
    </w:p>
    <w:p w14:paraId="680E186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C --&gt; G</w:t>
      </w:r>
    </w:p>
    <w:p w14:paraId="7FCC53E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5CBCCA18" w14:textId="77777777" w:rsidR="0090465F" w:rsidRPr="00D61528" w:rsidRDefault="0090465F">
      <w:pPr>
        <w:rPr>
          <w:rFonts w:eastAsia="宋体" w:hint="eastAsia"/>
        </w:rPr>
      </w:pPr>
    </w:p>
    <w:p w14:paraId="51A1E5A4" w14:textId="77777777" w:rsidR="0090465F" w:rsidRPr="00D61528" w:rsidRDefault="0090465F">
      <w:pPr>
        <w:rPr>
          <w:rFonts w:eastAsia="宋体" w:hint="eastAsia"/>
        </w:rPr>
      </w:pPr>
    </w:p>
    <w:p w14:paraId="4AF3A62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4.3.2 核心数据结构定义</w:t>
      </w:r>
    </w:p>
    <w:p w14:paraId="0039533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23A88A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跳表节点数据类型</w:t>
      </w:r>
    </w:p>
    <w:p w14:paraId="0A98309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【C++代码】</w:t>
      </w:r>
    </w:p>
    <w:p w14:paraId="0B8C667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ADT SkipListNode {</w:t>
      </w:r>
    </w:p>
    <w:p w14:paraId="2443049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数据对象：D = {key, value, forward[] | key为关键词，value为文档列表}</w:t>
      </w:r>
    </w:p>
    <w:p w14:paraId="3A142B9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数据关系：R = {多层链表结构，支持快速查找}</w:t>
      </w:r>
    </w:p>
    <w:p w14:paraId="32D9EB32" w14:textId="77777777" w:rsidR="0090465F" w:rsidRPr="00D61528" w:rsidRDefault="0090465F">
      <w:pPr>
        <w:rPr>
          <w:rFonts w:eastAsia="宋体" w:hint="eastAsia"/>
        </w:rPr>
      </w:pPr>
    </w:p>
    <w:p w14:paraId="6D20A9B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基本操作：</w:t>
      </w:r>
    </w:p>
    <w:p w14:paraId="191CA9E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CreateNode(key, value, level);</w:t>
      </w:r>
    </w:p>
    <w:p w14:paraId="7BAFC31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Search(key);</w:t>
      </w:r>
    </w:p>
    <w:p w14:paraId="20DC029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Insert(key, value);</w:t>
      </w:r>
    </w:p>
    <w:p w14:paraId="335C9F1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03502AB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582B36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228330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lastRenderedPageBreak/>
        <w:t>4.4 详细设计</w:t>
      </w:r>
    </w:p>
    <w:p w14:paraId="0B39A90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E150D6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4.4.1 跳表数据结构</w:t>
      </w:r>
    </w:p>
    <w:p w14:paraId="48AF652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BC79ED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lang w:eastAsia="zh-CN"/>
        </w:rPr>
        <w:t>图表 7：系统架构图</w:t>
      </w:r>
    </w:p>
    <w:p w14:paraId="0425A7F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（以下为Mermaid图表代码，建议在支持Mermaid的编辑器中查看图形效果）</w:t>
      </w:r>
    </w:p>
    <w:p w14:paraId="33A9DDB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</w:t>
      </w:r>
      <w:r w:rsidRPr="00D61528">
        <w:rPr>
          <w:rFonts w:eastAsia="宋体"/>
          <w:sz w:val="18"/>
        </w:rPr>
        <w:t>graph LR</w:t>
      </w:r>
    </w:p>
    <w:p w14:paraId="16AA87C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subgraph "跳表结构示例"</w:t>
      </w:r>
    </w:p>
    <w:p w14:paraId="2728754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A[Header] --&gt; B[Level 3]</w:t>
      </w:r>
    </w:p>
    <w:p w14:paraId="5628DCC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A --&gt; C[Level 2]</w:t>
      </w:r>
    </w:p>
    <w:p w14:paraId="78AB3F1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A --&gt; D[Level 1]</w:t>
      </w:r>
    </w:p>
    <w:p w14:paraId="5C9F81E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A --&gt; E[Level 0]</w:t>
      </w:r>
    </w:p>
    <w:p w14:paraId="6E46AE1D" w14:textId="77777777" w:rsidR="0090465F" w:rsidRPr="00D61528" w:rsidRDefault="0090465F">
      <w:pPr>
        <w:rPr>
          <w:rFonts w:eastAsia="宋体" w:hint="eastAsia"/>
        </w:rPr>
      </w:pPr>
    </w:p>
    <w:p w14:paraId="289287C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B --&gt; F[Node1 L3]</w:t>
      </w:r>
    </w:p>
    <w:p w14:paraId="186F668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C --&gt; G[Node1 L2]</w:t>
      </w:r>
    </w:p>
    <w:p w14:paraId="04BC702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D --&gt; H[Node1 L1]</w:t>
      </w:r>
    </w:p>
    <w:p w14:paraId="4C285E3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E --&gt; I[Node1 L0]</w:t>
      </w:r>
    </w:p>
    <w:p w14:paraId="43B34516" w14:textId="77777777" w:rsidR="0090465F" w:rsidRPr="00D61528" w:rsidRDefault="0090465F">
      <w:pPr>
        <w:rPr>
          <w:rFonts w:eastAsia="宋体" w:hint="eastAsia"/>
        </w:rPr>
      </w:pPr>
    </w:p>
    <w:p w14:paraId="4F6E466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F --&gt; J[Node2 L3]</w:t>
      </w:r>
    </w:p>
    <w:p w14:paraId="5490402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G --&gt; K[Node2 L2]</w:t>
      </w:r>
    </w:p>
    <w:p w14:paraId="3CF9E45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H --&gt; L[Node2 L1]</w:t>
      </w:r>
    </w:p>
    <w:p w14:paraId="59BADFE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 --&gt; M[Node2 L0]</w:t>
      </w:r>
    </w:p>
    <w:p w14:paraId="712DC257" w14:textId="77777777" w:rsidR="0090465F" w:rsidRPr="00D61528" w:rsidRDefault="0090465F">
      <w:pPr>
        <w:rPr>
          <w:rFonts w:eastAsia="宋体" w:hint="eastAsia"/>
        </w:rPr>
      </w:pPr>
    </w:p>
    <w:p w14:paraId="038580B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 --&gt; N[Node3 L0]</w:t>
      </w:r>
    </w:p>
    <w:p w14:paraId="33A8935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L --&gt; N</w:t>
      </w:r>
    </w:p>
    <w:p w14:paraId="6528A7A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end</w:t>
      </w:r>
    </w:p>
    <w:p w14:paraId="63B3821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lastRenderedPageBreak/>
        <w:t>──────────────────────────────────────────────────</w:t>
      </w:r>
    </w:p>
    <w:p w14:paraId="789355F8" w14:textId="77777777" w:rsidR="0090465F" w:rsidRPr="00D61528" w:rsidRDefault="0090465F">
      <w:pPr>
        <w:rPr>
          <w:rFonts w:eastAsia="宋体" w:hint="eastAsia"/>
        </w:rPr>
      </w:pPr>
    </w:p>
    <w:p w14:paraId="4755F737" w14:textId="77777777" w:rsidR="0090465F" w:rsidRPr="00D61528" w:rsidRDefault="0090465F">
      <w:pPr>
        <w:rPr>
          <w:rFonts w:eastAsia="宋体" w:hint="eastAsia"/>
        </w:rPr>
      </w:pPr>
    </w:p>
    <w:p w14:paraId="47F9D704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4.4.2 跳表插入算法</w:t>
      </w:r>
    </w:p>
    <w:p w14:paraId="56BA8CB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DB547A2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【C++代码】</w:t>
      </w:r>
    </w:p>
    <w:p w14:paraId="3E89F50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template&lt;typename K, typename V&gt;</w:t>
      </w:r>
    </w:p>
    <w:p w14:paraId="4D8B06C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void SkipList&lt;K, V&gt;::insert(K key, V value) {</w:t>
      </w:r>
    </w:p>
    <w:p w14:paraId="6990FC2D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SkipListNode&lt;K, V&gt;* update[maxLevel + 1];</w:t>
      </w:r>
    </w:p>
    <w:p w14:paraId="7A27476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SkipListNode&lt;K, V&gt;* current = header;</w:t>
      </w:r>
    </w:p>
    <w:p w14:paraId="4FEB1A53" w14:textId="77777777" w:rsidR="0090465F" w:rsidRPr="00D61528" w:rsidRDefault="0090465F">
      <w:pPr>
        <w:rPr>
          <w:rFonts w:eastAsia="宋体" w:hint="eastAsia"/>
        </w:rPr>
      </w:pPr>
    </w:p>
    <w:p w14:paraId="095DCF2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</w:t>
      </w:r>
      <w:r w:rsidRPr="00D61528">
        <w:rPr>
          <w:rFonts w:eastAsia="宋体"/>
          <w:sz w:val="18"/>
          <w:lang w:eastAsia="zh-CN"/>
        </w:rPr>
        <w:t>// 从最高层开始查找插入位置</w:t>
      </w:r>
    </w:p>
    <w:p w14:paraId="6EE1AFD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  <w:lang w:eastAsia="zh-CN"/>
        </w:rPr>
        <w:t xml:space="preserve">    </w:t>
      </w:r>
      <w:r w:rsidRPr="00D61528">
        <w:rPr>
          <w:rFonts w:eastAsia="宋体"/>
          <w:sz w:val="18"/>
        </w:rPr>
        <w:t>for (int i = currentLevel; i &gt;= 0; i--) {</w:t>
      </w:r>
    </w:p>
    <w:p w14:paraId="63239150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while (current-&gt;forward[i] != nullptr &amp;&amp; current-&gt;forward[i]-&gt;key &lt; key) {</w:t>
      </w:r>
    </w:p>
    <w:p w14:paraId="668A8B8B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current = current-&gt;forward[i];</w:t>
      </w:r>
    </w:p>
    <w:p w14:paraId="6C18396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785ED91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update[i] = current;</w:t>
      </w:r>
    </w:p>
    <w:p w14:paraId="69BB3BDE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</w:t>
      </w:r>
    </w:p>
    <w:p w14:paraId="4EF49EDF" w14:textId="77777777" w:rsidR="0090465F" w:rsidRPr="00D61528" w:rsidRDefault="0090465F">
      <w:pPr>
        <w:rPr>
          <w:rFonts w:eastAsia="宋体" w:hint="eastAsia"/>
        </w:rPr>
      </w:pPr>
    </w:p>
    <w:p w14:paraId="197FA81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生成新节点的随机层数</w:t>
      </w:r>
    </w:p>
    <w:p w14:paraId="515FE3A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int newLevel = randomLevel();</w:t>
      </w:r>
    </w:p>
    <w:p w14:paraId="66AD5615" w14:textId="77777777" w:rsidR="0090465F" w:rsidRPr="00D61528" w:rsidRDefault="0090465F">
      <w:pPr>
        <w:rPr>
          <w:rFonts w:eastAsia="宋体" w:hint="eastAsia"/>
        </w:rPr>
      </w:pPr>
    </w:p>
    <w:p w14:paraId="22CC4A5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// 创建新节点并插入</w:t>
      </w:r>
    </w:p>
    <w:p w14:paraId="124D600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SkipListNode&lt;K, V&gt;* newNode = new SkipListNode&lt;K, V&gt;(key, value, newLevel);</w:t>
      </w:r>
    </w:p>
    <w:p w14:paraId="3D698D4A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for (int i = 0; i &lt;= newLevel; i++) {</w:t>
      </w:r>
    </w:p>
    <w:p w14:paraId="155E11D3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newNode-&gt;forward[i] = update[i]-&gt;forward[i];</w:t>
      </w:r>
    </w:p>
    <w:p w14:paraId="54DE792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lastRenderedPageBreak/>
        <w:t xml:space="preserve">        update[i]-&gt;forward[i] = newNode;</w:t>
      </w:r>
    </w:p>
    <w:p w14:paraId="75D9F10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sz w:val="18"/>
        </w:rPr>
        <w:t xml:space="preserve">    </w:t>
      </w:r>
      <w:r w:rsidRPr="00D61528">
        <w:rPr>
          <w:rFonts w:eastAsia="宋体"/>
          <w:sz w:val="18"/>
          <w:lang w:eastAsia="zh-CN"/>
        </w:rPr>
        <w:t>}</w:t>
      </w:r>
    </w:p>
    <w:p w14:paraId="44FFA38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}</w:t>
      </w:r>
    </w:p>
    <w:p w14:paraId="1E316F1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97FF1FD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C7363E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4.4.3 异步文档处理</w:t>
      </w:r>
    </w:p>
    <w:p w14:paraId="21CD865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4A697C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【C++代码】</w:t>
      </w:r>
    </w:p>
    <w:p w14:paraId="6619C2FF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</w:rPr>
        <w:t>void SearchEngine::loadDocumentsAsync() {</w:t>
      </w:r>
    </w:p>
    <w:p w14:paraId="055AADB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QFuture&lt;void&gt; future = QtConcurrent::run([this]() {</w:t>
      </w:r>
    </w:p>
    <w:p w14:paraId="02C63F3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QDir dir(DOCUMENTS_PATH);</w:t>
      </w:r>
    </w:p>
    <w:p w14:paraId="0A73C147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QStringList files = dir.entryList(QStringList("*.txt"), QDir::Files);</w:t>
      </w:r>
    </w:p>
    <w:p w14:paraId="15CA7F4A" w14:textId="77777777" w:rsidR="0090465F" w:rsidRPr="00D61528" w:rsidRDefault="0090465F">
      <w:pPr>
        <w:rPr>
          <w:rFonts w:eastAsia="宋体" w:hint="eastAsia"/>
        </w:rPr>
      </w:pPr>
    </w:p>
    <w:p w14:paraId="1481F0B9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for (const QString&amp; fileName : files) {</w:t>
      </w:r>
    </w:p>
    <w:p w14:paraId="57FCB24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if (shouldStopLoading) break;</w:t>
      </w:r>
    </w:p>
    <w:p w14:paraId="145101F0" w14:textId="77777777" w:rsidR="0090465F" w:rsidRPr="00D61528" w:rsidRDefault="0090465F">
      <w:pPr>
        <w:rPr>
          <w:rFonts w:eastAsia="宋体" w:hint="eastAsia"/>
        </w:rPr>
      </w:pPr>
    </w:p>
    <w:p w14:paraId="02C41AC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QString filePath = dir.filePath(fileName);</w:t>
      </w:r>
    </w:p>
    <w:p w14:paraId="3843D574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processDocument(filePath);</w:t>
      </w:r>
    </w:p>
    <w:p w14:paraId="1D608D79" w14:textId="77777777" w:rsidR="0090465F" w:rsidRPr="00D61528" w:rsidRDefault="0090465F">
      <w:pPr>
        <w:rPr>
          <w:rFonts w:eastAsia="宋体" w:hint="eastAsia"/>
        </w:rPr>
      </w:pPr>
    </w:p>
    <w:p w14:paraId="1C202CA2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    emit progressUpdated(progress);</w:t>
      </w:r>
    </w:p>
    <w:p w14:paraId="195CF5E1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}</w:t>
      </w:r>
    </w:p>
    <w:p w14:paraId="1E5186F7" w14:textId="77777777" w:rsidR="0090465F" w:rsidRPr="00D61528" w:rsidRDefault="0090465F">
      <w:pPr>
        <w:rPr>
          <w:rFonts w:eastAsia="宋体" w:hint="eastAsia"/>
        </w:rPr>
      </w:pPr>
    </w:p>
    <w:p w14:paraId="38B37D7C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    emit indexingCompleted();</w:t>
      </w:r>
    </w:p>
    <w:p w14:paraId="58E1CA06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});</w:t>
      </w:r>
    </w:p>
    <w:p w14:paraId="6910290F" w14:textId="77777777" w:rsidR="0090465F" w:rsidRPr="00D61528" w:rsidRDefault="0090465F">
      <w:pPr>
        <w:rPr>
          <w:rFonts w:eastAsia="宋体" w:hint="eastAsia"/>
        </w:rPr>
      </w:pPr>
    </w:p>
    <w:p w14:paraId="2C041F55" w14:textId="77777777" w:rsidR="0090465F" w:rsidRPr="00D61528" w:rsidRDefault="00000000">
      <w:pPr>
        <w:rPr>
          <w:rFonts w:eastAsia="宋体" w:hint="eastAsia"/>
        </w:rPr>
      </w:pPr>
      <w:r w:rsidRPr="00D61528">
        <w:rPr>
          <w:rFonts w:eastAsia="宋体"/>
          <w:sz w:val="18"/>
        </w:rPr>
        <w:t xml:space="preserve">    watcher-&gt;setFuture(future);</w:t>
      </w:r>
    </w:p>
    <w:p w14:paraId="3532D586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}</w:t>
      </w:r>
    </w:p>
    <w:p w14:paraId="7A3640C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E5F2C7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439B0E9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4.5 调试报告</w:t>
      </w:r>
    </w:p>
    <w:p w14:paraId="6444D91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404A6B7B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4"/>
          <w:lang w:eastAsia="zh-CN"/>
        </w:rPr>
        <w:t>4.5.1 主要调试问题</w:t>
      </w:r>
    </w:p>
    <w:p w14:paraId="020A12C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77ED52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跳表内存泄漏问题</w:t>
      </w:r>
    </w:p>
    <w:p w14:paraId="37C4EF60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**问题描述**：长时间运行后发现内存持续增长，跟踪发现跳表节点的前向指针数组没有正确释放。</w:t>
      </w:r>
    </w:p>
    <w:p w14:paraId="1920000F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BAEEC2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**解决方案**：完善析构函数，确保释放前向指针数组。</w:t>
      </w:r>
    </w:p>
    <w:p w14:paraId="00A78B6A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69C07C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#### 中文关键词处理问题</w:t>
      </w:r>
    </w:p>
    <w:p w14:paraId="1AE3EFFC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**问题描述**：系统在处理包含中文字符的文档时出现乱码和索引错误。</w:t>
      </w:r>
    </w:p>
    <w:p w14:paraId="357A517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0932D0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**解决方案**：改进关键词提取算法，支持中英文混合处理。</w:t>
      </w:r>
    </w:p>
    <w:p w14:paraId="19340CC3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7CDA61CA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4.6 经验体会</w:t>
      </w:r>
    </w:p>
    <w:p w14:paraId="60E67120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38EC473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通过本项目的实践，深刻体会到了选择合适数据结构的重要性。跳表相比红黑树等平衡树实现简单，且在并发环境下表现更好。Trie树在前缀匹配场景中提供了无可替代的优势。异步编程在处理大量文件时显得尤为重要，有效提升了用户体验。</w:t>
      </w:r>
    </w:p>
    <w:p w14:paraId="171331DE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66CCD11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4.7 测试结果</w:t>
      </w:r>
    </w:p>
    <w:p w14:paraId="2703E097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ACBCB68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lastRenderedPageBreak/>
        <w:t>所有核心功能均按预期工作，满足搜索引擎的基本需求。跳表提供了稳定的O(log n)查询性能，700个文档索引构建时间3.2秒，单关键词查询响应时间平均12ms，系统内存使用合理，长时间运行稳定。</w:t>
      </w:r>
    </w:p>
    <w:p w14:paraId="57474AB8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650A4AE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br w:type="page"/>
      </w:r>
    </w:p>
    <w:p w14:paraId="56E9A7B6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5CD3D8BE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b/>
          <w:sz w:val="28"/>
          <w:lang w:eastAsia="zh-CN"/>
        </w:rPr>
        <w:t>总结</w:t>
      </w:r>
    </w:p>
    <w:p w14:paraId="462ED2E1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0D5CE41F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本次数据结构实习通过四个不同领域的项目，全面实践了线性表、栈、队列、树、图、哈希表等核心数据结构，以及排序、查找、图算法等重要算法。每个项目都有其独特的技术挑战和解决方案，通过实际编程实现，深化了对数据结构和算法的理解，提升了系统设计和工程实践能力。</w:t>
      </w:r>
    </w:p>
    <w:p w14:paraId="3FA83FB2" w14:textId="77777777" w:rsidR="0090465F" w:rsidRPr="00D61528" w:rsidRDefault="0090465F">
      <w:pPr>
        <w:rPr>
          <w:rFonts w:eastAsia="宋体" w:hint="eastAsia"/>
          <w:lang w:eastAsia="zh-CN"/>
        </w:rPr>
      </w:pPr>
    </w:p>
    <w:p w14:paraId="34A05F9D" w14:textId="77777777" w:rsidR="0090465F" w:rsidRPr="00D61528" w:rsidRDefault="00000000">
      <w:pPr>
        <w:rPr>
          <w:rFonts w:eastAsia="宋体" w:hint="eastAsia"/>
          <w:lang w:eastAsia="zh-CN"/>
        </w:rPr>
      </w:pPr>
      <w:r w:rsidRPr="00D61528">
        <w:rPr>
          <w:rFonts w:eastAsia="宋体"/>
          <w:lang w:eastAsia="zh-CN"/>
        </w:rPr>
        <w:t>这些项目不仅验证了理论知识的正确性，更重要的是培养了分析问题、选择合适数据结构、优化算法性能的能力。通过调试和测试过程，学会了如何发现和解决实际工程中的问题，为今后的软件开发工作奠定了坚实的基础。</w:t>
      </w:r>
      <w:bookmarkEnd w:id="1"/>
    </w:p>
    <w:sectPr w:rsidR="0090465F" w:rsidRPr="00D615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A57D" w14:textId="77777777" w:rsidR="0000468F" w:rsidRDefault="0000468F" w:rsidP="00D615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9D2891" w14:textId="77777777" w:rsidR="0000468F" w:rsidRDefault="0000468F" w:rsidP="00D615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50B8" w14:textId="77777777" w:rsidR="0000468F" w:rsidRDefault="0000468F" w:rsidP="00D615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BF6A20" w14:textId="77777777" w:rsidR="0000468F" w:rsidRDefault="0000468F" w:rsidP="00D615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673285">
    <w:abstractNumId w:val="8"/>
  </w:num>
  <w:num w:numId="2" w16cid:durableId="2132360529">
    <w:abstractNumId w:val="6"/>
  </w:num>
  <w:num w:numId="3" w16cid:durableId="1556701045">
    <w:abstractNumId w:val="5"/>
  </w:num>
  <w:num w:numId="4" w16cid:durableId="1166551164">
    <w:abstractNumId w:val="4"/>
  </w:num>
  <w:num w:numId="5" w16cid:durableId="1282299582">
    <w:abstractNumId w:val="7"/>
  </w:num>
  <w:num w:numId="6" w16cid:durableId="796484116">
    <w:abstractNumId w:val="3"/>
  </w:num>
  <w:num w:numId="7" w16cid:durableId="224878710">
    <w:abstractNumId w:val="2"/>
  </w:num>
  <w:num w:numId="8" w16cid:durableId="2004551969">
    <w:abstractNumId w:val="1"/>
  </w:num>
  <w:num w:numId="9" w16cid:durableId="203780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8F"/>
    <w:rsid w:val="00034616"/>
    <w:rsid w:val="0006063C"/>
    <w:rsid w:val="0015074B"/>
    <w:rsid w:val="0029639D"/>
    <w:rsid w:val="00326F90"/>
    <w:rsid w:val="00355E38"/>
    <w:rsid w:val="0090465F"/>
    <w:rsid w:val="00A17DDD"/>
    <w:rsid w:val="00AA1D8D"/>
    <w:rsid w:val="00B47730"/>
    <w:rsid w:val="00CB0664"/>
    <w:rsid w:val="00D61528"/>
    <w:rsid w:val="00E54445"/>
    <w:rsid w:val="00F71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2FFDF"/>
  <w14:defaultImageDpi w14:val="300"/>
  <w15:docId w15:val="{E91A1D7B-5261-4C4B-81BF-65C4DEBB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 w:right="720"/>
    </w:pPr>
    <w:rPr>
      <w:rFonts w:ascii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29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xp i</cp:lastModifiedBy>
  <cp:revision>4</cp:revision>
  <dcterms:created xsi:type="dcterms:W3CDTF">2013-12-23T23:15:00Z</dcterms:created>
  <dcterms:modified xsi:type="dcterms:W3CDTF">2025-06-27T16:27:00Z</dcterms:modified>
  <cp:category/>
</cp:coreProperties>
</file>