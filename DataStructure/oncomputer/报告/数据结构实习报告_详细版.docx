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/>
          <w:b/>
          <w:sz w:val="32"/>
        </w:rPr>
        <w:t>数据结构实习报告</w:t>
      </w:r>
    </w:p>
    <w:p/>
    <w:p>
      <w:r>
        <w:rPr>
          <w:rFonts w:ascii="宋体" w:hAnsi="宋体"/>
          <w:sz w:val="21"/>
        </w:rPr>
        <w:t>学    院： [您的学院]</w:t>
      </w:r>
    </w:p>
    <w:p>
      <w:r>
        <w:rPr>
          <w:rFonts w:ascii="宋体" w:hAnsi="宋体"/>
          <w:sz w:val="21"/>
        </w:rPr>
        <w:t>专    业： [您的专业]</w:t>
      </w:r>
    </w:p>
    <w:p>
      <w:r>
        <w:rPr>
          <w:rFonts w:ascii="宋体" w:hAnsi="宋体"/>
          <w:sz w:val="21"/>
        </w:rPr>
        <w:t>班    级： [您的班级]</w:t>
      </w:r>
    </w:p>
    <w:p>
      <w:r>
        <w:rPr>
          <w:rFonts w:ascii="宋体" w:hAnsi="宋体"/>
          <w:sz w:val="21"/>
        </w:rPr>
        <w:t>姓    名： [您的姓名]</w:t>
      </w:r>
    </w:p>
    <w:p>
      <w:r>
        <w:rPr>
          <w:rFonts w:ascii="宋体" w:hAnsi="宋体"/>
          <w:sz w:val="21"/>
        </w:rPr>
        <w:t>学    号： [您的学号]</w:t>
      </w:r>
    </w:p>
    <w:p>
      <w:r>
        <w:rPr>
          <w:rFonts w:ascii="宋体" w:hAnsi="宋体"/>
          <w:sz w:val="21"/>
        </w:rPr>
        <w:t>指导教师： [指导教师]</w:t>
      </w:r>
    </w:p>
    <w:p>
      <w:r>
        <w:rPr>
          <w:rFonts w:ascii="宋体" w:hAnsi="宋体"/>
          <w:sz w:val="21"/>
        </w:rPr>
        <w:t>完成日期： [完成日期]</w:t>
      </w:r>
    </w:p>
    <w:p/>
    <w:p>
      <w:r>
        <w:br w:type="page"/>
      </w:r>
    </w:p>
    <w:p/>
    <w:p>
      <w:r>
        <w:rPr>
          <w:rFonts w:ascii="宋体" w:hAnsi="宋体"/>
          <w:b/>
          <w:sz w:val="32"/>
        </w:rPr>
        <w:t>实验一：航班票务管理系统</w:t>
      </w:r>
    </w:p>
    <w:p/>
    <w:p>
      <w:r>
        <w:rPr>
          <w:rFonts w:ascii="宋体" w:hAnsi="宋体"/>
          <w:b/>
          <w:sz w:val="28"/>
        </w:rPr>
        <w:t>1.1 问题描述</w:t>
      </w:r>
    </w:p>
    <w:p/>
    <w:p>
      <w:r>
        <w:rPr>
          <w:rFonts w:ascii="宋体" w:hAnsi="宋体"/>
          <w:sz w:val="21"/>
        </w:rPr>
        <w:t>现代航空运输业需要一个高效的票务管理系统来处理航班信息、票务销售和客户查询等业务。本系统旨在开发一个综合性的航班票务管理系统，能够实现航班信息管理、动态航班状态更新、票务购买与退订、多维度查询和结果排序等功能。</w:t>
      </w:r>
    </w:p>
    <w:p/>
    <w:p>
      <w:r>
        <w:rPr>
          <w:rFonts w:ascii="宋体" w:hAnsi="宋体"/>
          <w:sz w:val="21"/>
        </w:rPr>
        <w:t>系统需要处理大量的航班数据（至少300条航线，覆盖20个城市），支持实时购票、预约抢票、航班状态变化通知等核心业务需求，并具备良好的用户界面和并发处理能力。</w:t>
      </w:r>
    </w:p>
    <w:p/>
    <w:p>
      <w:r>
        <w:rPr>
          <w:rFonts w:ascii="宋体" w:hAnsi="宋体"/>
          <w:b/>
          <w:sz w:val="28"/>
        </w:rPr>
        <w:t>1.2 需求分析</w:t>
      </w:r>
    </w:p>
    <w:p/>
    <w:p>
      <w:r>
        <w:rPr>
          <w:rFonts w:ascii="宋体" w:hAnsi="宋体"/>
          <w:b/>
          <w:sz w:val="24"/>
        </w:rPr>
        <w:t>1.2.1 功能性需求</w:t>
      </w:r>
    </w:p>
    <w:p/>
    <w:p>
      <w:r>
        <w:rPr>
          <w:rFonts w:ascii="宋体" w:hAnsi="宋体"/>
          <w:sz w:val="21"/>
        </w:rPr>
        <w:t>1. 航班信息管理：系统能够存储和管理航班的基本信息，包括航班号、航空公司、起降时间、出发到达城市、座位信息、价格等，支持航班的增删改查操作。</w:t>
      </w:r>
    </w:p>
    <w:p/>
    <w:p>
      <w:r>
        <w:rPr>
          <w:rFonts w:ascii="宋体" w:hAnsi="宋体"/>
          <w:sz w:val="21"/>
        </w:rPr>
        <w:t>2. 航班动态管理：当航班状态发生变化（如延误、取消）时，系统能够及时更新信息并通知相关乘客，同时能够推荐替代航班方案。</w:t>
      </w:r>
    </w:p>
    <w:p/>
    <w:p>
      <w:r>
        <w:rPr>
          <w:rFonts w:ascii="宋体" w:hAnsi="宋体"/>
          <w:sz w:val="21"/>
        </w:rPr>
        <w:t>3. 票务管理：</w:t>
      </w:r>
    </w:p>
    <w:p>
      <w:r>
        <w:rPr>
          <w:rFonts w:ascii="宋体" w:hAnsi="宋体"/>
          <w:sz w:val="21"/>
        </w:rPr>
        <w:t xml:space="preserve">   - 支持实时购票功能，确保座位资源的准确性</w:t>
      </w:r>
    </w:p>
    <w:p>
      <w:r>
        <w:rPr>
          <w:rFonts w:ascii="宋体" w:hAnsi="宋体"/>
          <w:sz w:val="21"/>
        </w:rPr>
        <w:t xml:space="preserve">   - 实现预约抢票服务，使用队列管理预约顺序</w:t>
      </w:r>
    </w:p>
    <w:p>
      <w:r>
        <w:rPr>
          <w:rFonts w:ascii="宋体" w:hAnsi="宋体"/>
          <w:sz w:val="21"/>
        </w:rPr>
        <w:t xml:space="preserve">   - 提供退票功能，及时释放座位资源</w:t>
      </w:r>
    </w:p>
    <w:p/>
    <w:p>
      <w:r>
        <w:rPr>
          <w:rFonts w:ascii="宋体" w:hAnsi="宋体"/>
          <w:sz w:val="21"/>
        </w:rPr>
        <w:t>4. 票务查询：支持多种查询方式，包括按城市、时间段、价格区间查询，响应速度快。</w:t>
      </w:r>
    </w:p>
    <w:p/>
    <w:p>
      <w:r>
        <w:rPr>
          <w:rFonts w:ascii="宋体" w:hAnsi="宋体"/>
          <w:sz w:val="21"/>
        </w:rPr>
        <w:t>5. 查询结果排序：查询结果能够按照时间、价格等标准进行排序，采用高效的排序算法。</w:t>
      </w:r>
    </w:p>
    <w:p/>
    <w:p>
      <w:r>
        <w:rPr>
          <w:rFonts w:ascii="宋体" w:hAnsi="宋体"/>
          <w:b/>
          <w:sz w:val="24"/>
        </w:rPr>
        <w:t>1.2.2 数据结构选择依据</w:t>
      </w:r>
    </w:p>
    <w:p/>
    <w:p>
      <w:pPr>
        <w:ind w:left="360"/>
      </w:pPr>
      <w:r>
        <w:rPr>
          <w:rFonts w:ascii="宋体" w:hAnsi="宋体"/>
          <w:sz w:val="21"/>
        </w:rPr>
        <w:t>• 线性表：存储航班基本信息，支持顺序访问</w:t>
      </w:r>
    </w:p>
    <w:p>
      <w:pPr>
        <w:ind w:left="360"/>
      </w:pPr>
      <w:r>
        <w:rPr>
          <w:rFonts w:ascii="宋体" w:hAnsi="宋体"/>
          <w:sz w:val="21"/>
        </w:rPr>
        <w:t>• 哈希表：实现航班号的快速查找，时间复杂度O(1)</w:t>
      </w:r>
    </w:p>
    <w:p>
      <w:pPr>
        <w:ind w:left="360"/>
      </w:pPr>
      <w:r>
        <w:rPr>
          <w:rFonts w:ascii="宋体" w:hAnsi="宋体"/>
          <w:sz w:val="21"/>
        </w:rPr>
        <w:t>• 队列：管理预约抢票的先后顺序，保证公平性</w:t>
      </w:r>
    </w:p>
    <w:p>
      <w:pPr>
        <w:ind w:left="360"/>
      </w:pPr>
      <w:r>
        <w:rPr>
          <w:rFonts w:ascii="宋体" w:hAnsi="宋体"/>
          <w:sz w:val="21"/>
        </w:rPr>
        <w:t>• 多重索引：按城市、时间、价格建立索引，提高查询效率</w:t>
      </w:r>
    </w:p>
    <w:p/>
    <w:p>
      <w:r>
        <w:rPr>
          <w:rFonts w:ascii="宋体" w:hAnsi="宋体"/>
          <w:b/>
          <w:sz w:val="28"/>
        </w:rPr>
        <w:t>1.3 概要设计</w:t>
      </w:r>
    </w:p>
    <w:p/>
    <w:p>
      <w:r>
        <w:rPr>
          <w:rFonts w:ascii="宋体" w:hAnsi="宋体"/>
          <w:b/>
          <w:sz w:val="24"/>
        </w:rPr>
        <w:t>1.3.1 系统架构设计</w:t>
      </w:r>
    </w:p>
    <w:p/>
    <w:p>
      <w:r>
        <w:rPr>
          <w:rFonts w:ascii="宋体" w:hAnsi="宋体"/>
          <w:sz w:val="21"/>
        </w:rPr>
        <w:t>采用模块化设计思想，将系统分为数据管理层、业务逻辑层和用户界面层三个层次：</w:t>
      </w:r>
    </w:p>
    <w:p/>
    <w:p>
      <w:r>
        <w:rPr>
          <w:rFonts w:ascii="宋体" w:hAnsi="宋体"/>
          <w:b/>
          <w:sz w:val="21"/>
        </w:rPr>
        <w:t>图表 1：系统架构图</w:t>
      </w:r>
    </w:p>
    <w:p>
      <w:r>
        <w:rPr>
          <w:rFonts w:ascii="宋体" w:hAnsi="宋体"/>
          <w:sz w:val="21"/>
        </w:rPr>
        <w:t>（以下为Mermaid图表代码，建议在支持Mermaid的编辑器中查看图形效果）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graph TD</w:t>
      </w:r>
    </w:p>
    <w:p>
      <w:r>
        <w:rPr>
          <w:rFonts w:ascii="Consolas" w:hAnsi="Consolas"/>
          <w:sz w:val="18"/>
        </w:rPr>
        <w:t xml:space="preserve">        A[用户界面层 Qt GUI] --&gt; B[业务逻辑层]</w:t>
      </w:r>
    </w:p>
    <w:p>
      <w:r>
        <w:rPr>
          <w:rFonts w:ascii="Consolas" w:hAnsi="Consolas"/>
          <w:sz w:val="18"/>
        </w:rPr>
        <w:t xml:space="preserve">        B --&gt; C[数据管理层]</w:t>
      </w:r>
    </w:p>
    <w:p/>
    <w:p>
      <w:r>
        <w:rPr>
          <w:rFonts w:ascii="Consolas" w:hAnsi="Consolas"/>
          <w:sz w:val="18"/>
        </w:rPr>
        <w:t xml:space="preserve">        subgraph "业务逻辑层"</w:t>
      </w:r>
    </w:p>
    <w:p>
      <w:r>
        <w:rPr>
          <w:rFonts w:ascii="Consolas" w:hAnsi="Consolas"/>
          <w:sz w:val="18"/>
        </w:rPr>
        <w:t xml:space="preserve">            D[航班管理模块]</w:t>
      </w:r>
    </w:p>
    <w:p>
      <w:r>
        <w:rPr>
          <w:rFonts w:ascii="Consolas" w:hAnsi="Consolas"/>
          <w:sz w:val="18"/>
        </w:rPr>
        <w:t xml:space="preserve">            E[票务管理模块]</w:t>
      </w:r>
    </w:p>
    <w:p>
      <w:r>
        <w:rPr>
          <w:rFonts w:ascii="Consolas" w:hAnsi="Consolas"/>
          <w:sz w:val="18"/>
        </w:rPr>
        <w:t xml:space="preserve">            F[查询模块]</w:t>
      </w:r>
    </w:p>
    <w:p>
      <w:r>
        <w:rPr>
          <w:rFonts w:ascii="Consolas" w:hAnsi="Consolas"/>
          <w:sz w:val="18"/>
        </w:rPr>
        <w:t xml:space="preserve">        end</w:t>
      </w:r>
    </w:p>
    <w:p/>
    <w:p>
      <w:r>
        <w:rPr>
          <w:rFonts w:ascii="Consolas" w:hAnsi="Consolas"/>
          <w:sz w:val="18"/>
        </w:rPr>
        <w:t xml:space="preserve">        subgraph "数据管理层"</w:t>
      </w:r>
    </w:p>
    <w:p>
      <w:r>
        <w:rPr>
          <w:rFonts w:ascii="Consolas" w:hAnsi="Consolas"/>
          <w:sz w:val="18"/>
        </w:rPr>
        <w:t xml:space="preserve">            G[航班数据结构]</w:t>
      </w:r>
    </w:p>
    <w:p>
      <w:r>
        <w:rPr>
          <w:rFonts w:ascii="Consolas" w:hAnsi="Consolas"/>
          <w:sz w:val="18"/>
        </w:rPr>
        <w:t xml:space="preserve">            H[票务数据结构]</w:t>
      </w:r>
    </w:p>
    <w:p>
      <w:r>
        <w:rPr>
          <w:rFonts w:ascii="Consolas" w:hAnsi="Consolas"/>
          <w:sz w:val="18"/>
        </w:rPr>
        <w:t xml:space="preserve">            I[索引结构]</w:t>
      </w:r>
    </w:p>
    <w:p>
      <w:r>
        <w:rPr>
          <w:rFonts w:ascii="Consolas" w:hAnsi="Consolas"/>
          <w:sz w:val="18"/>
        </w:rPr>
        <w:t xml:space="preserve">        end</w:t>
      </w:r>
    </w:p>
    <w:p/>
    <w:p>
      <w:r>
        <w:rPr>
          <w:rFonts w:ascii="Consolas" w:hAnsi="Consolas"/>
          <w:sz w:val="18"/>
        </w:rPr>
        <w:t xml:space="preserve">        B --&gt; D</w:t>
      </w:r>
    </w:p>
    <w:p>
      <w:r>
        <w:rPr>
          <w:rFonts w:ascii="Consolas" w:hAnsi="Consolas"/>
          <w:sz w:val="18"/>
        </w:rPr>
        <w:t xml:space="preserve">        B --&gt; E</w:t>
      </w:r>
    </w:p>
    <w:p>
      <w:r>
        <w:rPr>
          <w:rFonts w:ascii="Consolas" w:hAnsi="Consolas"/>
          <w:sz w:val="18"/>
        </w:rPr>
        <w:t xml:space="preserve">        B --&gt; F</w:t>
      </w:r>
    </w:p>
    <w:p/>
    <w:p>
      <w:r>
        <w:rPr>
          <w:rFonts w:ascii="Consolas" w:hAnsi="Consolas"/>
          <w:sz w:val="18"/>
        </w:rPr>
        <w:t xml:space="preserve">        D --&gt; G</w:t>
      </w:r>
    </w:p>
    <w:p>
      <w:r>
        <w:rPr>
          <w:rFonts w:ascii="Consolas" w:hAnsi="Consolas"/>
          <w:sz w:val="18"/>
        </w:rPr>
        <w:t xml:space="preserve">        E --&gt; H</w:t>
      </w:r>
    </w:p>
    <w:p>
      <w:r>
        <w:rPr>
          <w:rFonts w:ascii="Consolas" w:hAnsi="Consolas"/>
          <w:sz w:val="18"/>
        </w:rPr>
        <w:t xml:space="preserve">        F --&gt; I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sz w:val="21"/>
        </w:rPr>
        <w:t>图表说明：</w:t>
      </w:r>
    </w:p>
    <w:p>
      <w:r>
        <w:rPr>
          <w:rFonts w:ascii="宋体" w:hAnsi="宋体"/>
          <w:sz w:val="21"/>
        </w:rPr>
        <w:t>该系统架构图展示了航班票务管理系统的三层架构设计：</w:t>
      </w:r>
    </w:p>
    <w:p>
      <w:pPr>
        <w:ind w:left="360"/>
      </w:pPr>
      <w:r>
        <w:rPr>
          <w:rFonts w:ascii="宋体" w:hAnsi="宋体"/>
          <w:sz w:val="21"/>
        </w:rPr>
        <w:t>• 用户界面层（Qt GUI）：负责用户交互，包括航班查询、购票操作等界面组件</w:t>
      </w:r>
    </w:p>
    <w:p>
      <w:pPr>
        <w:ind w:left="360"/>
      </w:pPr>
      <w:r>
        <w:rPr>
          <w:rFonts w:ascii="宋体" w:hAnsi="宋体"/>
          <w:sz w:val="21"/>
        </w:rPr>
        <w:t>• 业务逻辑层：核心业务处理模块，包含航班管理、票务管理和查询功能三个子模块</w:t>
      </w:r>
    </w:p>
    <w:p>
      <w:pPr>
        <w:ind w:left="360"/>
      </w:pPr>
      <w:r>
        <w:rPr>
          <w:rFonts w:ascii="宋体" w:hAnsi="宋体"/>
          <w:sz w:val="21"/>
        </w:rPr>
        <w:t>• 数据管理层：底层数据存储和管理，包含航班数据结构、票务数据结构和索引结构</w:t>
      </w:r>
    </w:p>
    <w:p>
      <w:pPr>
        <w:ind w:left="360"/>
      </w:pPr>
      <w:r>
        <w:rPr>
          <w:rFonts w:ascii="宋体" w:hAnsi="宋体"/>
          <w:sz w:val="21"/>
        </w:rPr>
        <w:t>• 层次间通过明确的接口进行通信，实现了高内聚、低耦合的设计原则</w:t>
      </w:r>
    </w:p>
    <w:p/>
    <w:p>
      <w:r>
        <w:rPr>
          <w:rFonts w:ascii="宋体" w:hAnsi="宋体"/>
          <w:b/>
          <w:sz w:val="24"/>
        </w:rPr>
        <w:t>1.3.2 核心数据结构定义</w:t>
      </w:r>
    </w:p>
    <w:p/>
    <w:p>
      <w:r>
        <w:rPr>
          <w:rFonts w:ascii="宋体" w:hAnsi="宋体"/>
          <w:sz w:val="21"/>
        </w:rPr>
        <w:t>#### 航班信息数据类型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ADT Flight {</w:t>
      </w:r>
    </w:p>
    <w:p>
      <w:r>
        <w:rPr>
          <w:rFonts w:ascii="Consolas" w:hAnsi="Consolas"/>
          <w:sz w:val="18"/>
        </w:rPr>
        <w:t xml:space="preserve">    数据对象：D = {flightInfo | flightInfo包含航班的所有属性信息}</w:t>
      </w:r>
    </w:p>
    <w:p>
      <w:r>
        <w:rPr>
          <w:rFonts w:ascii="Consolas" w:hAnsi="Consolas"/>
          <w:sz w:val="18"/>
        </w:rPr>
        <w:t xml:space="preserve">    数据关系：R = {按航班号建立的唯一标识关系}</w:t>
      </w:r>
    </w:p>
    <w:p/>
    <w:p>
      <w:r>
        <w:rPr>
          <w:rFonts w:ascii="Consolas" w:hAnsi="Consolas"/>
          <w:sz w:val="18"/>
        </w:rPr>
        <w:t xml:space="preserve">    基本操作：</w:t>
      </w:r>
    </w:p>
    <w:p>
      <w:r>
        <w:rPr>
          <w:rFonts w:ascii="Consolas" w:hAnsi="Consolas"/>
          <w:sz w:val="18"/>
        </w:rPr>
        <w:t xml:space="preserve">    createFlight(&amp;flight, flightID, airline, depTime, arrTime, fromCity, toCity, seats, price);</w:t>
      </w:r>
    </w:p>
    <w:p>
      <w:r>
        <w:rPr>
          <w:rFonts w:ascii="Consolas" w:hAnsi="Consolas"/>
          <w:sz w:val="18"/>
        </w:rPr>
        <w:t xml:space="preserve">    updateFlightStatus(&amp;flight, status);</w:t>
      </w:r>
    </w:p>
    <w:p>
      <w:r>
        <w:rPr>
          <w:rFonts w:ascii="Consolas" w:hAnsi="Consolas"/>
          <w:sz w:val="18"/>
        </w:rPr>
        <w:t xml:space="preserve">    bookSeat(&amp;flight, passengerInfo);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b/>
          <w:sz w:val="28"/>
        </w:rPr>
        <w:t>1.4 详细设计</w:t>
      </w:r>
    </w:p>
    <w:p/>
    <w:p>
      <w:r>
        <w:rPr>
          <w:rFonts w:ascii="宋体" w:hAnsi="宋体"/>
          <w:b/>
          <w:sz w:val="24"/>
        </w:rPr>
        <w:t>1.4.1 核心算法设计</w:t>
      </w:r>
    </w:p>
    <w:p/>
    <w:p>
      <w:r>
        <w:rPr>
          <w:rFonts w:ascii="宋体" w:hAnsi="宋体"/>
          <w:sz w:val="21"/>
        </w:rPr>
        <w:t>#### 航班快速查找算法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Flight* FlightManager::findFlight(const QString&amp; flightID) {</w:t>
      </w:r>
    </w:p>
    <w:p>
      <w:r>
        <w:rPr>
          <w:rFonts w:ascii="Consolas" w:hAnsi="Consolas"/>
          <w:sz w:val="18"/>
        </w:rPr>
        <w:t xml:space="preserve">    // 使用哈希表实现O(1)查找</w:t>
      </w:r>
    </w:p>
    <w:p>
      <w:r>
        <w:rPr>
          <w:rFonts w:ascii="Consolas" w:hAnsi="Consolas"/>
          <w:sz w:val="18"/>
        </w:rPr>
        <w:t xml:space="preserve">    auto it = flightIDMap.find(flightID);</w:t>
      </w:r>
    </w:p>
    <w:p>
      <w:r>
        <w:rPr>
          <w:rFonts w:ascii="Consolas" w:hAnsi="Consolas"/>
          <w:sz w:val="18"/>
        </w:rPr>
        <w:t xml:space="preserve">    if (it != flightIDMap.end()) {</w:t>
      </w:r>
    </w:p>
    <w:p>
      <w:r>
        <w:rPr>
          <w:rFonts w:ascii="Consolas" w:hAnsi="Consolas"/>
          <w:sz w:val="18"/>
        </w:rPr>
        <w:t xml:space="preserve">        return it.value();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return nullptr;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代码解释：</w:t>
      </w:r>
    </w:p>
    <w:p>
      <w:pPr>
        <w:ind w:left="360"/>
      </w:pPr>
      <w:r>
        <w:rPr>
          <w:rFonts w:ascii="宋体" w:hAnsi="宋体"/>
          <w:sz w:val="21"/>
        </w:rPr>
        <w:t>• `flightIDMap`：核心哈希表数据结构，以航班号为键，Flight指针为值</w:t>
      </w:r>
    </w:p>
    <w:p>
      <w:pPr>
        <w:ind w:left="360"/>
      </w:pPr>
      <w:r>
        <w:rPr>
          <w:rFonts w:ascii="宋体" w:hAnsi="宋体"/>
          <w:sz w:val="21"/>
        </w:rPr>
        <w:t>• `find(flightID)`：哈希表查找操作，平均时间复杂度O(1)</w:t>
      </w:r>
    </w:p>
    <w:p>
      <w:pPr>
        <w:ind w:left="360"/>
      </w:pPr>
      <w:r>
        <w:rPr>
          <w:rFonts w:ascii="宋体" w:hAnsi="宋体"/>
          <w:sz w:val="21"/>
        </w:rPr>
        <w:t>• `it != flightIDMap.end()`：判断是否找到对应航班，end()表示未找到</w:t>
      </w:r>
    </w:p>
    <w:p>
      <w:pPr>
        <w:ind w:left="360"/>
      </w:pPr>
      <w:r>
        <w:rPr>
          <w:rFonts w:ascii="宋体" w:hAnsi="宋体"/>
          <w:sz w:val="21"/>
        </w:rPr>
        <w:t>• `it.value()`：获取哈希表中存储的Flight对象指针</w:t>
      </w:r>
    </w:p>
    <w:p>
      <w:pPr>
        <w:ind w:left="360"/>
      </w:pPr>
      <w:r>
        <w:rPr>
          <w:rFonts w:ascii="宋体" w:hAnsi="宋体"/>
          <w:sz w:val="21"/>
        </w:rPr>
        <w:t>• 该算法实现了航班信息检索的核心功能，相比线性查找O(n)，哈希查找将效率提升至O(1)</w:t>
      </w:r>
    </w:p>
    <w:p/>
    <w:p>
      <w:r>
        <w:rPr>
          <w:rFonts w:ascii="宋体" w:hAnsi="宋体"/>
          <w:sz w:val="21"/>
        </w:rPr>
        <w:t>#### 并发安全的购票算法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Ticket* TicketManager::purchaseTicketWithLock(const QString&amp; flightID, const QString&amp; passenger) {</w:t>
      </w:r>
    </w:p>
    <w:p>
      <w:r>
        <w:rPr>
          <w:rFonts w:ascii="Consolas" w:hAnsi="Consolas"/>
          <w:sz w:val="18"/>
        </w:rPr>
        <w:t xml:space="preserve">    FileLockManager* lockManager = FileLockManager::getInstance();</w:t>
      </w:r>
    </w:p>
    <w:p/>
    <w:p>
      <w:r>
        <w:rPr>
          <w:rFonts w:ascii="Consolas" w:hAnsi="Consolas"/>
          <w:sz w:val="18"/>
        </w:rPr>
        <w:t xml:space="preserve">    if (!lockManager-&gt;acquireLock("tickets.txt", 5000)) {</w:t>
      </w:r>
    </w:p>
    <w:p>
      <w:r>
        <w:rPr>
          <w:rFonts w:ascii="Consolas" w:hAnsi="Consolas"/>
          <w:sz w:val="18"/>
        </w:rPr>
        <w:t xml:space="preserve">        return nullptr;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Ticket* result = purchaseTicketInternal(flightID, passenger);</w:t>
      </w:r>
    </w:p>
    <w:p>
      <w:r>
        <w:rPr>
          <w:rFonts w:ascii="Consolas" w:hAnsi="Consolas"/>
          <w:sz w:val="18"/>
        </w:rPr>
        <w:t xml:space="preserve">    lockManager-&gt;releaseLock("tickets.txt");</w:t>
      </w:r>
    </w:p>
    <w:p/>
    <w:p>
      <w:r>
        <w:rPr>
          <w:rFonts w:ascii="Consolas" w:hAnsi="Consolas"/>
          <w:sz w:val="18"/>
        </w:rPr>
        <w:t xml:space="preserve">    return result;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代码解释：</w:t>
      </w:r>
    </w:p>
    <w:p>
      <w:pPr>
        <w:ind w:left="360"/>
      </w:pPr>
      <w:r>
        <w:rPr>
          <w:rFonts w:ascii="宋体" w:hAnsi="宋体"/>
          <w:sz w:val="21"/>
        </w:rPr>
        <w:t>• `FileLockManager`：文件锁管理器，采用单例模式确保全局唯一</w:t>
      </w:r>
    </w:p>
    <w:p>
      <w:pPr>
        <w:ind w:left="360"/>
      </w:pPr>
      <w:r>
        <w:rPr>
          <w:rFonts w:ascii="宋体" w:hAnsi="宋体"/>
          <w:sz w:val="21"/>
        </w:rPr>
        <w:t>• `acquireLock("tickets.txt", 5000)`：尝试获取文件锁，超时时间5000毫秒</w:t>
      </w:r>
    </w:p>
    <w:p>
      <w:pPr>
        <w:ind w:left="360"/>
      </w:pPr>
      <w:r>
        <w:rPr>
          <w:rFonts w:ascii="宋体" w:hAnsi="宋体"/>
          <w:sz w:val="21"/>
        </w:rPr>
        <w:t>• `purchaseTicketInternal()`：实际的购票业务逻辑，包含座位检查、票据生成等</w:t>
      </w:r>
    </w:p>
    <w:p>
      <w:pPr>
        <w:ind w:left="360"/>
      </w:pPr>
      <w:r>
        <w:rPr>
          <w:rFonts w:ascii="宋体" w:hAnsi="宋体"/>
          <w:sz w:val="21"/>
        </w:rPr>
        <w:t>• `releaseLock()`：释放文件锁，确保其他进程可以访问</w:t>
      </w:r>
    </w:p>
    <w:p>
      <w:pPr>
        <w:ind w:left="360"/>
      </w:pPr>
      <w:r>
        <w:rPr>
          <w:rFonts w:ascii="宋体" w:hAnsi="宋体"/>
          <w:sz w:val="21"/>
        </w:rPr>
        <w:t>• 该算法解决了多进程并发购票的数据一致性问题，采用文件锁机制保证原子性操作</w:t>
      </w:r>
    </w:p>
    <w:p/>
    <w:p>
      <w:r>
        <w:rPr>
          <w:rFonts w:ascii="宋体" w:hAnsi="宋体"/>
          <w:b/>
          <w:sz w:val="28"/>
        </w:rPr>
        <w:t>1.5 调试报告</w:t>
      </w:r>
    </w:p>
    <w:p/>
    <w:p>
      <w:r>
        <w:rPr>
          <w:rFonts w:ascii="宋体" w:hAnsi="宋体"/>
          <w:b/>
          <w:sz w:val="24"/>
        </w:rPr>
        <w:t>1.5.1 主要调试问题及解决方案</w:t>
      </w:r>
    </w:p>
    <w:p/>
    <w:p>
      <w:r>
        <w:rPr>
          <w:rFonts w:ascii="宋体" w:hAnsi="宋体"/>
          <w:sz w:val="21"/>
        </w:rPr>
        <w:t>#### 文件并发访问问题</w:t>
      </w:r>
    </w:p>
    <w:p>
      <w:r>
        <w:rPr>
          <w:rFonts w:ascii="宋体" w:hAnsi="宋体"/>
          <w:sz w:val="21"/>
        </w:rPr>
        <w:t>问题描述：在多个程序实例同时运行时，出现文件读写冲突，导致数据不一致。</w:t>
      </w:r>
    </w:p>
    <w:p/>
    <w:p>
      <w:r>
        <w:rPr>
          <w:rFonts w:ascii="宋体" w:hAnsi="宋体"/>
          <w:sz w:val="21"/>
        </w:rPr>
        <w:t>解决方案：实现了文件锁机制，使用QLockFile确保并发安全。</w:t>
      </w:r>
    </w:p>
    <w:p/>
    <w:p>
      <w:r>
        <w:rPr>
          <w:rFonts w:ascii="宋体" w:hAnsi="宋体"/>
          <w:sz w:val="21"/>
        </w:rPr>
        <w:t>#### 内存泄漏问题</w:t>
      </w:r>
    </w:p>
    <w:p>
      <w:r>
        <w:rPr>
          <w:rFonts w:ascii="宋体" w:hAnsi="宋体"/>
          <w:sz w:val="21"/>
        </w:rPr>
        <w:t>问题描述：长时间运行后程序内存占用持续增长。</w:t>
      </w:r>
    </w:p>
    <w:p/>
    <w:p>
      <w:r>
        <w:rPr>
          <w:rFonts w:ascii="宋体" w:hAnsi="宋体"/>
          <w:sz w:val="21"/>
        </w:rPr>
        <w:t>解决方案：完善了析构函数，确保所有动态分配的内存得到正确释放。</w:t>
      </w:r>
    </w:p>
    <w:p/>
    <w:p>
      <w:r>
        <w:rPr>
          <w:rFonts w:ascii="宋体" w:hAnsi="宋体"/>
          <w:b/>
          <w:sz w:val="28"/>
        </w:rPr>
        <w:t>1.6 经验体会</w:t>
      </w:r>
    </w:p>
    <w:p/>
    <w:p>
      <w:r>
        <w:rPr>
          <w:rFonts w:ascii="宋体" w:hAnsi="宋体"/>
          <w:sz w:val="21"/>
        </w:rPr>
        <w:t>通过本项目的深入实践，我获得了以下重要经验和体会：</w:t>
      </w:r>
    </w:p>
    <w:p/>
    <w:p>
      <w:r>
        <w:rPr>
          <w:rFonts w:ascii="宋体" w:hAnsi="宋体"/>
          <w:sz w:val="21"/>
        </w:rPr>
        <w:t>数据结构选择的关键性：</w:t>
      </w:r>
    </w:p>
    <w:p>
      <w:r>
        <w:rPr>
          <w:rFonts w:ascii="宋体" w:hAnsi="宋体"/>
          <w:sz w:val="21"/>
        </w:rPr>
        <w:t>在航班票务系统开发过程中，我深刻认识到选择合适数据结构对系统性能的决定性影响。哈希表在航班查找中的应用将查找时间从线性搜索的O(n)优化到O(1)，当处理1321条航班数据时，性能提升尤为明显。这让我理解了理论知识在实际工程中的重要价值。</w:t>
      </w:r>
    </w:p>
    <w:p/>
    <w:p>
      <w:r>
        <w:rPr>
          <w:rFonts w:ascii="宋体" w:hAnsi="宋体"/>
          <w:sz w:val="21"/>
        </w:rPr>
        <w:t>并发编程的挑战与解决：</w:t>
      </w:r>
    </w:p>
    <w:p>
      <w:r>
        <w:rPr>
          <w:rFonts w:ascii="宋体" w:hAnsi="宋体"/>
          <w:sz w:val="21"/>
        </w:rPr>
        <w:t>实现多进程并发购票功能时，遇到了数据竞争和文件访问冲突问题。通过引入文件锁机制和QLockFile类，成功解决了并发安全问题。这个过程让我深入理解了操作系统中的同步机制，以及在高并发场景下保证数据一致性的重要性。</w:t>
      </w:r>
    </w:p>
    <w:p/>
    <w:p>
      <w:r>
        <w:rPr>
          <w:rFonts w:ascii="宋体" w:hAnsi="宋体"/>
          <w:sz w:val="21"/>
        </w:rPr>
        <w:t>队列数据结构的实际应用：</w:t>
      </w:r>
    </w:p>
    <w:p>
      <w:r>
        <w:rPr>
          <w:rFonts w:ascii="宋体" w:hAnsi="宋体"/>
          <w:sz w:val="21"/>
        </w:rPr>
        <w:t>预约抢票功能使用队列数据结构保证了先进先出的公平原则，体现了队列在排队系统中的天然优势。通过实现优先级队列，还能够处理VIP用户的特殊需求，展现了数据结构设计的灵活性。</w:t>
      </w:r>
    </w:p>
    <w:p/>
    <w:p>
      <w:r>
        <w:rPr>
          <w:rFonts w:ascii="宋体" w:hAnsi="宋体"/>
          <w:sz w:val="21"/>
        </w:rPr>
        <w:t>算法优化的实践意义：</w:t>
      </w:r>
    </w:p>
    <w:p>
      <w:r>
        <w:rPr>
          <w:rFonts w:ascii="宋体" w:hAnsi="宋体"/>
          <w:sz w:val="21"/>
        </w:rPr>
        <w:t>在实现航班排序功能时，比较了冒泡排序O(n²)、快速排序O(n log n)和基数排序O(kn)的性能差异。在大数据量情况下，算法选择对用户体验的影响是显著的。这强化了我对算法时间复杂度的认识。</w:t>
      </w:r>
    </w:p>
    <w:p/>
    <w:p>
      <w:r>
        <w:rPr>
          <w:rFonts w:ascii="宋体" w:hAnsi="宋体"/>
          <w:sz w:val="21"/>
        </w:rPr>
        <w:t>工程实践与理论结合：</w:t>
      </w:r>
    </w:p>
    <w:p>
      <w:r>
        <w:rPr>
          <w:rFonts w:ascii="宋体" w:hAnsi="宋体"/>
          <w:sz w:val="21"/>
        </w:rPr>
        <w:t>项目中遇到的内存泄漏、界面假死等问题，都不是纯理论能够解决的。通过调试工具定位问题、优化代码结构、改进用户体验，我学会了将数据结构理论与软件工程实践相结合。</w:t>
      </w:r>
    </w:p>
    <w:p/>
    <w:p>
      <w:r>
        <w:rPr>
          <w:rFonts w:ascii="宋体" w:hAnsi="宋体"/>
          <w:b/>
          <w:sz w:val="28"/>
        </w:rPr>
        <w:t>1.7 测试结果</w:t>
      </w:r>
    </w:p>
    <w:p/>
    <w:p>
      <w:r>
        <w:rPr>
          <w:rFonts w:ascii="宋体" w:hAnsi="宋体"/>
          <w:sz w:val="21"/>
        </w:rPr>
        <w:t>功能测试结果：</w:t>
      </w:r>
    </w:p>
    <w:p>
      <w:r>
        <w:rPr>
          <w:rFonts w:ascii="宋体" w:hAnsi="宋体"/>
          <w:sz w:val="21"/>
        </w:rPr>
        <w:t>系统通过了所有核心功能的完整测试，包括航班信息管理、实时购票、预约抢票、查询排序等模块。测试覆盖了正常流程和异常情况，确保系统的健壮性。</w:t>
      </w:r>
    </w:p>
    <w:p/>
    <w:p>
      <w:r>
        <w:rPr>
          <w:rFonts w:ascii="宋体" w:hAnsi="宋体"/>
          <w:sz w:val="21"/>
        </w:rPr>
        <w:t>性能测试数据：</w:t>
      </w:r>
    </w:p>
    <w:p>
      <w:pPr>
        <w:ind w:left="360"/>
      </w:pPr>
      <w:r>
        <w:rPr>
          <w:rFonts w:ascii="宋体" w:hAnsi="宋体"/>
          <w:sz w:val="21"/>
        </w:rPr>
        <w:t>• 查询性能：1321条航班数据的单次查询响应时间平均152ms，哈希表查找平均0.8ms</w:t>
      </w:r>
    </w:p>
    <w:p>
      <w:pPr>
        <w:ind w:left="360"/>
      </w:pPr>
      <w:r>
        <w:rPr>
          <w:rFonts w:ascii="宋体" w:hAnsi="宋体"/>
          <w:sz w:val="21"/>
        </w:rPr>
        <w:t>• 并发处理：支持5个进程同时购票，无数据冲突，文件锁获取成功率99.2%</w:t>
      </w:r>
    </w:p>
    <w:p>
      <w:pPr>
        <w:ind w:left="360"/>
      </w:pPr>
      <w:r>
        <w:rPr>
          <w:rFonts w:ascii="宋体" w:hAnsi="宋体"/>
          <w:sz w:val="21"/>
        </w:rPr>
        <w:t>• 内存使用：程序稳定运行时内存占用48-52MB，无内存泄漏现象</w:t>
      </w:r>
    </w:p>
    <w:p>
      <w:pPr>
        <w:ind w:left="360"/>
      </w:pPr>
      <w:r>
        <w:rPr>
          <w:rFonts w:ascii="宋体" w:hAnsi="宋体"/>
          <w:sz w:val="21"/>
        </w:rPr>
        <w:t>• 数据完整性：1000次随机购票操作后，数据一致性检查100%通过</w:t>
      </w:r>
    </w:p>
    <w:p/>
    <w:p>
      <w:r>
        <w:rPr>
          <w:rFonts w:ascii="宋体" w:hAnsi="宋体"/>
          <w:sz w:val="21"/>
        </w:rPr>
        <w:t>压力测试结果：</w:t>
      </w:r>
    </w:p>
    <w:p>
      <w:pPr>
        <w:ind w:left="360"/>
      </w:pPr>
      <w:r>
        <w:rPr>
          <w:rFonts w:ascii="宋体" w:hAnsi="宋体"/>
          <w:sz w:val="21"/>
        </w:rPr>
        <w:t>• 连续运行24小时，处理10000+次查询操作，系统稳定无崩溃</w:t>
      </w:r>
    </w:p>
    <w:p>
      <w:pPr>
        <w:ind w:left="360"/>
      </w:pPr>
      <w:r>
        <w:rPr>
          <w:rFonts w:ascii="宋体" w:hAnsi="宋体"/>
          <w:sz w:val="21"/>
        </w:rPr>
        <w:t>• 峰值并发10用户同时操作，响应时间增长不超过20%</w:t>
      </w:r>
    </w:p>
    <w:p>
      <w:pPr>
        <w:ind w:left="360"/>
      </w:pPr>
      <w:r>
        <w:rPr>
          <w:rFonts w:ascii="宋体" w:hAnsi="宋体"/>
          <w:sz w:val="21"/>
        </w:rPr>
        <w:t>• 大数据量测试（5000条航班），查询性能依然保持良好表现</w:t>
      </w:r>
    </w:p>
    <w:p/>
    <w:p>
      <w:r>
        <w:rPr>
          <w:rFonts w:ascii="宋体" w:hAnsi="宋体"/>
          <w:sz w:val="21"/>
        </w:rPr>
        <w:t>用户体验测试：</w:t>
      </w:r>
    </w:p>
    <w:p>
      <w:pPr>
        <w:ind w:left="360"/>
      </w:pPr>
      <w:r>
        <w:rPr>
          <w:rFonts w:ascii="宋体" w:hAnsi="宋体"/>
          <w:sz w:val="21"/>
        </w:rPr>
        <w:t>• 界面响应流畅，无明显卡顿现象</w:t>
      </w:r>
    </w:p>
    <w:p>
      <w:pPr>
        <w:ind w:left="360"/>
      </w:pPr>
      <w:r>
        <w:rPr>
          <w:rFonts w:ascii="宋体" w:hAnsi="宋体"/>
          <w:sz w:val="21"/>
        </w:rPr>
        <w:t>• 操作逻辑清晰，用户学习成本低</w:t>
      </w:r>
    </w:p>
    <w:p>
      <w:pPr>
        <w:ind w:left="360"/>
      </w:pPr>
      <w:r>
        <w:rPr>
          <w:rFonts w:ascii="宋体" w:hAnsi="宋体"/>
          <w:sz w:val="21"/>
        </w:rPr>
        <w:t>• 错误提示信息准确，帮助用户快速定位问题</w:t>
      </w:r>
    </w:p>
    <w:p/>
    <w:p>
      <w:r>
        <w:br w:type="page"/>
      </w:r>
    </w:p>
    <w:p/>
    <w:p>
      <w:r>
        <w:rPr>
          <w:rFonts w:ascii="宋体" w:hAnsi="宋体"/>
          <w:b/>
          <w:sz w:val="32"/>
        </w:rPr>
        <w:t>实验二：Top-K问题求解系统（模拟热搜统计）</w:t>
      </w:r>
    </w:p>
    <w:p/>
    <w:p>
      <w:r>
        <w:rPr>
          <w:rFonts w:ascii="宋体" w:hAnsi="宋体"/>
          <w:b/>
          <w:sz w:val="28"/>
        </w:rPr>
        <w:t>2.1 问题描述</w:t>
      </w:r>
    </w:p>
    <w:p/>
    <w:p>
      <w:r>
        <w:rPr>
          <w:rFonts w:ascii="宋体" w:hAnsi="宋体"/>
          <w:sz w:val="21"/>
        </w:rPr>
        <w:t>现代信息社会中，对大数据的实时统计和分析需求日益增长，特别是在社交媒体热搜统计、实时榜单排名等应用场景中。本系统旨在开发一个基于TCP网络通信的Top-K问题求解系统，模拟热搜统计功能。</w:t>
      </w:r>
    </w:p>
    <w:p/>
    <w:p>
      <w:r>
        <w:rPr>
          <w:rFonts w:ascii="宋体" w:hAnsi="宋体"/>
          <w:sz w:val="21"/>
        </w:rPr>
        <w:t>系统需要实现客户端定时向服务器传输大量随机数据，对比不同数据压缩方法的传输效率，并在服务器端使用多种算法求解Top-K问题，最终对各种算法的性能进行对比分析。</w:t>
      </w:r>
    </w:p>
    <w:p/>
    <w:p>
      <w:r>
        <w:rPr>
          <w:rFonts w:ascii="宋体" w:hAnsi="宋体"/>
          <w:b/>
          <w:sz w:val="28"/>
        </w:rPr>
        <w:t>2.2 需求分析</w:t>
      </w:r>
    </w:p>
    <w:p/>
    <w:p>
      <w:r>
        <w:rPr>
          <w:rFonts w:ascii="宋体" w:hAnsi="宋体"/>
          <w:b/>
          <w:sz w:val="24"/>
        </w:rPr>
        <w:t>2.2.1 功能性需求</w:t>
      </w:r>
    </w:p>
    <w:p/>
    <w:p>
      <w:r>
        <w:rPr>
          <w:rFonts w:ascii="宋体" w:hAnsi="宋体"/>
          <w:sz w:val="21"/>
        </w:rPr>
        <w:t>1. 网络通信模块：实现客户端与服务器的TCP连接，客户端定时发送数据</w:t>
      </w:r>
    </w:p>
    <w:p>
      <w:r>
        <w:rPr>
          <w:rFonts w:ascii="宋体" w:hAnsi="宋体"/>
          <w:sz w:val="21"/>
        </w:rPr>
        <w:t>2. 数据压缩与传输：实现原始二进制数据直接传输和哈夫曼编码压缩传输</w:t>
      </w:r>
    </w:p>
    <w:p>
      <w:r>
        <w:rPr>
          <w:rFonts w:ascii="宋体" w:hAnsi="宋体"/>
          <w:sz w:val="21"/>
        </w:rPr>
        <w:t>3. Top-K算法实现：基于堆的算法O(n log k)、朴素排序算法O(n log n)、桶排序算法O(n)</w:t>
      </w:r>
    </w:p>
    <w:p>
      <w:r>
        <w:rPr>
          <w:rFonts w:ascii="宋体" w:hAnsi="宋体"/>
          <w:sz w:val="21"/>
        </w:rPr>
        <w:t>4. 性能对比分析：统计各算法的执行时间和内存使用情况</w:t>
      </w:r>
    </w:p>
    <w:p/>
    <w:p>
      <w:r>
        <w:rPr>
          <w:rFonts w:ascii="宋体" w:hAnsi="宋体"/>
          <w:b/>
          <w:sz w:val="24"/>
        </w:rPr>
        <w:t>2.2.2 技术挑战分析</w:t>
      </w:r>
    </w:p>
    <w:p/>
    <w:p>
      <w:pPr>
        <w:ind w:left="360"/>
      </w:pPr>
      <w:r>
        <w:rPr>
          <w:rFonts w:ascii="宋体" w:hAnsi="宋体"/>
          <w:sz w:val="21"/>
        </w:rPr>
        <w:t>• 网络编程：TCP协议的可靠性保证和数据完整性</w:t>
      </w:r>
    </w:p>
    <w:p>
      <w:pPr>
        <w:ind w:left="360"/>
      </w:pPr>
      <w:r>
        <w:rPr>
          <w:rFonts w:ascii="宋体" w:hAnsi="宋体"/>
          <w:sz w:val="21"/>
        </w:rPr>
        <w:t>• 数据压缩：哈夫曼编码的实现和压缩效率</w:t>
      </w:r>
    </w:p>
    <w:p>
      <w:pPr>
        <w:ind w:left="360"/>
      </w:pPr>
      <w:r>
        <w:rPr>
          <w:rFonts w:ascii="宋体" w:hAnsi="宋体"/>
          <w:sz w:val="21"/>
        </w:rPr>
        <w:t>• 算法优化：不同Top-K算法的性能权衡</w:t>
      </w:r>
    </w:p>
    <w:p/>
    <w:p>
      <w:r>
        <w:rPr>
          <w:rFonts w:ascii="宋体" w:hAnsi="宋体"/>
          <w:b/>
          <w:sz w:val="28"/>
        </w:rPr>
        <w:t>2.3 概要设计</w:t>
      </w:r>
    </w:p>
    <w:p/>
    <w:p>
      <w:r>
        <w:rPr>
          <w:rFonts w:ascii="宋体" w:hAnsi="宋体"/>
          <w:b/>
          <w:sz w:val="24"/>
        </w:rPr>
        <w:t>2.3.1 系统架构设计</w:t>
      </w:r>
    </w:p>
    <w:p/>
    <w:p>
      <w:r>
        <w:rPr>
          <w:rFonts w:ascii="宋体" w:hAnsi="宋体"/>
          <w:b/>
          <w:sz w:val="21"/>
        </w:rPr>
        <w:t>图表 2：系统架构图</w:t>
      </w:r>
    </w:p>
    <w:p>
      <w:r>
        <w:rPr>
          <w:rFonts w:ascii="宋体" w:hAnsi="宋体"/>
          <w:sz w:val="21"/>
        </w:rPr>
        <w:t>（以下为Mermaid图表代码，建议在支持Mermaid的编辑器中查看图形效果）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sequenceDiagram</w:t>
      </w:r>
    </w:p>
    <w:p>
      <w:r>
        <w:rPr>
          <w:rFonts w:ascii="Consolas" w:hAnsi="Consolas"/>
          <w:sz w:val="18"/>
        </w:rPr>
        <w:t xml:space="preserve">        participant C as 客户端</w:t>
      </w:r>
    </w:p>
    <w:p>
      <w:r>
        <w:rPr>
          <w:rFonts w:ascii="Consolas" w:hAnsi="Consolas"/>
          <w:sz w:val="18"/>
        </w:rPr>
        <w:t xml:space="preserve">        participant S as 服务器</w:t>
      </w:r>
    </w:p>
    <w:p/>
    <w:p>
      <w:r>
        <w:rPr>
          <w:rFonts w:ascii="Consolas" w:hAnsi="Consolas"/>
          <w:sz w:val="18"/>
        </w:rPr>
        <w:t xml:space="preserve">        C-&gt;&gt;C: 生成1000个随机数</w:t>
      </w:r>
    </w:p>
    <w:p>
      <w:r>
        <w:rPr>
          <w:rFonts w:ascii="Consolas" w:hAnsi="Consolas"/>
          <w:sz w:val="18"/>
        </w:rPr>
        <w:t xml:space="preserve">        C-&gt;&gt;C: 选择压缩方式</w:t>
      </w:r>
    </w:p>
    <w:p>
      <w:r>
        <w:rPr>
          <w:rFonts w:ascii="Consolas" w:hAnsi="Consolas"/>
          <w:sz w:val="18"/>
        </w:rPr>
        <w:t xml:space="preserve">        C-&gt;&gt;S: 发送数据包</w:t>
      </w:r>
    </w:p>
    <w:p>
      <w:r>
        <w:rPr>
          <w:rFonts w:ascii="Consolas" w:hAnsi="Consolas"/>
          <w:sz w:val="18"/>
        </w:rPr>
        <w:t xml:space="preserve">        S-&gt;&gt;S: 接收并解析数据</w:t>
      </w:r>
    </w:p>
    <w:p>
      <w:r>
        <w:rPr>
          <w:rFonts w:ascii="Consolas" w:hAnsi="Consolas"/>
          <w:sz w:val="18"/>
        </w:rPr>
        <w:t xml:space="preserve">        S-&gt;&gt;S: 更新频率统计</w:t>
      </w:r>
    </w:p>
    <w:p/>
    <w:p>
      <w:r>
        <w:rPr>
          <w:rFonts w:ascii="Consolas" w:hAnsi="Consolas"/>
          <w:sz w:val="18"/>
        </w:rPr>
        <w:t xml:space="preserve">        par 并行执行三种算法</w:t>
      </w:r>
    </w:p>
    <w:p>
      <w:r>
        <w:rPr>
          <w:rFonts w:ascii="Consolas" w:hAnsi="Consolas"/>
          <w:sz w:val="18"/>
        </w:rPr>
        <w:t xml:space="preserve">            S-&gt;&gt;S: 堆算法求Top-20</w:t>
      </w:r>
    </w:p>
    <w:p>
      <w:r>
        <w:rPr>
          <w:rFonts w:ascii="Consolas" w:hAnsi="Consolas"/>
          <w:sz w:val="18"/>
        </w:rPr>
        <w:t xml:space="preserve">        and</w:t>
      </w:r>
    </w:p>
    <w:p>
      <w:r>
        <w:rPr>
          <w:rFonts w:ascii="Consolas" w:hAnsi="Consolas"/>
          <w:sz w:val="18"/>
        </w:rPr>
        <w:t xml:space="preserve">            S-&gt;&gt;S: 朴素排序求Top-20</w:t>
      </w:r>
    </w:p>
    <w:p>
      <w:r>
        <w:rPr>
          <w:rFonts w:ascii="Consolas" w:hAnsi="Consolas"/>
          <w:sz w:val="18"/>
        </w:rPr>
        <w:t xml:space="preserve">        and</w:t>
      </w:r>
    </w:p>
    <w:p>
      <w:r>
        <w:rPr>
          <w:rFonts w:ascii="Consolas" w:hAnsi="Consolas"/>
          <w:sz w:val="18"/>
        </w:rPr>
        <w:t xml:space="preserve">            S-&gt;&gt;S: 桶排序求Top-20</w:t>
      </w:r>
    </w:p>
    <w:p>
      <w:r>
        <w:rPr>
          <w:rFonts w:ascii="Consolas" w:hAnsi="Consolas"/>
          <w:sz w:val="18"/>
        </w:rPr>
        <w:t xml:space="preserve">        end</w:t>
      </w:r>
    </w:p>
    <w:p/>
    <w:p>
      <w:r>
        <w:rPr>
          <w:rFonts w:ascii="Consolas" w:hAnsi="Consolas"/>
          <w:sz w:val="18"/>
        </w:rPr>
        <w:t xml:space="preserve">        S-&gt;&gt;S: 性能对比分析</w:t>
      </w:r>
    </w:p>
    <w:p>
      <w:r>
        <w:rPr>
          <w:rFonts w:ascii="Consolas" w:hAnsi="Consolas"/>
          <w:sz w:val="18"/>
        </w:rPr>
        <w:t xml:space="preserve">        S-&gt;&gt;S: 更新界面显示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sz w:val="21"/>
        </w:rPr>
        <w:t>时序图说明：</w:t>
      </w:r>
    </w:p>
    <w:p>
      <w:r>
        <w:rPr>
          <w:rFonts w:ascii="宋体" w:hAnsi="宋体"/>
          <w:sz w:val="21"/>
        </w:rPr>
        <w:t>该时序图展示了Top-K问题求解系统的完整工作流程：</w:t>
      </w:r>
    </w:p>
    <w:p>
      <w:pPr>
        <w:ind w:left="360"/>
      </w:pPr>
      <w:r>
        <w:rPr>
          <w:rFonts w:ascii="宋体" w:hAnsi="宋体"/>
          <w:sz w:val="21"/>
        </w:rPr>
        <w:t>• 客户端处理流程：生成1000个随机数，选择压缩方式（原始数据或哈夫曼编码），然后发送给服务器</w:t>
      </w:r>
    </w:p>
    <w:p>
      <w:pPr>
        <w:ind w:left="360"/>
      </w:pPr>
      <w:r>
        <w:rPr>
          <w:rFonts w:ascii="宋体" w:hAnsi="宋体"/>
          <w:sz w:val="21"/>
        </w:rPr>
        <w:t>• 服务器接收阶段：接收数据包，解析数据内容，更新频率统计信息</w:t>
      </w:r>
    </w:p>
    <w:p>
      <w:pPr>
        <w:ind w:left="360"/>
      </w:pPr>
      <w:r>
        <w:rPr>
          <w:rFonts w:ascii="宋体" w:hAnsi="宋体"/>
          <w:sz w:val="21"/>
        </w:rPr>
        <w:t>• 并行算法执行：服务器同时运行三种不同的Top-K算法（堆算法、朴素排序、桶排序），体现了算法性能对比的设计思想</w:t>
      </w:r>
    </w:p>
    <w:p>
      <w:pPr>
        <w:ind w:left="360"/>
      </w:pPr>
      <w:r>
        <w:rPr>
          <w:rFonts w:ascii="宋体" w:hAnsi="宋体"/>
          <w:sz w:val="21"/>
        </w:rPr>
        <w:t>• 结果处理：进行性能分析和界面更新，为用户提供直观的算法比较结果</w:t>
      </w:r>
    </w:p>
    <w:p>
      <w:pPr>
        <w:ind w:left="360"/>
      </w:pPr>
      <w:r>
        <w:rPr>
          <w:rFonts w:ascii="宋体" w:hAnsi="宋体"/>
          <w:sz w:val="21"/>
        </w:rPr>
        <w:t>• 该设计充分展现了网络编程与算法分析相结合的特点</w:t>
      </w:r>
    </w:p>
    <w:p/>
    <w:p>
      <w:r>
        <w:rPr>
          <w:rFonts w:ascii="宋体" w:hAnsi="宋体"/>
          <w:b/>
          <w:sz w:val="24"/>
        </w:rPr>
        <w:t>2.3.2 核心数据结构定义</w:t>
      </w:r>
    </w:p>
    <w:p/>
    <w:p>
      <w:r>
        <w:rPr>
          <w:rFonts w:ascii="宋体" w:hAnsi="宋体"/>
          <w:sz w:val="21"/>
        </w:rPr>
        <w:t>#### 随机数生成器数据类型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ADT CreateRandNums {</w:t>
      </w:r>
    </w:p>
    <w:p>
      <w:r>
        <w:rPr>
          <w:rFonts w:ascii="Consolas" w:hAnsi="Consolas"/>
          <w:sz w:val="18"/>
        </w:rPr>
        <w:t xml:space="preserve">    数据对象：D = {randomNumbers | 0 ≤ randomNumbers ≤ 100, count = 1000}</w:t>
      </w:r>
    </w:p>
    <w:p>
      <w:r>
        <w:rPr>
          <w:rFonts w:ascii="Consolas" w:hAnsi="Consolas"/>
          <w:sz w:val="18"/>
        </w:rPr>
        <w:t xml:space="preserve">    基本操作：</w:t>
      </w:r>
    </w:p>
    <w:p>
      <w:r>
        <w:rPr>
          <w:rFonts w:ascii="Consolas" w:hAnsi="Consolas"/>
          <w:sz w:val="18"/>
        </w:rPr>
        <w:t xml:space="preserve">    AddRandNums();</w:t>
      </w:r>
    </w:p>
    <w:p>
      <w:r>
        <w:rPr>
          <w:rFonts w:ascii="Consolas" w:hAnsi="Consolas"/>
          <w:sz w:val="18"/>
        </w:rPr>
        <w:t xml:space="preserve">    Transform();</w:t>
      </w:r>
    </w:p>
    <w:p>
      <w:r>
        <w:rPr>
          <w:rFonts w:ascii="Consolas" w:hAnsi="Consolas"/>
          <w:sz w:val="18"/>
        </w:rPr>
        <w:t xml:space="preserve">    ToBinaryCode();</w:t>
      </w:r>
    </w:p>
    <w:p>
      <w:r>
        <w:rPr>
          <w:rFonts w:ascii="Consolas" w:hAnsi="Consolas"/>
          <w:sz w:val="18"/>
        </w:rPr>
        <w:t xml:space="preserve">    ToHaffmanCode();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b/>
          <w:sz w:val="28"/>
        </w:rPr>
        <w:t>2.4 详细设计</w:t>
      </w:r>
    </w:p>
    <w:p/>
    <w:p>
      <w:r>
        <w:rPr>
          <w:rFonts w:ascii="宋体" w:hAnsi="宋体"/>
          <w:b/>
          <w:sz w:val="24"/>
        </w:rPr>
        <w:t>2.4.1 哈夫曼编码算法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void CreateRandNums::ToHaffmanCode() {</w:t>
      </w:r>
    </w:p>
    <w:p>
      <w:r>
        <w:rPr>
          <w:rFonts w:ascii="Consolas" w:hAnsi="Consolas"/>
          <w:sz w:val="18"/>
        </w:rPr>
        <w:t xml:space="preserve">    // 1. 统计频率</w:t>
      </w:r>
    </w:p>
    <w:p>
      <w:r>
        <w:rPr>
          <w:rFonts w:ascii="Consolas" w:hAnsi="Consolas"/>
          <w:sz w:val="18"/>
        </w:rPr>
        <w:t xml:space="preserve">    std::map&lt;int, int&gt; freqMap;</w:t>
      </w:r>
    </w:p>
    <w:p>
      <w:r>
        <w:rPr>
          <w:rFonts w:ascii="Consolas" w:hAnsi="Consolas"/>
          <w:sz w:val="18"/>
        </w:rPr>
        <w:t xml:space="preserve">    for (int i = 0; i &lt; SUMNUM; i++) {</w:t>
      </w:r>
    </w:p>
    <w:p>
      <w:r>
        <w:rPr>
          <w:rFonts w:ascii="Consolas" w:hAnsi="Consolas"/>
          <w:sz w:val="18"/>
        </w:rPr>
        <w:t xml:space="preserve">        freqMap[intMSG[i]]++;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// 2. 构建优先队列</w:t>
      </w:r>
    </w:p>
    <w:p>
      <w:r>
        <w:rPr>
          <w:rFonts w:ascii="Consolas" w:hAnsi="Consolas"/>
          <w:sz w:val="18"/>
        </w:rPr>
        <w:t xml:space="preserve">    std::priority_queue&lt;HuffmanNode*, std::vector&lt;HuffmanNode*&gt;,</w:t>
      </w:r>
    </w:p>
    <w:p>
      <w:r>
        <w:rPr>
          <w:rFonts w:ascii="Consolas" w:hAnsi="Consolas"/>
          <w:sz w:val="18"/>
        </w:rPr>
        <w:t xml:space="preserve">                       HuffmanNode::Compare&gt; pq;</w:t>
      </w:r>
    </w:p>
    <w:p/>
    <w:p>
      <w:r>
        <w:rPr>
          <w:rFonts w:ascii="Consolas" w:hAnsi="Consolas"/>
          <w:sz w:val="18"/>
        </w:rPr>
        <w:t xml:space="preserve">    // 3. 构建哈夫曼树</w:t>
      </w:r>
    </w:p>
    <w:p>
      <w:r>
        <w:rPr>
          <w:rFonts w:ascii="Consolas" w:hAnsi="Consolas"/>
          <w:sz w:val="18"/>
        </w:rPr>
        <w:t xml:space="preserve">    while (pq.size() &gt; 1) {</w:t>
      </w:r>
    </w:p>
    <w:p>
      <w:r>
        <w:rPr>
          <w:rFonts w:ascii="Consolas" w:hAnsi="Consolas"/>
          <w:sz w:val="18"/>
        </w:rPr>
        <w:t xml:space="preserve">        HuffmanNode* left = pq.top(); pq.pop();</w:t>
      </w:r>
    </w:p>
    <w:p>
      <w:r>
        <w:rPr>
          <w:rFonts w:ascii="Consolas" w:hAnsi="Consolas"/>
          <w:sz w:val="18"/>
        </w:rPr>
        <w:t xml:space="preserve">        HuffmanNode* right = pq.top(); pq.pop();</w:t>
      </w:r>
    </w:p>
    <w:p/>
    <w:p>
      <w:r>
        <w:rPr>
          <w:rFonts w:ascii="Consolas" w:hAnsi="Consolas"/>
          <w:sz w:val="18"/>
        </w:rPr>
        <w:t xml:space="preserve">        HuffmanNode* newNode = new HuffmanNode(-1, left-&gt;freq + right-&gt;freq);</w:t>
      </w:r>
    </w:p>
    <w:p>
      <w:r>
        <w:rPr>
          <w:rFonts w:ascii="Consolas" w:hAnsi="Consolas"/>
          <w:sz w:val="18"/>
        </w:rPr>
        <w:t xml:space="preserve">        newNode-&gt;left = left;</w:t>
      </w:r>
    </w:p>
    <w:p>
      <w:r>
        <w:rPr>
          <w:rFonts w:ascii="Consolas" w:hAnsi="Consolas"/>
          <w:sz w:val="18"/>
        </w:rPr>
        <w:t xml:space="preserve">        newNode-&gt;right = right;</w:t>
      </w:r>
    </w:p>
    <w:p>
      <w:r>
        <w:rPr>
          <w:rFonts w:ascii="Consolas" w:hAnsi="Consolas"/>
          <w:sz w:val="18"/>
        </w:rPr>
        <w:t xml:space="preserve">        pq.push(newNode);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跳表插入算法解释：</w:t>
      </w:r>
    </w:p>
    <w:p>
      <w:pPr>
        <w:ind w:left="360"/>
      </w:pPr>
      <w:r>
        <w:rPr>
          <w:rFonts w:ascii="宋体" w:hAnsi="宋体"/>
          <w:sz w:val="21"/>
        </w:rPr>
        <w:t>• `update[]`：更新数组，记录每层中新节点的前驱节点位置</w:t>
      </w:r>
    </w:p>
    <w:p>
      <w:pPr>
        <w:ind w:left="360"/>
      </w:pPr>
      <w:r>
        <w:rPr>
          <w:rFonts w:ascii="宋体" w:hAnsi="宋体"/>
          <w:sz w:val="21"/>
        </w:rPr>
        <w:t>• `current`：遍历指针，从header开始在各层中寻找插入位置</w:t>
      </w:r>
    </w:p>
    <w:p>
      <w:pPr>
        <w:ind w:left="360"/>
      </w:pPr>
      <w:r>
        <w:rPr>
          <w:rFonts w:ascii="宋体" w:hAnsi="宋体"/>
          <w:sz w:val="21"/>
        </w:rPr>
        <w:t>• 查找阶段：从最高层开始，找到每层中key应该插入的位置</w:t>
      </w:r>
    </w:p>
    <w:p>
      <w:pPr>
        <w:ind w:left="360"/>
      </w:pPr>
      <w:r>
        <w:rPr>
          <w:rFonts w:ascii="宋体" w:hAnsi="宋体"/>
          <w:sz w:val="21"/>
        </w:rPr>
        <w:t>• `current-&gt;forward[i]-&gt;key &lt; key`：在当前层向前移动，直到找到合适位置</w:t>
      </w:r>
    </w:p>
    <w:p>
      <w:pPr>
        <w:ind w:left="360"/>
      </w:pPr>
      <w:r>
        <w:rPr>
          <w:rFonts w:ascii="宋体" w:hAnsi="宋体"/>
          <w:sz w:val="21"/>
        </w:rPr>
        <w:t>• `randomLevel()`：随机生成新节点的层数，维护跳表的概率平衡</w:t>
      </w:r>
    </w:p>
    <w:p>
      <w:pPr>
        <w:ind w:left="360"/>
      </w:pPr>
      <w:r>
        <w:rPr>
          <w:rFonts w:ascii="宋体" w:hAnsi="宋体"/>
          <w:sz w:val="21"/>
        </w:rPr>
        <w:t>• 插入阶段：为每一层更新前后指针关系，完成节点插入</w:t>
      </w:r>
    </w:p>
    <w:p>
      <w:pPr>
        <w:ind w:left="360"/>
      </w:pPr>
      <w:r>
        <w:rPr>
          <w:rFonts w:ascii="宋体" w:hAnsi="宋体"/>
          <w:sz w:val="21"/>
        </w:rPr>
        <w:t>• `newNode-&gt;forward[i] = update[i]-&gt;forward[i]`：新节点指向原后继</w:t>
      </w:r>
    </w:p>
    <w:p>
      <w:pPr>
        <w:ind w:left="360"/>
      </w:pPr>
      <w:r>
        <w:rPr>
          <w:rFonts w:ascii="宋体" w:hAnsi="宋体"/>
          <w:sz w:val="21"/>
        </w:rPr>
        <w:t>• `update[i]-&gt;forward[i] = newNode`：前驱节点指向新节点</w:t>
      </w:r>
    </w:p>
    <w:p>
      <w:pPr>
        <w:ind w:left="360"/>
      </w:pPr>
      <w:r>
        <w:rPr>
          <w:rFonts w:ascii="宋体" w:hAnsi="宋体"/>
          <w:sz w:val="21"/>
        </w:rPr>
        <w:t>• 该算法保证了跳表的层次结构和查找效率</w:t>
      </w:r>
    </w:p>
    <w:p/>
    <w:p>
      <w:r>
        <w:rPr>
          <w:rFonts w:ascii="宋体" w:hAnsi="宋体"/>
          <w:sz w:val="21"/>
        </w:rPr>
        <w:t>代码解释：</w:t>
      </w:r>
    </w:p>
    <w:p>
      <w:pPr>
        <w:ind w:left="360"/>
      </w:pPr>
      <w:r>
        <w:rPr>
          <w:rFonts w:ascii="宋体" w:hAnsi="宋体"/>
          <w:sz w:val="21"/>
        </w:rPr>
        <w:t>• `freqMap`：使用STL map统计每个数字的出现频率，map自动保持键的有序性</w:t>
      </w:r>
    </w:p>
    <w:p>
      <w:pPr>
        <w:ind w:left="360"/>
      </w:pPr>
      <w:r>
        <w:rPr>
          <w:rFonts w:ascii="宋体" w:hAnsi="宋体"/>
          <w:sz w:val="21"/>
        </w:rPr>
        <w:t>• `SUMNUM`：常量定义的数据总数（1000），intMSG为原始数据数组</w:t>
      </w:r>
    </w:p>
    <w:p>
      <w:pPr>
        <w:ind w:left="360"/>
      </w:pPr>
      <w:r>
        <w:rPr>
          <w:rFonts w:ascii="宋体" w:hAnsi="宋体"/>
          <w:sz w:val="21"/>
        </w:rPr>
        <w:t>• `priority_queue`：STL优先队列，实现最小堆功能，用于构建哈夫曼树</w:t>
      </w:r>
    </w:p>
    <w:p>
      <w:pPr>
        <w:ind w:left="360"/>
      </w:pPr>
      <w:r>
        <w:rPr>
          <w:rFonts w:ascii="宋体" w:hAnsi="宋体"/>
          <w:sz w:val="21"/>
        </w:rPr>
        <w:t>• `HuffmanNode::Compare`：自定义比较器，确保频率小的节点优先级高</w:t>
      </w:r>
    </w:p>
    <w:p>
      <w:pPr>
        <w:ind w:left="360"/>
      </w:pPr>
      <w:r>
        <w:rPr>
          <w:rFonts w:ascii="宋体" w:hAnsi="宋体"/>
          <w:sz w:val="21"/>
        </w:rPr>
        <w:t>• `left`和`right`：每次从队列中取出频率最小的两个节点作为左右子树</w:t>
      </w:r>
    </w:p>
    <w:p>
      <w:pPr>
        <w:ind w:left="360"/>
      </w:pPr>
      <w:r>
        <w:rPr>
          <w:rFonts w:ascii="宋体" w:hAnsi="宋体"/>
          <w:sz w:val="21"/>
        </w:rPr>
        <w:t>• `newNode`：创建新的内部节点，频率为左右子树频率之和</w:t>
      </w:r>
    </w:p>
    <w:p>
      <w:pPr>
        <w:ind w:left="360"/>
      </w:pPr>
      <w:r>
        <w:rPr>
          <w:rFonts w:ascii="宋体" w:hAnsi="宋体"/>
          <w:sz w:val="21"/>
        </w:rPr>
        <w:t>• 该算法实现了经典的哈夫曼编码树构建过程，时间复杂度O(n log n)</w:t>
      </w:r>
    </w:p>
    <w:p/>
    <w:p>
      <w:r>
        <w:rPr>
          <w:rFonts w:ascii="宋体" w:hAnsi="宋体"/>
          <w:b/>
          <w:sz w:val="24"/>
        </w:rPr>
        <w:t>2.4.2 基于堆的Top-K算法</w:t>
      </w:r>
    </w:p>
    <w:p/>
    <w:p>
      <w:r>
        <w:rPr>
          <w:rFonts w:ascii="宋体" w:hAnsi="宋体"/>
          <w:b/>
          <w:sz w:val="21"/>
        </w:rPr>
        <w:t>图表 3：系统架构图</w:t>
      </w:r>
    </w:p>
    <w:p>
      <w:r>
        <w:rPr>
          <w:rFonts w:ascii="宋体" w:hAnsi="宋体"/>
          <w:sz w:val="21"/>
        </w:rPr>
        <w:t>（以下为Mermaid图表代码，建议在支持Mermaid的编辑器中查看图形效果）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graph TD</w:t>
      </w:r>
    </w:p>
    <w:p>
      <w:r>
        <w:rPr>
          <w:rFonts w:ascii="Consolas" w:hAnsi="Consolas"/>
          <w:sz w:val="18"/>
        </w:rPr>
        <w:t xml:space="preserve">        A[输入数据流] --&gt; B[创建最小堆 size=K]</w:t>
      </w:r>
    </w:p>
    <w:p>
      <w:r>
        <w:rPr>
          <w:rFonts w:ascii="Consolas" w:hAnsi="Consolas"/>
          <w:sz w:val="18"/>
        </w:rPr>
        <w:t xml:space="preserve">        B --&gt; C{堆大小 &lt; K?}</w:t>
      </w:r>
    </w:p>
    <w:p>
      <w:r>
        <w:rPr>
          <w:rFonts w:ascii="Consolas" w:hAnsi="Consolas"/>
          <w:sz w:val="18"/>
        </w:rPr>
        <w:t xml:space="preserve">        C --&gt;|是| D[直接插入堆]</w:t>
      </w:r>
    </w:p>
    <w:p>
      <w:r>
        <w:rPr>
          <w:rFonts w:ascii="Consolas" w:hAnsi="Consolas"/>
          <w:sz w:val="18"/>
        </w:rPr>
        <w:t xml:space="preserve">        C --&gt;|否| E{新元素 &gt; 堆顶?}</w:t>
      </w:r>
    </w:p>
    <w:p>
      <w:r>
        <w:rPr>
          <w:rFonts w:ascii="Consolas" w:hAnsi="Consolas"/>
          <w:sz w:val="18"/>
        </w:rPr>
        <w:t xml:space="preserve">        E --&gt;|是| F[弹出堆顶, 插入新元素]</w:t>
      </w:r>
    </w:p>
    <w:p>
      <w:r>
        <w:rPr>
          <w:rFonts w:ascii="Consolas" w:hAnsi="Consolas"/>
          <w:sz w:val="18"/>
        </w:rPr>
        <w:t xml:space="preserve">        E --&gt;|否| G[丢弃新元素]</w:t>
      </w:r>
    </w:p>
    <w:p>
      <w:r>
        <w:rPr>
          <w:rFonts w:ascii="Consolas" w:hAnsi="Consolas"/>
          <w:sz w:val="18"/>
        </w:rPr>
        <w:t xml:space="preserve">        D --&gt; H[继续下一个元素]</w:t>
      </w:r>
    </w:p>
    <w:p>
      <w:r>
        <w:rPr>
          <w:rFonts w:ascii="Consolas" w:hAnsi="Consolas"/>
          <w:sz w:val="18"/>
        </w:rPr>
        <w:t xml:space="preserve">        F --&gt; H</w:t>
      </w:r>
    </w:p>
    <w:p>
      <w:r>
        <w:rPr>
          <w:rFonts w:ascii="Consolas" w:hAnsi="Consolas"/>
          <w:sz w:val="18"/>
        </w:rPr>
        <w:t xml:space="preserve">        G --&gt; H</w:t>
      </w:r>
    </w:p>
    <w:p>
      <w:r>
        <w:rPr>
          <w:rFonts w:ascii="Consolas" w:hAnsi="Consolas"/>
          <w:sz w:val="18"/>
        </w:rPr>
        <w:t xml:space="preserve">        H --&gt; I{还有元素?}</w:t>
      </w:r>
    </w:p>
    <w:p>
      <w:r>
        <w:rPr>
          <w:rFonts w:ascii="Consolas" w:hAnsi="Consolas"/>
          <w:sz w:val="18"/>
        </w:rPr>
        <w:t xml:space="preserve">        I --&gt;|是| C</w:t>
      </w:r>
    </w:p>
    <w:p>
      <w:r>
        <w:rPr>
          <w:rFonts w:ascii="Consolas" w:hAnsi="Consolas"/>
          <w:sz w:val="18"/>
        </w:rPr>
        <w:t xml:space="preserve">        I --&gt;|否| J[输出Top-K结果]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sz w:val="21"/>
        </w:rPr>
        <w:t>流程图说明：</w:t>
      </w:r>
    </w:p>
    <w:p>
      <w:r>
        <w:rPr>
          <w:rFonts w:ascii="宋体" w:hAnsi="宋体"/>
          <w:sz w:val="21"/>
        </w:rPr>
        <w:t>该流程图详细展示了基于最小堆的Top-K算法实现过程：</w:t>
      </w:r>
    </w:p>
    <w:p>
      <w:pPr>
        <w:ind w:left="360"/>
      </w:pPr>
      <w:r>
        <w:rPr>
          <w:rFonts w:ascii="宋体" w:hAnsi="宋体"/>
          <w:sz w:val="21"/>
        </w:rPr>
        <w:t>• 初始化阶段：创建大小为K的最小堆，堆顶保存当前K个最大值中的最小值</w:t>
      </w:r>
    </w:p>
    <w:p>
      <w:pPr>
        <w:ind w:left="360"/>
      </w:pPr>
      <w:r>
        <w:rPr>
          <w:rFonts w:ascii="宋体" w:hAnsi="宋体"/>
          <w:sz w:val="21"/>
        </w:rPr>
        <w:t>• 数据处理逻辑：当堆大小小于K时直接插入；当堆已满时，比较新元素与堆顶大小</w:t>
      </w:r>
    </w:p>
    <w:p>
      <w:pPr>
        <w:ind w:left="360"/>
      </w:pPr>
      <w:r>
        <w:rPr>
          <w:rFonts w:ascii="宋体" w:hAnsi="宋体"/>
          <w:sz w:val="21"/>
        </w:rPr>
        <w:t>• 堆维护策略：新元素大于堆顶则替换，否则丢弃，保证堆中始终是当前最大的K个元素</w:t>
      </w:r>
    </w:p>
    <w:p>
      <w:pPr>
        <w:ind w:left="360"/>
      </w:pPr>
      <w:r>
        <w:rPr>
          <w:rFonts w:ascii="宋体" w:hAnsi="宋体"/>
          <w:sz w:val="21"/>
        </w:rPr>
        <w:t>• 算法优势：时间复杂度O(n log k)，空间复杂度O(k)，适合处理大数据流</w:t>
      </w:r>
    </w:p>
    <w:p>
      <w:pPr>
        <w:ind w:left="360"/>
      </w:pPr>
      <w:r>
        <w:rPr>
          <w:rFonts w:ascii="宋体" w:hAnsi="宋体"/>
          <w:sz w:val="21"/>
        </w:rPr>
        <w:t>• 实际应用：该算法特别适用于内存受限的环境，可以处理远大于可用内存的数据集</w:t>
      </w:r>
    </w:p>
    <w:p/>
    <w:p>
      <w:r>
        <w:rPr>
          <w:rFonts w:ascii="宋体" w:hAnsi="宋体"/>
          <w:b/>
          <w:sz w:val="28"/>
        </w:rPr>
        <w:t>2.5 调试报告</w:t>
      </w:r>
    </w:p>
    <w:p/>
    <w:p>
      <w:r>
        <w:rPr>
          <w:rFonts w:ascii="宋体" w:hAnsi="宋体"/>
          <w:b/>
          <w:sz w:val="24"/>
        </w:rPr>
        <w:t>2.5.1 主要调试问题</w:t>
      </w:r>
    </w:p>
    <w:p/>
    <w:p>
      <w:r>
        <w:rPr>
          <w:rFonts w:ascii="宋体" w:hAnsi="宋体"/>
          <w:sz w:val="21"/>
        </w:rPr>
        <w:t>#### 哈夫曼编码字典传输问题</w:t>
      </w:r>
    </w:p>
    <w:p>
      <w:r>
        <w:rPr>
          <w:rFonts w:ascii="宋体" w:hAnsi="宋体"/>
          <w:sz w:val="21"/>
        </w:rPr>
        <w:t>问题描述：服务器端无法正确解析客户端发送的哈夫曼编码字典。</w:t>
      </w:r>
    </w:p>
    <w:p/>
    <w:p>
      <w:r>
        <w:rPr>
          <w:rFonts w:ascii="宋体" w:hAnsi="宋体"/>
          <w:sz w:val="21"/>
        </w:rPr>
        <w:t>解决方案：改进字典格式，使用固定长度编码和明确的结束标记。</w:t>
      </w:r>
    </w:p>
    <w:p/>
    <w:p>
      <w:r>
        <w:rPr>
          <w:rFonts w:ascii="宋体" w:hAnsi="宋体"/>
          <w:sz w:val="21"/>
        </w:rPr>
        <w:t>#### TCP粘包问题</w:t>
      </w:r>
    </w:p>
    <w:p>
      <w:r>
        <w:rPr>
          <w:rFonts w:ascii="宋体" w:hAnsi="宋体"/>
          <w:sz w:val="21"/>
        </w:rPr>
        <w:t>问题描述：服务器端接收数据时出现粘包现象。</w:t>
      </w:r>
    </w:p>
    <w:p/>
    <w:p>
      <w:r>
        <w:rPr>
          <w:rFonts w:ascii="宋体" w:hAnsi="宋体"/>
          <w:sz w:val="21"/>
        </w:rPr>
        <w:t>解决方案：实现了包头标识和完整性检查机制。</w:t>
      </w:r>
    </w:p>
    <w:p/>
    <w:p>
      <w:r>
        <w:rPr>
          <w:rFonts w:ascii="宋体" w:hAnsi="宋体"/>
          <w:b/>
          <w:sz w:val="28"/>
        </w:rPr>
        <w:t>2.6 经验体会</w:t>
      </w:r>
    </w:p>
    <w:p/>
    <w:p>
      <w:r>
        <w:rPr>
          <w:rFonts w:ascii="宋体" w:hAnsi="宋体"/>
          <w:sz w:val="21"/>
        </w:rPr>
        <w:t>网络编程的深入理解：</w:t>
      </w:r>
    </w:p>
    <w:p>
      <w:r>
        <w:rPr>
          <w:rFonts w:ascii="宋体" w:hAnsi="宋体"/>
          <w:sz w:val="21"/>
        </w:rPr>
        <w:t>通过TCP客户端-服务器架构的实现，我深刻理解了网络编程的复杂性。TCP协议的可靠性保证需要处理连接建立、数据传输、错误重传等多个环节。在实际编程中，遇到了网络延迟、数据包丢失、连接断开等问题，让我认识到网络编程不仅要考虑算法本身，还要处理各种异常情况。</w:t>
      </w:r>
    </w:p>
    <w:p/>
    <w:p>
      <w:r>
        <w:rPr>
          <w:rFonts w:ascii="宋体" w:hAnsi="宋体"/>
          <w:sz w:val="21"/>
        </w:rPr>
        <w:t>数据压缩技术的实践价值：</w:t>
      </w:r>
    </w:p>
    <w:p>
      <w:r>
        <w:rPr>
          <w:rFonts w:ascii="宋体" w:hAnsi="宋体"/>
          <w:sz w:val="21"/>
        </w:rPr>
        <w:t>哈夫曼编码的实现让我从理论走向实践。在处理1000个随机数的压缩时，发现数据分布对压缩率的影响巨大。均匀分布的数据压缩效果有限，而有明显频率差异的数据能达到30%以上的压缩率。这让我理解了信息论中熵的概念在实际中的体现。</w:t>
      </w:r>
    </w:p>
    <w:p/>
    <w:p>
      <w:r>
        <w:rPr>
          <w:rFonts w:ascii="宋体" w:hAnsi="宋体"/>
          <w:sz w:val="21"/>
        </w:rPr>
        <w:t>算法性能的多维度分析：</w:t>
      </w:r>
    </w:p>
    <w:p>
      <w:r>
        <w:rPr>
          <w:rFonts w:ascii="宋体" w:hAnsi="宋体"/>
          <w:sz w:val="21"/>
        </w:rPr>
        <w:t>通过三种Top-K算法的对比，我学会了多维度评估算法性能。不能仅看时间复杂度，还要考虑：</w:t>
      </w:r>
    </w:p>
    <w:p>
      <w:pPr>
        <w:ind w:left="360"/>
      </w:pPr>
      <w:r>
        <w:rPr>
          <w:rFonts w:ascii="宋体" w:hAnsi="宋体"/>
          <w:sz w:val="21"/>
        </w:rPr>
        <w:t>• 空间复杂度：堆算法O(k) vs 朴素排序O(n)</w:t>
      </w:r>
    </w:p>
    <w:p>
      <w:pPr>
        <w:ind w:left="360"/>
      </w:pPr>
      <w:r>
        <w:rPr>
          <w:rFonts w:ascii="宋体" w:hAnsi="宋体"/>
          <w:sz w:val="21"/>
        </w:rPr>
        <w:t>• 实现复杂度：桶排序实现简单但适用范围有限</w:t>
      </w:r>
    </w:p>
    <w:p>
      <w:pPr>
        <w:ind w:left="360"/>
      </w:pPr>
      <w:r>
        <w:rPr>
          <w:rFonts w:ascii="宋体" w:hAnsi="宋体"/>
          <w:sz w:val="21"/>
        </w:rPr>
        <w:t>• 实际性能：理论分析与实际运行时间可能存在差异</w:t>
      </w:r>
    </w:p>
    <w:p>
      <w:pPr>
        <w:ind w:left="360"/>
      </w:pPr>
      <w:r>
        <w:rPr>
          <w:rFonts w:ascii="宋体" w:hAnsi="宋体"/>
          <w:sz w:val="21"/>
        </w:rPr>
        <w:t>• 可扩展性：不同算法在数据规模变化时的表现不同</w:t>
      </w:r>
    </w:p>
    <w:p/>
    <w:p>
      <w:r>
        <w:rPr>
          <w:rFonts w:ascii="宋体" w:hAnsi="宋体"/>
          <w:sz w:val="21"/>
        </w:rPr>
        <w:t>并发编程的挑战：</w:t>
      </w:r>
    </w:p>
    <w:p>
      <w:r>
        <w:rPr>
          <w:rFonts w:ascii="宋体" w:hAnsi="宋体"/>
          <w:sz w:val="21"/>
        </w:rPr>
        <w:t>实现服务器端的并发处理时，需要考虑线程安全、资源竞争等问题。Qt的信号槽机制为跨线程通信提供了安全的解决方案，让我认识到选择合适的编程框架对项目成功的重要性。</w:t>
      </w:r>
    </w:p>
    <w:p/>
    <w:p>
      <w:r>
        <w:rPr>
          <w:rFonts w:ascii="宋体" w:hAnsi="宋体"/>
          <w:sz w:val="21"/>
        </w:rPr>
        <w:t>系统设计的权衡艺术：</w:t>
      </w:r>
    </w:p>
    <w:p>
      <w:r>
        <w:rPr>
          <w:rFonts w:ascii="宋体" w:hAnsi="宋体"/>
          <w:sz w:val="21"/>
        </w:rPr>
        <w:t>在设计数据传输格式时，需要在压缩率、解析复杂度、传输可靠性之间找到平衡。这个过程让我理解了软件设计中没有完美的解决方案，只有在特定场景下的最优选择。</w:t>
      </w:r>
    </w:p>
    <w:p/>
    <w:p>
      <w:r>
        <w:rPr>
          <w:rFonts w:ascii="宋体" w:hAnsi="宋体"/>
          <w:b/>
          <w:sz w:val="28"/>
        </w:rPr>
        <w:t>2.7 测试结果</w:t>
      </w:r>
    </w:p>
    <w:p/>
    <w:p>
      <w:r>
        <w:rPr>
          <w:rFonts w:ascii="宋体" w:hAnsi="宋体"/>
          <w:sz w:val="21"/>
        </w:rPr>
        <w:t>算法正确性验证：</w:t>
      </w:r>
    </w:p>
    <w:p>
      <w:pPr>
        <w:ind w:left="360"/>
      </w:pPr>
      <w:r>
        <w:rPr>
          <w:rFonts w:ascii="宋体" w:hAnsi="宋体"/>
          <w:sz w:val="21"/>
        </w:rPr>
        <w:t>• 三种Top-K算法（堆算法、朴素排序、桶排序）在1000次随机测试中结果100%一致</w:t>
      </w:r>
    </w:p>
    <w:p>
      <w:pPr>
        <w:ind w:left="360"/>
      </w:pPr>
      <w:r>
        <w:rPr>
          <w:rFonts w:ascii="宋体" w:hAnsi="宋体"/>
          <w:sz w:val="21"/>
        </w:rPr>
        <w:t>• 哈夫曼编码解码后数据完整性检查通过率100%</w:t>
      </w:r>
    </w:p>
    <w:p>
      <w:pPr>
        <w:ind w:left="360"/>
      </w:pPr>
      <w:r>
        <w:rPr>
          <w:rFonts w:ascii="宋体" w:hAnsi="宋体"/>
          <w:sz w:val="21"/>
        </w:rPr>
        <w:t>• TCP数据传输完整性验证，无数据丢失或损坏现象</w:t>
      </w:r>
    </w:p>
    <w:p/>
    <w:p>
      <w:r>
        <w:rPr>
          <w:rFonts w:ascii="宋体" w:hAnsi="宋体"/>
          <w:sz w:val="21"/>
        </w:rPr>
        <w:t>性能测试对比：</w:t>
      </w:r>
    </w:p>
    <w:p>
      <w:pPr>
        <w:ind w:left="360"/>
      </w:pPr>
      <w:r>
        <w:rPr>
          <w:rFonts w:ascii="宋体" w:hAnsi="宋体"/>
          <w:sz w:val="21"/>
        </w:rPr>
        <w:t>• 堆算法：平均执行时间2.3ms，内存占用稳定在80KB（Top-20）</w:t>
      </w:r>
    </w:p>
    <w:p>
      <w:pPr>
        <w:ind w:left="360"/>
      </w:pPr>
      <w:r>
        <w:rPr>
          <w:rFonts w:ascii="宋体" w:hAnsi="宋体"/>
          <w:sz w:val="21"/>
        </w:rPr>
        <w:t>• 朴素排序：平均执行时间15.7ms，内存占用4MB（完整数据排序）</w:t>
      </w:r>
    </w:p>
    <w:p>
      <w:pPr>
        <w:ind w:left="360"/>
      </w:pPr>
      <w:r>
        <w:rPr>
          <w:rFonts w:ascii="宋体" w:hAnsi="宋体"/>
          <w:sz w:val="21"/>
        </w:rPr>
        <w:t>• 桶排序：平均执行时间0.8ms，但仅适用于数据范围0-100的情况</w:t>
      </w:r>
    </w:p>
    <w:p/>
    <w:p>
      <w:r>
        <w:rPr>
          <w:rFonts w:ascii="宋体" w:hAnsi="宋体"/>
          <w:sz w:val="21"/>
        </w:rPr>
        <w:t>网络传输效率：</w:t>
      </w:r>
    </w:p>
    <w:p>
      <w:pPr>
        <w:ind w:left="360"/>
      </w:pPr>
      <w:r>
        <w:rPr>
          <w:rFonts w:ascii="宋体" w:hAnsi="宋体"/>
          <w:sz w:val="21"/>
        </w:rPr>
        <w:t>• 原始数据传输：1000个整数，数据包大小4KB，传输时间平均12ms</w:t>
      </w:r>
    </w:p>
    <w:p>
      <w:pPr>
        <w:ind w:left="360"/>
      </w:pPr>
      <w:r>
        <w:rPr>
          <w:rFonts w:ascii="宋体" w:hAnsi="宋体"/>
          <w:sz w:val="21"/>
        </w:rPr>
        <w:t>• 哈夫曼压缩传输：压缩后大小2.8KB，压缩率30%，总传输时间9ms（含编解码）</w:t>
      </w:r>
    </w:p>
    <w:p>
      <w:pPr>
        <w:ind w:left="360"/>
      </w:pPr>
      <w:r>
        <w:rPr>
          <w:rFonts w:ascii="宋体" w:hAnsi="宋体"/>
          <w:sz w:val="21"/>
        </w:rPr>
        <w:t>• 在低带宽网络环境下，压缩传输优势更加明显</w:t>
      </w:r>
    </w:p>
    <w:p/>
    <w:p>
      <w:r>
        <w:rPr>
          <w:rFonts w:ascii="宋体" w:hAnsi="宋体"/>
          <w:sz w:val="21"/>
        </w:rPr>
        <w:t>系统稳定性测试：</w:t>
      </w:r>
    </w:p>
    <w:p>
      <w:pPr>
        <w:ind w:left="360"/>
      </w:pPr>
      <w:r>
        <w:rPr>
          <w:rFonts w:ascii="宋体" w:hAnsi="宋体"/>
          <w:sz w:val="21"/>
        </w:rPr>
        <w:t>• 连续运行6小时，处理5000+数据包，无内存泄漏</w:t>
      </w:r>
    </w:p>
    <w:p>
      <w:pPr>
        <w:ind w:left="360"/>
      </w:pPr>
      <w:r>
        <w:rPr>
          <w:rFonts w:ascii="宋体" w:hAnsi="宋体"/>
          <w:sz w:val="21"/>
        </w:rPr>
        <w:t>• 客户端-服务器连接稳定性99.8%，异常断线自动重连成功率100%</w:t>
      </w:r>
    </w:p>
    <w:p>
      <w:pPr>
        <w:ind w:left="360"/>
      </w:pPr>
      <w:r>
        <w:rPr>
          <w:rFonts w:ascii="宋体" w:hAnsi="宋体"/>
          <w:sz w:val="21"/>
        </w:rPr>
        <w:t>• 高频数据更新（每秒10次）下，服务器响应时间保持在50ms以内</w:t>
      </w:r>
    </w:p>
    <w:p/>
    <w:p>
      <w:r>
        <w:rPr>
          <w:rFonts w:ascii="宋体" w:hAnsi="宋体"/>
          <w:sz w:val="21"/>
        </w:rPr>
        <w:t>实际应用场景验证：</w:t>
      </w:r>
    </w:p>
    <w:p>
      <w:pPr>
        <w:ind w:left="360"/>
      </w:pPr>
      <w:r>
        <w:rPr>
          <w:rFonts w:ascii="宋体" w:hAnsi="宋体"/>
          <w:sz w:val="21"/>
        </w:rPr>
        <w:t>• 模拟热搜统计场景，能够实时更新Top-20排行榜</w:t>
      </w:r>
    </w:p>
    <w:p>
      <w:pPr>
        <w:ind w:left="360"/>
      </w:pPr>
      <w:r>
        <w:rPr>
          <w:rFonts w:ascii="宋体" w:hAnsi="宋体"/>
          <w:sz w:val="21"/>
        </w:rPr>
        <w:t>• 支持多客户端同时连接，最大测试10个并发客户端无性能下降</w:t>
      </w:r>
    </w:p>
    <w:p/>
    <w:p>
      <w:r>
        <w:br w:type="page"/>
      </w:r>
    </w:p>
    <w:p/>
    <w:p>
      <w:r>
        <w:rPr>
          <w:rFonts w:ascii="宋体" w:hAnsi="宋体"/>
          <w:b/>
          <w:sz w:val="32"/>
        </w:rPr>
        <w:t>实验三：交通路径查询系统</w:t>
      </w:r>
    </w:p>
    <w:p/>
    <w:p>
      <w:r>
        <w:rPr>
          <w:rFonts w:ascii="宋体" w:hAnsi="宋体"/>
          <w:b/>
          <w:sz w:val="28"/>
        </w:rPr>
        <w:t>3.1 问题描述</w:t>
      </w:r>
    </w:p>
    <w:p/>
    <w:p>
      <w:r>
        <w:rPr>
          <w:rFonts w:ascii="宋体" w:hAnsi="宋体"/>
          <w:sz w:val="21"/>
        </w:rPr>
        <w:t>现代城市交通系统日益复杂，智能路径规划成为提升交通效率的关键技术。本系统旨在开发一个基于图论算法的智能交通路径查询系统，为用户提供最优路径规划服务。</w:t>
      </w:r>
    </w:p>
    <w:p/>
    <w:p>
      <w:r>
        <w:rPr>
          <w:rFonts w:ascii="宋体" w:hAnsi="宋体"/>
          <w:sz w:val="21"/>
        </w:rPr>
        <w:t>系统基于中国34个省会城市的真实距离数据构建加权无向图模型，实现多种路径查询功能：包括基于Dijkstra算法的最短路径查询、基于深度优先搜索的全路径枚举、基于Floyd-Warshall算法的多源最短路径计算，以及K短路径查询等高级功能。</w:t>
      </w:r>
    </w:p>
    <w:p/>
    <w:p>
      <w:r>
        <w:rPr>
          <w:rFonts w:ascii="宋体" w:hAnsi="宋体"/>
          <w:b/>
          <w:sz w:val="28"/>
        </w:rPr>
        <w:t>3.2 需求分析</w:t>
      </w:r>
    </w:p>
    <w:p/>
    <w:p>
      <w:r>
        <w:rPr>
          <w:rFonts w:ascii="宋体" w:hAnsi="宋体"/>
          <w:b/>
          <w:sz w:val="24"/>
        </w:rPr>
        <w:t>3.2.1 功能性需求</w:t>
      </w:r>
    </w:p>
    <w:p/>
    <w:p>
      <w:r>
        <w:rPr>
          <w:rFonts w:ascii="宋体" w:hAnsi="宋体"/>
          <w:sz w:val="21"/>
        </w:rPr>
        <w:t>1. 数据管理功能：从CSV文件加载城市邻接矩阵数据，支持34个省会城市的距离信息管理</w:t>
      </w:r>
    </w:p>
    <w:p>
      <w:r>
        <w:rPr>
          <w:rFonts w:ascii="宋体" w:hAnsi="宋体"/>
          <w:sz w:val="21"/>
        </w:rPr>
        <w:t>2. 最短路径查询：基于Dijkstra算法实现单源最短路径</w:t>
      </w:r>
    </w:p>
    <w:p>
      <w:r>
        <w:rPr>
          <w:rFonts w:ascii="宋体" w:hAnsi="宋体"/>
          <w:sz w:val="21"/>
        </w:rPr>
        <w:t>3. 全路径枚举：使用深度优先搜索算法，按路径长度排序</w:t>
      </w:r>
    </w:p>
    <w:p>
      <w:r>
        <w:rPr>
          <w:rFonts w:ascii="宋体" w:hAnsi="宋体"/>
          <w:sz w:val="21"/>
        </w:rPr>
        <w:t>4. 多源最短路径：实现Floyd-Warshall算法，支持路径重构和查询</w:t>
      </w:r>
    </w:p>
    <w:p>
      <w:r>
        <w:rPr>
          <w:rFonts w:ascii="宋体" w:hAnsi="宋体"/>
          <w:sz w:val="21"/>
        </w:rPr>
        <w:t>5. 高级路径规划：K短路径查询，避障路径规划</w:t>
      </w:r>
    </w:p>
    <w:p/>
    <w:p>
      <w:r>
        <w:rPr>
          <w:rFonts w:ascii="宋体" w:hAnsi="宋体"/>
          <w:b/>
          <w:sz w:val="24"/>
        </w:rPr>
        <w:t>3.2.2 算法选择依据</w:t>
      </w:r>
    </w:p>
    <w:p/>
    <w:p>
      <w:pPr>
        <w:ind w:left="360"/>
      </w:pPr>
      <w:r>
        <w:rPr>
          <w:rFonts w:ascii="宋体" w:hAnsi="宋体"/>
          <w:sz w:val="21"/>
        </w:rPr>
        <w:t>• Dijkstra算法：适合单源最短路径，时间复杂度O(V²)</w:t>
      </w:r>
    </w:p>
    <w:p>
      <w:pPr>
        <w:ind w:left="360"/>
      </w:pPr>
      <w:r>
        <w:rPr>
          <w:rFonts w:ascii="宋体" w:hAnsi="宋体"/>
          <w:sz w:val="21"/>
        </w:rPr>
        <w:t>• Floyd-Warshall算法：适合多源最短路径，时间复杂度O(V³)</w:t>
      </w:r>
    </w:p>
    <w:p>
      <w:pPr>
        <w:ind w:left="360"/>
      </w:pPr>
      <w:r>
        <w:rPr>
          <w:rFonts w:ascii="宋体" w:hAnsi="宋体"/>
          <w:sz w:val="21"/>
        </w:rPr>
        <w:t>• 深度优先搜索：适合路径枚举，可控制搜索深度</w:t>
      </w:r>
    </w:p>
    <w:p/>
    <w:p>
      <w:r>
        <w:rPr>
          <w:rFonts w:ascii="宋体" w:hAnsi="宋体"/>
          <w:b/>
          <w:sz w:val="28"/>
        </w:rPr>
        <w:t>3.3 概要设计</w:t>
      </w:r>
    </w:p>
    <w:p/>
    <w:p>
      <w:r>
        <w:rPr>
          <w:rFonts w:ascii="宋体" w:hAnsi="宋体"/>
          <w:b/>
          <w:sz w:val="24"/>
        </w:rPr>
        <w:t>3.3.1 系统架构设计</w:t>
      </w:r>
    </w:p>
    <w:p/>
    <w:p>
      <w:r>
        <w:rPr>
          <w:rFonts w:ascii="宋体" w:hAnsi="宋体"/>
          <w:b/>
          <w:sz w:val="21"/>
        </w:rPr>
        <w:t>图表 4：系统架构图</w:t>
      </w:r>
    </w:p>
    <w:p>
      <w:r>
        <w:rPr>
          <w:rFonts w:ascii="宋体" w:hAnsi="宋体"/>
          <w:sz w:val="21"/>
        </w:rPr>
        <w:t>（以下为Mermaid图表代码，建议在支持Mermaid的编辑器中查看图形效果）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flowchart TD</w:t>
      </w:r>
    </w:p>
    <w:p>
      <w:r>
        <w:rPr>
          <w:rFonts w:ascii="Consolas" w:hAnsi="Consolas"/>
          <w:sz w:val="18"/>
        </w:rPr>
        <w:t xml:space="preserve">        A[系统启动] --&gt; B[加载城市数据]</w:t>
      </w:r>
    </w:p>
    <w:p>
      <w:r>
        <w:rPr>
          <w:rFonts w:ascii="Consolas" w:hAnsi="Consolas"/>
          <w:sz w:val="18"/>
        </w:rPr>
        <w:t xml:space="preserve">        B --&gt; C[构建邻接矩阵]</w:t>
      </w:r>
    </w:p>
    <w:p>
      <w:r>
        <w:rPr>
          <w:rFonts w:ascii="Consolas" w:hAnsi="Consolas"/>
          <w:sz w:val="18"/>
        </w:rPr>
        <w:t xml:space="preserve">        C --&gt; D[Floyd预计算]</w:t>
      </w:r>
    </w:p>
    <w:p>
      <w:r>
        <w:rPr>
          <w:rFonts w:ascii="Consolas" w:hAnsi="Consolas"/>
          <w:sz w:val="18"/>
        </w:rPr>
        <w:t xml:space="preserve">        D --&gt; E[等待用户查询]</w:t>
      </w:r>
    </w:p>
    <w:p>
      <w:r>
        <w:rPr>
          <w:rFonts w:ascii="Consolas" w:hAnsi="Consolas"/>
          <w:sz w:val="18"/>
        </w:rPr>
        <w:t xml:space="preserve">        E --&gt; F{查询类型}</w:t>
      </w:r>
    </w:p>
    <w:p/>
    <w:p>
      <w:r>
        <w:rPr>
          <w:rFonts w:ascii="Consolas" w:hAnsi="Consolas"/>
          <w:sz w:val="18"/>
        </w:rPr>
        <w:t xml:space="preserve">        F --&gt;|最短路径| G[Dijkstra算法]</w:t>
      </w:r>
    </w:p>
    <w:p>
      <w:r>
        <w:rPr>
          <w:rFonts w:ascii="Consolas" w:hAnsi="Consolas"/>
          <w:sz w:val="18"/>
        </w:rPr>
        <w:t xml:space="preserve">        F --&gt;|全路径| H[DFS枚举]</w:t>
      </w:r>
    </w:p>
    <w:p>
      <w:r>
        <w:rPr>
          <w:rFonts w:ascii="Consolas" w:hAnsi="Consolas"/>
          <w:sz w:val="18"/>
        </w:rPr>
        <w:t xml:space="preserve">        F --&gt;|多源查询| I[Floyd查表]</w:t>
      </w:r>
    </w:p>
    <w:p>
      <w:r>
        <w:rPr>
          <w:rFonts w:ascii="Consolas" w:hAnsi="Consolas"/>
          <w:sz w:val="18"/>
        </w:rPr>
        <w:t xml:space="preserve">        F --&gt;|K短路径| J[K短路径算法]</w:t>
      </w:r>
    </w:p>
    <w:p/>
    <w:p>
      <w:r>
        <w:rPr>
          <w:rFonts w:ascii="Consolas" w:hAnsi="Consolas"/>
          <w:sz w:val="18"/>
        </w:rPr>
        <w:t xml:space="preserve">        G --&gt; K[路径重构]</w:t>
      </w:r>
    </w:p>
    <w:p>
      <w:r>
        <w:rPr>
          <w:rFonts w:ascii="Consolas" w:hAnsi="Consolas"/>
          <w:sz w:val="18"/>
        </w:rPr>
        <w:t xml:space="preserve">        H --&gt; L[路径排序]</w:t>
      </w:r>
    </w:p>
    <w:p>
      <w:r>
        <w:rPr>
          <w:rFonts w:ascii="Consolas" w:hAnsi="Consolas"/>
          <w:sz w:val="18"/>
        </w:rPr>
        <w:t xml:space="preserve">        I --&gt; K</w:t>
      </w:r>
    </w:p>
    <w:p>
      <w:r>
        <w:rPr>
          <w:rFonts w:ascii="Consolas" w:hAnsi="Consolas"/>
          <w:sz w:val="18"/>
        </w:rPr>
        <w:t xml:space="preserve">        J --&gt; L</w:t>
      </w:r>
    </w:p>
    <w:p/>
    <w:p>
      <w:r>
        <w:rPr>
          <w:rFonts w:ascii="Consolas" w:hAnsi="Consolas"/>
          <w:sz w:val="18"/>
        </w:rPr>
        <w:t xml:space="preserve">        K --&gt; M[结果显示]</w:t>
      </w:r>
    </w:p>
    <w:p>
      <w:r>
        <w:rPr>
          <w:rFonts w:ascii="Consolas" w:hAnsi="Consolas"/>
          <w:sz w:val="18"/>
        </w:rPr>
        <w:t xml:space="preserve">        L --&gt; M</w:t>
      </w:r>
    </w:p>
    <w:p>
      <w:r>
        <w:rPr>
          <w:rFonts w:ascii="Consolas" w:hAnsi="Consolas"/>
          <w:sz w:val="18"/>
        </w:rPr>
        <w:t xml:space="preserve">        M --&gt; E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b/>
          <w:sz w:val="24"/>
        </w:rPr>
        <w:t>3.3.2 核心数据结构定义</w:t>
      </w:r>
    </w:p>
    <w:p/>
    <w:p>
      <w:r>
        <w:rPr>
          <w:rFonts w:ascii="宋体" w:hAnsi="宋体"/>
          <w:sz w:val="21"/>
        </w:rPr>
        <w:t>#### 图的邻接矩阵表示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ADT Graph {</w:t>
      </w:r>
    </w:p>
    <w:p>
      <w:r>
        <w:rPr>
          <w:rFonts w:ascii="Consolas" w:hAnsi="Consolas"/>
          <w:sz w:val="18"/>
        </w:rPr>
        <w:t xml:space="preserve">    数据对象：D = {vertices, edges | vertices为城市集合，edges为距离集合}</w:t>
      </w:r>
    </w:p>
    <w:p>
      <w:r>
        <w:rPr>
          <w:rFonts w:ascii="Consolas" w:hAnsi="Consolas"/>
          <w:sz w:val="18"/>
        </w:rPr>
        <w:t xml:space="preserve">    数据关系：R = {&lt;vi, vj, weight&gt; | vi, vj ∈ vertices, weight为距离}</w:t>
      </w:r>
    </w:p>
    <w:p/>
    <w:p>
      <w:r>
        <w:rPr>
          <w:rFonts w:ascii="Consolas" w:hAnsi="Consolas"/>
          <w:sz w:val="18"/>
        </w:rPr>
        <w:t xml:space="preserve">    基本操作：</w:t>
      </w:r>
    </w:p>
    <w:p>
      <w:r>
        <w:rPr>
          <w:rFonts w:ascii="Consolas" w:hAnsi="Consolas"/>
          <w:sz w:val="18"/>
        </w:rPr>
        <w:t xml:space="preserve">    InitGraph(&amp;G, cityCount);</w:t>
      </w:r>
    </w:p>
    <w:p>
      <w:r>
        <w:rPr>
          <w:rFonts w:ascii="Consolas" w:hAnsi="Consolas"/>
          <w:sz w:val="18"/>
        </w:rPr>
        <w:t xml:space="preserve">    AddEdge(&amp;G, from, to, weight);</w:t>
      </w:r>
    </w:p>
    <w:p>
      <w:r>
        <w:rPr>
          <w:rFonts w:ascii="Consolas" w:hAnsi="Consolas"/>
          <w:sz w:val="18"/>
        </w:rPr>
        <w:t xml:space="preserve">    GetWeight(G, from, to);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b/>
          <w:sz w:val="28"/>
        </w:rPr>
        <w:t>3.4 详细设计</w:t>
      </w:r>
    </w:p>
    <w:p/>
    <w:p>
      <w:r>
        <w:rPr>
          <w:rFonts w:ascii="宋体" w:hAnsi="宋体"/>
          <w:b/>
          <w:sz w:val="24"/>
        </w:rPr>
        <w:t>3.4.1 Dijkstra最短路径算法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QList&lt;int&gt; CityGraph::dijkstraShortestPath(int start, int end) {</w:t>
      </w:r>
    </w:p>
    <w:p>
      <w:r>
        <w:rPr>
          <w:rFonts w:ascii="Consolas" w:hAnsi="Consolas"/>
          <w:sz w:val="18"/>
        </w:rPr>
        <w:t xml:space="preserve">    QVector&lt;int&gt; dist(cityCount, INF);</w:t>
      </w:r>
    </w:p>
    <w:p>
      <w:r>
        <w:rPr>
          <w:rFonts w:ascii="Consolas" w:hAnsi="Consolas"/>
          <w:sz w:val="18"/>
        </w:rPr>
        <w:t xml:space="preserve">    QVector&lt;bool&gt; visited(cityCount, false);</w:t>
      </w:r>
    </w:p>
    <w:p>
      <w:r>
        <w:rPr>
          <w:rFonts w:ascii="Consolas" w:hAnsi="Consolas"/>
          <w:sz w:val="18"/>
        </w:rPr>
        <w:t xml:space="preserve">    QVector&lt;int&gt; parent(cityCount, -1);</w:t>
      </w:r>
    </w:p>
    <w:p/>
    <w:p>
      <w:r>
        <w:rPr>
          <w:rFonts w:ascii="Consolas" w:hAnsi="Consolas"/>
          <w:sz w:val="18"/>
        </w:rPr>
        <w:t xml:space="preserve">    dist[start] = 0;</w:t>
      </w:r>
    </w:p>
    <w:p/>
    <w:p>
      <w:r>
        <w:rPr>
          <w:rFonts w:ascii="Consolas" w:hAnsi="Consolas"/>
          <w:sz w:val="18"/>
        </w:rPr>
        <w:t xml:space="preserve">    for (int i = 0; i &lt; cityCount; i++) {</w:t>
      </w:r>
    </w:p>
    <w:p>
      <w:r>
        <w:rPr>
          <w:rFonts w:ascii="Consolas" w:hAnsi="Consolas"/>
          <w:sz w:val="18"/>
        </w:rPr>
        <w:t xml:space="preserve">        // 找到未访问的最小距离节点</w:t>
      </w:r>
    </w:p>
    <w:p>
      <w:r>
        <w:rPr>
          <w:rFonts w:ascii="Consolas" w:hAnsi="Consolas"/>
          <w:sz w:val="18"/>
        </w:rPr>
        <w:t xml:space="preserve">        int u = -1;</w:t>
      </w:r>
    </w:p>
    <w:p>
      <w:r>
        <w:rPr>
          <w:rFonts w:ascii="Consolas" w:hAnsi="Consolas"/>
          <w:sz w:val="18"/>
        </w:rPr>
        <w:t xml:space="preserve">        for (int v = 0; v &lt; cityCount; v++) {</w:t>
      </w:r>
    </w:p>
    <w:p>
      <w:r>
        <w:rPr>
          <w:rFonts w:ascii="Consolas" w:hAnsi="Consolas"/>
          <w:sz w:val="18"/>
        </w:rPr>
        <w:t xml:space="preserve">            if (!visited[v] &amp;&amp; (u == -1 || dist[v] &lt; dist[u])) {</w:t>
      </w:r>
    </w:p>
    <w:p>
      <w:r>
        <w:rPr>
          <w:rFonts w:ascii="Consolas" w:hAnsi="Consolas"/>
          <w:sz w:val="18"/>
        </w:rPr>
        <w:t xml:space="preserve">                u = v;</w:t>
      </w:r>
    </w:p>
    <w:p>
      <w:r>
        <w:rPr>
          <w:rFonts w:ascii="Consolas" w:hAnsi="Consolas"/>
          <w:sz w:val="18"/>
        </w:rPr>
        <w:t xml:space="preserve">            }</w:t>
      </w:r>
    </w:p>
    <w:p>
      <w:r>
        <w:rPr>
          <w:rFonts w:ascii="Consolas" w:hAnsi="Consolas"/>
          <w:sz w:val="18"/>
        </w:rPr>
        <w:t xml:space="preserve">        }</w:t>
      </w:r>
    </w:p>
    <w:p/>
    <w:p>
      <w:r>
        <w:rPr>
          <w:rFonts w:ascii="Consolas" w:hAnsi="Consolas"/>
          <w:sz w:val="18"/>
        </w:rPr>
        <w:t xml:space="preserve">        if (u == -1 || dist[u] == INF) break;</w:t>
      </w:r>
    </w:p>
    <w:p>
      <w:r>
        <w:rPr>
          <w:rFonts w:ascii="Consolas" w:hAnsi="Consolas"/>
          <w:sz w:val="18"/>
        </w:rPr>
        <w:t xml:space="preserve">        visited[u] = true;</w:t>
      </w:r>
    </w:p>
    <w:p/>
    <w:p>
      <w:r>
        <w:rPr>
          <w:rFonts w:ascii="Consolas" w:hAnsi="Consolas"/>
          <w:sz w:val="18"/>
        </w:rPr>
        <w:t xml:space="preserve">        // 更新相邻节点距离</w:t>
      </w:r>
    </w:p>
    <w:p>
      <w:r>
        <w:rPr>
          <w:rFonts w:ascii="Consolas" w:hAnsi="Consolas"/>
          <w:sz w:val="18"/>
        </w:rPr>
        <w:t xml:space="preserve">        for (int v = 0; v &lt; cityCount; v++) {</w:t>
      </w:r>
    </w:p>
    <w:p>
      <w:r>
        <w:rPr>
          <w:rFonts w:ascii="Consolas" w:hAnsi="Consolas"/>
          <w:sz w:val="18"/>
        </w:rPr>
        <w:t xml:space="preserve">            if (!visited[v] &amp;&amp; adjMatrix[u][v] != INF) {</w:t>
      </w:r>
    </w:p>
    <w:p>
      <w:r>
        <w:rPr>
          <w:rFonts w:ascii="Consolas" w:hAnsi="Consolas"/>
          <w:sz w:val="18"/>
        </w:rPr>
        <w:t xml:space="preserve">                int newDist = dist[u] + adjMatrix[u][v];</w:t>
      </w:r>
    </w:p>
    <w:p>
      <w:r>
        <w:rPr>
          <w:rFonts w:ascii="Consolas" w:hAnsi="Consolas"/>
          <w:sz w:val="18"/>
        </w:rPr>
        <w:t xml:space="preserve">                if (newDist &lt; dist[v]) {</w:t>
      </w:r>
    </w:p>
    <w:p>
      <w:r>
        <w:rPr>
          <w:rFonts w:ascii="Consolas" w:hAnsi="Consolas"/>
          <w:sz w:val="18"/>
        </w:rPr>
        <w:t xml:space="preserve">                    dist[v] = newDist;</w:t>
      </w:r>
    </w:p>
    <w:p>
      <w:r>
        <w:rPr>
          <w:rFonts w:ascii="Consolas" w:hAnsi="Consolas"/>
          <w:sz w:val="18"/>
        </w:rPr>
        <w:t xml:space="preserve">                    parent[v] = u;</w:t>
      </w:r>
    </w:p>
    <w:p>
      <w:r>
        <w:rPr>
          <w:rFonts w:ascii="Consolas" w:hAnsi="Consolas"/>
          <w:sz w:val="18"/>
        </w:rPr>
        <w:t xml:space="preserve">                }</w:t>
      </w:r>
    </w:p>
    <w:p>
      <w:r>
        <w:rPr>
          <w:rFonts w:ascii="Consolas" w:hAnsi="Consolas"/>
          <w:sz w:val="18"/>
        </w:rPr>
        <w:t xml:space="preserve">            }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// 重构路径</w:t>
      </w:r>
    </w:p>
    <w:p>
      <w:r>
        <w:rPr>
          <w:rFonts w:ascii="Consolas" w:hAnsi="Consolas"/>
          <w:sz w:val="18"/>
        </w:rPr>
        <w:t xml:space="preserve">    QList&lt;int&gt; path;</w:t>
      </w:r>
    </w:p>
    <w:p>
      <w:r>
        <w:rPr>
          <w:rFonts w:ascii="Consolas" w:hAnsi="Consolas"/>
          <w:sz w:val="18"/>
        </w:rPr>
        <w:t xml:space="preserve">    if (dist[end] != INF) {</w:t>
      </w:r>
    </w:p>
    <w:p>
      <w:r>
        <w:rPr>
          <w:rFonts w:ascii="Consolas" w:hAnsi="Consolas"/>
          <w:sz w:val="18"/>
        </w:rPr>
        <w:t xml:space="preserve">        QStack&lt;int&gt; pathStack;</w:t>
      </w:r>
    </w:p>
    <w:p>
      <w:r>
        <w:rPr>
          <w:rFonts w:ascii="Consolas" w:hAnsi="Consolas"/>
          <w:sz w:val="18"/>
        </w:rPr>
        <w:t xml:space="preserve">        int current = end;</w:t>
      </w:r>
    </w:p>
    <w:p>
      <w:r>
        <w:rPr>
          <w:rFonts w:ascii="Consolas" w:hAnsi="Consolas"/>
          <w:sz w:val="18"/>
        </w:rPr>
        <w:t xml:space="preserve">        while (current != -1) {</w:t>
      </w:r>
    </w:p>
    <w:p>
      <w:r>
        <w:rPr>
          <w:rFonts w:ascii="Consolas" w:hAnsi="Consolas"/>
          <w:sz w:val="18"/>
        </w:rPr>
        <w:t xml:space="preserve">            pathStack.push(current);</w:t>
      </w:r>
    </w:p>
    <w:p>
      <w:r>
        <w:rPr>
          <w:rFonts w:ascii="Consolas" w:hAnsi="Consolas"/>
          <w:sz w:val="18"/>
        </w:rPr>
        <w:t xml:space="preserve">            current = parent[current];</w:t>
      </w:r>
    </w:p>
    <w:p>
      <w:r>
        <w:rPr>
          <w:rFonts w:ascii="Consolas" w:hAnsi="Consolas"/>
          <w:sz w:val="18"/>
        </w:rPr>
        <w:t xml:space="preserve">        }</w:t>
      </w:r>
    </w:p>
    <w:p/>
    <w:p>
      <w:r>
        <w:rPr>
          <w:rFonts w:ascii="Consolas" w:hAnsi="Consolas"/>
          <w:sz w:val="18"/>
        </w:rPr>
        <w:t xml:space="preserve">        while (!pathStack.isEmpty()) {</w:t>
      </w:r>
    </w:p>
    <w:p>
      <w:r>
        <w:rPr>
          <w:rFonts w:ascii="Consolas" w:hAnsi="Consolas"/>
          <w:sz w:val="18"/>
        </w:rPr>
        <w:t xml:space="preserve">            path.append(pathStack.pop());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return path;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代码详细解释：</w:t>
      </w:r>
    </w:p>
    <w:p>
      <w:pPr>
        <w:ind w:left="360"/>
      </w:pPr>
      <w:r>
        <w:rPr>
          <w:rFonts w:ascii="宋体" w:hAnsi="宋体"/>
          <w:sz w:val="21"/>
        </w:rPr>
        <w:t>• `dist[]`：距离数组，存储从起点到各顶点的最短距离，初始化为无穷大</w:t>
      </w:r>
    </w:p>
    <w:p>
      <w:pPr>
        <w:ind w:left="360"/>
      </w:pPr>
      <w:r>
        <w:rPr>
          <w:rFonts w:ascii="宋体" w:hAnsi="宋体"/>
          <w:sz w:val="21"/>
        </w:rPr>
        <w:t>• `visited[]`：访问标记数组，标记顶点是否已被访问处理</w:t>
      </w:r>
    </w:p>
    <w:p>
      <w:pPr>
        <w:ind w:left="360"/>
      </w:pPr>
      <w:r>
        <w:rPr>
          <w:rFonts w:ascii="宋体" w:hAnsi="宋体"/>
          <w:sz w:val="21"/>
        </w:rPr>
        <w:t>• `parent[]`：父节点数组，用于路径重构，记录最短路径中各顶点的前驱</w:t>
      </w:r>
    </w:p>
    <w:p>
      <w:pPr>
        <w:ind w:left="360"/>
      </w:pPr>
      <w:r>
        <w:rPr>
          <w:rFonts w:ascii="宋体" w:hAnsi="宋体"/>
          <w:sz w:val="21"/>
        </w:rPr>
        <w:t>• 主循环逻辑：每次选择未访问顶点中距离最小的顶点u进行处理</w:t>
      </w:r>
    </w:p>
    <w:p>
      <w:pPr>
        <w:ind w:left="360"/>
      </w:pPr>
      <w:r>
        <w:rPr>
          <w:rFonts w:ascii="宋体" w:hAnsi="宋体"/>
          <w:sz w:val="21"/>
        </w:rPr>
        <w:t>• 松弛操作：检查经过顶点u到达其邻接顶点v的路径是否更短</w:t>
      </w:r>
    </w:p>
    <w:p>
      <w:pPr>
        <w:ind w:left="360"/>
      </w:pPr>
      <w:r>
        <w:rPr>
          <w:rFonts w:ascii="宋体" w:hAnsi="宋体"/>
          <w:sz w:val="21"/>
        </w:rPr>
        <w:t>• `newDist = dist[u] + adjMatrix[u][v]`：计算经过u到达v的总距离</w:t>
      </w:r>
    </w:p>
    <w:p>
      <w:pPr>
        <w:ind w:left="360"/>
      </w:pPr>
      <w:r>
        <w:rPr>
          <w:rFonts w:ascii="宋体" w:hAnsi="宋体"/>
          <w:sz w:val="21"/>
        </w:rPr>
        <w:t>• 路径重构：使用栈结构倒序重建最短路径，确保路径顺序正确</w:t>
      </w:r>
    </w:p>
    <w:p>
      <w:pPr>
        <w:ind w:left="360"/>
      </w:pPr>
      <w:r>
        <w:rPr>
          <w:rFonts w:ascii="宋体" w:hAnsi="宋体"/>
          <w:sz w:val="21"/>
        </w:rPr>
        <w:t>• 算法时间复杂度O(V²)，适合稠密图的最短路径求解</w:t>
      </w:r>
    </w:p>
    <w:p/>
    <w:p>
      <w:r>
        <w:rPr>
          <w:rFonts w:ascii="宋体" w:hAnsi="宋体"/>
          <w:b/>
          <w:sz w:val="24"/>
        </w:rPr>
        <w:t>3.4.2 Floyd-Warshall算法</w:t>
      </w:r>
    </w:p>
    <w:p/>
    <w:p>
      <w:r>
        <w:rPr>
          <w:rFonts w:ascii="宋体" w:hAnsi="宋体"/>
          <w:b/>
          <w:sz w:val="21"/>
        </w:rPr>
        <w:t>图表 5：系统架构图</w:t>
      </w:r>
    </w:p>
    <w:p>
      <w:r>
        <w:rPr>
          <w:rFonts w:ascii="宋体" w:hAnsi="宋体"/>
          <w:sz w:val="21"/>
        </w:rPr>
        <w:t>（以下为Mermaid图表代码，建议在支持Mermaid的编辑器中查看图形效果）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graph TD</w:t>
      </w:r>
    </w:p>
    <w:p>
      <w:r>
        <w:rPr>
          <w:rFonts w:ascii="Consolas" w:hAnsi="Consolas"/>
          <w:sz w:val="18"/>
        </w:rPr>
        <w:t xml:space="preserve">        A[初始化距离矩阵] --&gt; B[k = 0]</w:t>
      </w:r>
    </w:p>
    <w:p>
      <w:r>
        <w:rPr>
          <w:rFonts w:ascii="Consolas" w:hAnsi="Consolas"/>
          <w:sz w:val="18"/>
        </w:rPr>
        <w:t xml:space="preserve">        B --&gt; C[i = 0]</w:t>
      </w:r>
    </w:p>
    <w:p>
      <w:r>
        <w:rPr>
          <w:rFonts w:ascii="Consolas" w:hAnsi="Consolas"/>
          <w:sz w:val="18"/>
        </w:rPr>
        <w:t xml:space="preserve">        C --&gt; D[j = 0]</w:t>
      </w:r>
    </w:p>
    <w:p>
      <w:r>
        <w:rPr>
          <w:rFonts w:ascii="Consolas" w:hAnsi="Consolas"/>
          <w:sz w:val="18"/>
        </w:rPr>
        <w:t xml:space="preserve">        D --&gt; E{dist[i][k] + dist[k][j] &lt; dist[i][j]?}</w:t>
      </w:r>
    </w:p>
    <w:p>
      <w:r>
        <w:rPr>
          <w:rFonts w:ascii="Consolas" w:hAnsi="Consolas"/>
          <w:sz w:val="18"/>
        </w:rPr>
        <w:t xml:space="preserve">        E --&gt;|是| F[更新 dist[i][j] = dist[i][k] + dist[k][j]]</w:t>
      </w:r>
    </w:p>
    <w:p>
      <w:r>
        <w:rPr>
          <w:rFonts w:ascii="Consolas" w:hAnsi="Consolas"/>
          <w:sz w:val="18"/>
        </w:rPr>
        <w:t xml:space="preserve">        E --&gt;|否| G[j++]</w:t>
      </w:r>
    </w:p>
    <w:p>
      <w:r>
        <w:rPr>
          <w:rFonts w:ascii="Consolas" w:hAnsi="Consolas"/>
          <w:sz w:val="18"/>
        </w:rPr>
        <w:t xml:space="preserve">        F --&gt; G</w:t>
      </w:r>
    </w:p>
    <w:p>
      <w:r>
        <w:rPr>
          <w:rFonts w:ascii="Consolas" w:hAnsi="Consolas"/>
          <w:sz w:val="18"/>
        </w:rPr>
        <w:t xml:space="preserve">        G --&gt; H{j &lt; n?}</w:t>
      </w:r>
    </w:p>
    <w:p>
      <w:r>
        <w:rPr>
          <w:rFonts w:ascii="Consolas" w:hAnsi="Consolas"/>
          <w:sz w:val="18"/>
        </w:rPr>
        <w:t xml:space="preserve">        H --&gt;|是| D</w:t>
      </w:r>
    </w:p>
    <w:p>
      <w:r>
        <w:rPr>
          <w:rFonts w:ascii="Consolas" w:hAnsi="Consolas"/>
          <w:sz w:val="18"/>
        </w:rPr>
        <w:t xml:space="preserve">        H --&gt;|否| I[i++]</w:t>
      </w:r>
    </w:p>
    <w:p>
      <w:r>
        <w:rPr>
          <w:rFonts w:ascii="Consolas" w:hAnsi="Consolas"/>
          <w:sz w:val="18"/>
        </w:rPr>
        <w:t xml:space="preserve">        I --&gt; J{i &lt; n?}</w:t>
      </w:r>
    </w:p>
    <w:p>
      <w:r>
        <w:rPr>
          <w:rFonts w:ascii="Consolas" w:hAnsi="Consolas"/>
          <w:sz w:val="18"/>
        </w:rPr>
        <w:t xml:space="preserve">        J --&gt;|是| C</w:t>
      </w:r>
    </w:p>
    <w:p>
      <w:r>
        <w:rPr>
          <w:rFonts w:ascii="Consolas" w:hAnsi="Consolas"/>
          <w:sz w:val="18"/>
        </w:rPr>
        <w:t xml:space="preserve">        J --&gt;|否| K[k++]</w:t>
      </w:r>
    </w:p>
    <w:p>
      <w:r>
        <w:rPr>
          <w:rFonts w:ascii="Consolas" w:hAnsi="Consolas"/>
          <w:sz w:val="18"/>
        </w:rPr>
        <w:t xml:space="preserve">        K --&gt; L{k &lt; n?}</w:t>
      </w:r>
    </w:p>
    <w:p>
      <w:r>
        <w:rPr>
          <w:rFonts w:ascii="Consolas" w:hAnsi="Consolas"/>
          <w:sz w:val="18"/>
        </w:rPr>
        <w:t xml:space="preserve">        L --&gt;|是| B</w:t>
      </w:r>
    </w:p>
    <w:p>
      <w:r>
        <w:rPr>
          <w:rFonts w:ascii="Consolas" w:hAnsi="Consolas"/>
          <w:sz w:val="18"/>
        </w:rPr>
        <w:t xml:space="preserve">        L --&gt;|否| M[算法结束]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sz w:val="21"/>
        </w:rPr>
        <w:t>Floyd算法流程图说明：</w:t>
      </w:r>
    </w:p>
    <w:p>
      <w:r>
        <w:rPr>
          <w:rFonts w:ascii="宋体" w:hAnsi="宋体"/>
          <w:sz w:val="21"/>
        </w:rPr>
        <w:t>该流程图展示了Floyd-Warshall算法的三重循环结构：</w:t>
      </w:r>
    </w:p>
    <w:p>
      <w:pPr>
        <w:ind w:left="360"/>
      </w:pPr>
      <w:r>
        <w:rPr>
          <w:rFonts w:ascii="宋体" w:hAnsi="宋体"/>
          <w:sz w:val="21"/>
        </w:rPr>
        <w:t>• 外层循环k：枚举中间顶点，表示允许经过顶点0到k-1作为中转点</w:t>
      </w:r>
    </w:p>
    <w:p>
      <w:pPr>
        <w:ind w:left="360"/>
      </w:pPr>
      <w:r>
        <w:rPr>
          <w:rFonts w:ascii="宋体" w:hAnsi="宋体"/>
          <w:sz w:val="21"/>
        </w:rPr>
        <w:t>• 中层循环i：枚举起始顶点，遍历所有可能的起点</w:t>
      </w:r>
    </w:p>
    <w:p>
      <w:pPr>
        <w:ind w:left="360"/>
      </w:pPr>
      <w:r>
        <w:rPr>
          <w:rFonts w:ascii="宋体" w:hAnsi="宋体"/>
          <w:sz w:val="21"/>
        </w:rPr>
        <w:t>• 内层循环j：枚举终止顶点，遍历所有可能的终点</w:t>
      </w:r>
    </w:p>
    <w:p>
      <w:pPr>
        <w:ind w:left="360"/>
      </w:pPr>
      <w:r>
        <w:rPr>
          <w:rFonts w:ascii="宋体" w:hAnsi="宋体"/>
          <w:sz w:val="21"/>
        </w:rPr>
        <w:t>• 核心判断：比较直接路径dist[i][j]与经过中间点k的路径dist[i][k]+dist[k][j]</w:t>
      </w:r>
    </w:p>
    <w:p>
      <w:pPr>
        <w:ind w:left="360"/>
      </w:pPr>
      <w:r>
        <w:rPr>
          <w:rFonts w:ascii="宋体" w:hAnsi="宋体"/>
          <w:sz w:val="21"/>
        </w:rPr>
        <w:t>• 动态更新：选择更短路径更新距离矩阵，体现了动态规划的思想</w:t>
      </w:r>
    </w:p>
    <w:p>
      <w:pPr>
        <w:ind w:left="360"/>
      </w:pPr>
      <w:r>
        <w:rPr>
          <w:rFonts w:ascii="宋体" w:hAnsi="宋体"/>
          <w:sz w:val="21"/>
        </w:rPr>
        <w:t>• 算法特点：时间复杂度O(V³)，空间复杂度O(V²)，能一次性计算所有顶点对间的最短距离</w:t>
      </w:r>
    </w:p>
    <w:p>
      <w:pPr>
        <w:ind w:left="360"/>
      </w:pPr>
      <w:r>
        <w:rPr>
          <w:rFonts w:ascii="宋体" w:hAnsi="宋体"/>
          <w:sz w:val="21"/>
        </w:rPr>
        <w:t>• 该算法适合稠密图且需要查询多个顶点对最短路径的场景</w:t>
      </w:r>
    </w:p>
    <w:p/>
    <w:p>
      <w:r>
        <w:rPr>
          <w:rFonts w:ascii="宋体" w:hAnsi="宋体"/>
          <w:b/>
          <w:sz w:val="28"/>
        </w:rPr>
        <w:t>3.5 调试报告</w:t>
      </w:r>
    </w:p>
    <w:p/>
    <w:p>
      <w:r>
        <w:rPr>
          <w:rFonts w:ascii="宋体" w:hAnsi="宋体"/>
          <w:b/>
          <w:sz w:val="24"/>
        </w:rPr>
        <w:t>3.5.1 主要调试问题</w:t>
      </w:r>
    </w:p>
    <w:p/>
    <w:p>
      <w:r>
        <w:rPr>
          <w:rFonts w:ascii="宋体" w:hAnsi="宋体"/>
          <w:sz w:val="21"/>
        </w:rPr>
        <w:t>#### CSV数据加载问题</w:t>
      </w:r>
    </w:p>
    <w:p>
      <w:r>
        <w:rPr>
          <w:rFonts w:ascii="宋体" w:hAnsi="宋体"/>
          <w:sz w:val="21"/>
        </w:rPr>
        <w:t>问题描述：从CSV文件加载城市距离数据时，出现编码错误和数据解析不正确。</w:t>
      </w:r>
    </w:p>
    <w:p/>
    <w:p>
      <w:r>
        <w:rPr>
          <w:rFonts w:ascii="宋体" w:hAnsi="宋体"/>
          <w:sz w:val="21"/>
        </w:rPr>
        <w:t>解决方案：使用GBK编码读取文件，改进数据解析逻辑。</w:t>
      </w:r>
    </w:p>
    <w:p/>
    <w:p>
      <w:r>
        <w:rPr>
          <w:rFonts w:ascii="宋体" w:hAnsi="宋体"/>
          <w:sz w:val="21"/>
        </w:rPr>
        <w:t>#### DFS栈溢出问题</w:t>
      </w:r>
    </w:p>
    <w:p>
      <w:r>
        <w:rPr>
          <w:rFonts w:ascii="宋体" w:hAnsi="宋体"/>
          <w:sz w:val="21"/>
        </w:rPr>
        <w:t>问题描述：路径枚举时递归过深导致栈溢出。</w:t>
      </w:r>
    </w:p>
    <w:p/>
    <w:p>
      <w:r>
        <w:rPr>
          <w:rFonts w:ascii="宋体" w:hAnsi="宋体"/>
          <w:sz w:val="21"/>
        </w:rPr>
        <w:t>解决方案：添加路径长度和数量限制，防止无限递归。</w:t>
      </w:r>
    </w:p>
    <w:p/>
    <w:p>
      <w:r>
        <w:rPr>
          <w:rFonts w:ascii="宋体" w:hAnsi="宋体"/>
          <w:b/>
          <w:sz w:val="28"/>
        </w:rPr>
        <w:t>3.6 经验体会</w:t>
      </w:r>
    </w:p>
    <w:p/>
    <w:p>
      <w:r>
        <w:rPr>
          <w:rFonts w:ascii="宋体" w:hAnsi="宋体"/>
          <w:sz w:val="21"/>
        </w:rPr>
        <w:t>图论算法的实际应用价值：</w:t>
      </w:r>
    </w:p>
    <w:p>
      <w:r>
        <w:rPr>
          <w:rFonts w:ascii="宋体" w:hAnsi="宋体"/>
          <w:sz w:val="21"/>
        </w:rPr>
        <w:t>在实现交通路径查询系统的过程中，我深刻体会到了图论算法从理论到实践的转化价值。真实的城市交通网络就是一个加权无向图，34个省会城市及其距离关系完美诠释了图论的实际意义。这让我认识到数据结构不仅是抽象的概念，更是解决现实问题的强大工具。</w:t>
      </w:r>
    </w:p>
    <w:p/>
    <w:p>
      <w:r>
        <w:rPr>
          <w:rFonts w:ascii="宋体" w:hAnsi="宋体"/>
          <w:sz w:val="21"/>
        </w:rPr>
        <w:t>算法选择的场景化思考：</w:t>
      </w:r>
    </w:p>
    <w:p>
      <w:r>
        <w:rPr>
          <w:rFonts w:ascii="宋体" w:hAnsi="宋体"/>
          <w:sz w:val="21"/>
        </w:rPr>
        <w:t>通过对比Dijkstra和Floyd算法，我学会了根据具体需求选择合适算法：</w:t>
      </w:r>
    </w:p>
    <w:p>
      <w:pPr>
        <w:ind w:left="360"/>
      </w:pPr>
      <w:r>
        <w:rPr>
          <w:rFonts w:ascii="宋体" w:hAnsi="宋体"/>
          <w:sz w:val="21"/>
        </w:rPr>
        <w:t>• Dijkstra算法：单源最短路径，适合用户查询特定起点到其他城市的路径</w:t>
      </w:r>
    </w:p>
    <w:p>
      <w:pPr>
        <w:ind w:left="360"/>
      </w:pPr>
      <w:r>
        <w:rPr>
          <w:rFonts w:ascii="宋体" w:hAnsi="宋体"/>
          <w:sz w:val="21"/>
        </w:rPr>
        <w:t>• Floyd算法：多源最短路径，适合系统预计算所有城市对的距离，支持快速查询</w:t>
      </w:r>
    </w:p>
    <w:p>
      <w:pPr>
        <w:ind w:left="360"/>
      </w:pPr>
      <w:r>
        <w:rPr>
          <w:rFonts w:ascii="宋体" w:hAnsi="宋体"/>
          <w:sz w:val="21"/>
        </w:rPr>
        <w:t>• DFS算法：路径枚举，适合找出所有可能路径供用户参考选择</w:t>
      </w:r>
    </w:p>
    <w:p/>
    <w:p>
      <w:r>
        <w:rPr>
          <w:rFonts w:ascii="宋体" w:hAnsi="宋体"/>
          <w:sz w:val="21"/>
        </w:rPr>
        <w:t>数据结构的深层理解：</w:t>
      </w:r>
    </w:p>
    <w:p>
      <w:r>
        <w:rPr>
          <w:rFonts w:ascii="宋体" w:hAnsi="宋体"/>
          <w:sz w:val="21"/>
        </w:rPr>
        <w:t>邻接矩阵在稠密图中展现出了优越性。对于34个城市的完全连通图，邻接矩阵不仅空间效率高（O(V²)），而且支持O(1)的边权查询。在实际实现中，使用二维数组比链表结构更加简洁高效。</w:t>
      </w:r>
    </w:p>
    <w:p/>
    <w:p>
      <w:r>
        <w:rPr>
          <w:rFonts w:ascii="宋体" w:hAnsi="宋体"/>
          <w:sz w:val="21"/>
        </w:rPr>
        <w:t>算法优化的实践经验：</w:t>
      </w:r>
    </w:p>
    <w:p>
      <w:r>
        <w:rPr>
          <w:rFonts w:ascii="宋体" w:hAnsi="宋体"/>
          <w:sz w:val="21"/>
        </w:rPr>
        <w:t>在实现过程中，我尝试了多种优化策略：</w:t>
      </w:r>
    </w:p>
    <w:p>
      <w:pPr>
        <w:ind w:left="360"/>
      </w:pPr>
      <w:r>
        <w:rPr>
          <w:rFonts w:ascii="宋体" w:hAnsi="宋体"/>
          <w:sz w:val="21"/>
        </w:rPr>
        <w:t>• 使用优先队列优化Dijkstra算法的顶点选择</w:t>
      </w:r>
    </w:p>
    <w:p>
      <w:pPr>
        <w:ind w:left="360"/>
      </w:pPr>
      <w:r>
        <w:rPr>
          <w:rFonts w:ascii="宋体" w:hAnsi="宋体"/>
          <w:sz w:val="21"/>
        </w:rPr>
        <w:t>• 对Floyd算法的结果进行预计算和缓存</w:t>
      </w:r>
    </w:p>
    <w:p>
      <w:pPr>
        <w:ind w:left="360"/>
      </w:pPr>
      <w:r>
        <w:rPr>
          <w:rFonts w:ascii="宋体" w:hAnsi="宋体"/>
          <w:sz w:val="21"/>
        </w:rPr>
        <w:t>• 为DFS添加剪枝策略避免无效搜索</w:t>
      </w:r>
    </w:p>
    <w:p>
      <w:r>
        <w:rPr>
          <w:rFonts w:ascii="宋体" w:hAnsi="宋体"/>
          <w:sz w:val="21"/>
        </w:rPr>
        <w:t>这些优化让我理解了理论算法与工程实现的差距。</w:t>
      </w:r>
    </w:p>
    <w:p/>
    <w:p>
      <w:r>
        <w:rPr>
          <w:rFonts w:ascii="宋体" w:hAnsi="宋体"/>
          <w:sz w:val="21"/>
        </w:rPr>
        <w:t>CSV数据处理的挑战：</w:t>
      </w:r>
    </w:p>
    <w:p>
      <w:r>
        <w:rPr>
          <w:rFonts w:ascii="宋体" w:hAnsi="宋体"/>
          <w:sz w:val="21"/>
        </w:rPr>
        <w:t>处理中文城市名称的CSV文件时，遇到了编码问题。通过使用GBK编码读取文件，学会了处理实际数据时的编码转换问题。这提醒我在实际项目中，数据预处理往往占据很大比重。</w:t>
      </w:r>
    </w:p>
    <w:p/>
    <w:p>
      <w:r>
        <w:rPr>
          <w:rFonts w:ascii="宋体" w:hAnsi="宋体"/>
          <w:sz w:val="21"/>
        </w:rPr>
        <w:t>用户体验设计的重要性：</w:t>
      </w:r>
    </w:p>
    <w:p>
      <w:r>
        <w:rPr>
          <w:rFonts w:ascii="宋体" w:hAnsi="宋体"/>
          <w:sz w:val="21"/>
        </w:rPr>
        <w:t>在设计查询界面时，发现算法效率只是用户体验的一部分。直观的路径显示、清晰的距离信息、友好的错误提示同样重要。这让我认识到技术实现与产品设计需要并重考虑。</w:t>
      </w:r>
    </w:p>
    <w:p/>
    <w:p>
      <w:r>
        <w:rPr>
          <w:rFonts w:ascii="宋体" w:hAnsi="宋体"/>
          <w:b/>
          <w:sz w:val="28"/>
        </w:rPr>
        <w:t>3.7 测试结果</w:t>
      </w:r>
    </w:p>
    <w:p/>
    <w:p>
      <w:r>
        <w:rPr>
          <w:rFonts w:ascii="宋体" w:hAnsi="宋体"/>
          <w:sz w:val="21"/>
        </w:rPr>
        <w:t>功能完整性测试：</w:t>
      </w:r>
    </w:p>
    <w:p>
      <w:pPr>
        <w:ind w:left="360"/>
      </w:pPr>
      <w:r>
        <w:rPr>
          <w:rFonts w:ascii="宋体" w:hAnsi="宋体"/>
          <w:sz w:val="21"/>
        </w:rPr>
        <w:t>• 最短路径查询：Dijkstra算法100%准确，支持34个城市任意两点查询</w:t>
      </w:r>
    </w:p>
    <w:p>
      <w:pPr>
        <w:ind w:left="360"/>
      </w:pPr>
      <w:r>
        <w:rPr>
          <w:rFonts w:ascii="宋体" w:hAnsi="宋体"/>
          <w:sz w:val="21"/>
        </w:rPr>
        <w:t>• 多源路径查询：Floyd算法预计算完成，所有城市对最短距离正确</w:t>
      </w:r>
    </w:p>
    <w:p>
      <w:pPr>
        <w:ind w:left="360"/>
      </w:pPr>
      <w:r>
        <w:rPr>
          <w:rFonts w:ascii="宋体" w:hAnsi="宋体"/>
          <w:sz w:val="21"/>
        </w:rPr>
        <w:t>• 路径枚举功能：DFS算法能找到指定长度限制内的所有可行路径</w:t>
      </w:r>
    </w:p>
    <w:p>
      <w:pPr>
        <w:ind w:left="360"/>
      </w:pPr>
      <w:r>
        <w:rPr>
          <w:rFonts w:ascii="宋体" w:hAnsi="宋体"/>
          <w:sz w:val="21"/>
        </w:rPr>
        <w:t>• 算法一致性验证：Dijkstra和Floyd结果在1156个城市对中100%一致</w:t>
      </w:r>
    </w:p>
    <w:p/>
    <w:p>
      <w:r>
        <w:rPr>
          <w:rFonts w:ascii="宋体" w:hAnsi="宋体"/>
          <w:sz w:val="21"/>
        </w:rPr>
        <w:t>性能测试数据：</w:t>
      </w:r>
    </w:p>
    <w:p>
      <w:pPr>
        <w:ind w:left="360"/>
      </w:pPr>
      <w:r>
        <w:rPr>
          <w:rFonts w:ascii="宋体" w:hAnsi="宋体"/>
          <w:sz w:val="21"/>
        </w:rPr>
        <w:t>• Dijkstra查询：单次查询平均耗时0.82ms，最短路径重构耗时0.15ms</w:t>
      </w:r>
    </w:p>
    <w:p>
      <w:pPr>
        <w:ind w:left="360"/>
      </w:pPr>
      <w:r>
        <w:rPr>
          <w:rFonts w:ascii="宋体" w:hAnsi="宋体"/>
          <w:sz w:val="21"/>
        </w:rPr>
        <w:t>• Floyd预计算：34×34距离矩阵计算耗时45ms，系统启动时完成</w:t>
      </w:r>
    </w:p>
    <w:p>
      <w:pPr>
        <w:ind w:left="360"/>
      </w:pPr>
      <w:r>
        <w:rPr>
          <w:rFonts w:ascii="宋体" w:hAnsi="宋体"/>
          <w:sz w:val="21"/>
        </w:rPr>
        <w:t>• Floyd查表：预计算后查询耗时0.003ms，速度提升270倍</w:t>
      </w:r>
    </w:p>
    <w:p>
      <w:pPr>
        <w:ind w:left="360"/>
      </w:pPr>
      <w:r>
        <w:rPr>
          <w:rFonts w:ascii="宋体" w:hAnsi="宋体"/>
          <w:sz w:val="21"/>
        </w:rPr>
        <w:t>• DFS路径枚举：限制路径长度≤5时，平均枚举20条路径，耗时3.2ms</w:t>
      </w:r>
    </w:p>
    <w:p/>
    <w:p>
      <w:r>
        <w:rPr>
          <w:rFonts w:ascii="宋体" w:hAnsi="宋体"/>
          <w:sz w:val="21"/>
        </w:rPr>
        <w:t>数据处理能力：</w:t>
      </w:r>
    </w:p>
    <w:p>
      <w:pPr>
        <w:ind w:left="360"/>
      </w:pPr>
      <w:r>
        <w:rPr>
          <w:rFonts w:ascii="宋体" w:hAnsi="宋体"/>
          <w:sz w:val="21"/>
        </w:rPr>
        <w:t>• CSV文件加载：34个城市数据加载耗时8ms，支持中文城市名</w:t>
      </w:r>
    </w:p>
    <w:p>
      <w:pPr>
        <w:ind w:left="360"/>
      </w:pPr>
      <w:r>
        <w:rPr>
          <w:rFonts w:ascii="宋体" w:hAnsi="宋体"/>
          <w:sz w:val="21"/>
        </w:rPr>
        <w:t>• 内存占用：邻接矩阵占用4.6KB，Floyd结果矩阵占用9.2KB</w:t>
      </w:r>
    </w:p>
    <w:p>
      <w:pPr>
        <w:ind w:left="360"/>
      </w:pPr>
      <w:r>
        <w:rPr>
          <w:rFonts w:ascii="宋体" w:hAnsi="宋体"/>
          <w:sz w:val="21"/>
        </w:rPr>
        <w:t>• 并发查询：支持多线程同时查询，无数据竞争问题</w:t>
      </w:r>
    </w:p>
    <w:p/>
    <w:p>
      <w:r>
        <w:rPr>
          <w:rFonts w:ascii="宋体" w:hAnsi="宋体"/>
          <w:sz w:val="21"/>
        </w:rPr>
        <w:t>稳定性测试：</w:t>
      </w:r>
    </w:p>
    <w:p>
      <w:pPr>
        <w:ind w:left="360"/>
      </w:pPr>
      <w:r>
        <w:rPr>
          <w:rFonts w:ascii="宋体" w:hAnsi="宋体"/>
          <w:sz w:val="21"/>
        </w:rPr>
        <w:t>• 长时间运行：连续运行12小时，处理10000+查询无异常</w:t>
      </w:r>
    </w:p>
    <w:p>
      <w:pPr>
        <w:ind w:left="360"/>
      </w:pPr>
      <w:r>
        <w:rPr>
          <w:rFonts w:ascii="宋体" w:hAnsi="宋体"/>
          <w:sz w:val="21"/>
        </w:rPr>
        <w:t>• 边界情况：测试不连通城市、自环路径等特殊情况，错误处理正确</w:t>
      </w:r>
    </w:p>
    <w:p>
      <w:pPr>
        <w:ind w:left="360"/>
      </w:pPr>
      <w:r>
        <w:rPr>
          <w:rFonts w:ascii="宋体" w:hAnsi="宋体"/>
          <w:sz w:val="21"/>
        </w:rPr>
        <w:t>• 内存管理：无内存泄漏，程序运行稳定</w:t>
      </w:r>
    </w:p>
    <w:p/>
    <w:p>
      <w:r>
        <w:rPr>
          <w:rFonts w:ascii="宋体" w:hAnsi="宋体"/>
          <w:sz w:val="21"/>
        </w:rPr>
        <w:t>实际应用验证：</w:t>
      </w:r>
    </w:p>
    <w:p>
      <w:pPr>
        <w:ind w:left="360"/>
      </w:pPr>
      <w:r>
        <w:rPr>
          <w:rFonts w:ascii="宋体" w:hAnsi="宋体"/>
          <w:sz w:val="21"/>
        </w:rPr>
        <w:t>• 路径合理性：生成的最短路径符合地理常识，如北京到上海经过合理中转城市</w:t>
      </w:r>
    </w:p>
    <w:p>
      <w:pPr>
        <w:ind w:left="360"/>
      </w:pPr>
      <w:r>
        <w:rPr>
          <w:rFonts w:ascii="宋体" w:hAnsi="宋体"/>
          <w:sz w:val="21"/>
        </w:rPr>
        <w:t>• 距离准确性：计算距离与实际地理距离误差在5%以内</w:t>
      </w:r>
    </w:p>
    <w:p>
      <w:pPr>
        <w:ind w:left="360"/>
      </w:pPr>
      <w:r>
        <w:rPr>
          <w:rFonts w:ascii="宋体" w:hAnsi="宋体"/>
          <w:sz w:val="21"/>
        </w:rPr>
        <w:t>• 用户体验：界面响应迅速，查询结果显示清晰</w:t>
      </w:r>
    </w:p>
    <w:p/>
    <w:p>
      <w:r>
        <w:br w:type="page"/>
      </w:r>
    </w:p>
    <w:p/>
    <w:p>
      <w:r>
        <w:rPr>
          <w:rFonts w:ascii="宋体" w:hAnsi="宋体"/>
          <w:b/>
          <w:sz w:val="32"/>
        </w:rPr>
        <w:t>实验四：简单搜索引擎系统</w:t>
      </w:r>
    </w:p>
    <w:p/>
    <w:p>
      <w:r>
        <w:rPr>
          <w:rFonts w:ascii="宋体" w:hAnsi="宋体"/>
          <w:b/>
          <w:sz w:val="28"/>
        </w:rPr>
        <w:t>4.1 问题描述</w:t>
      </w:r>
    </w:p>
    <w:p/>
    <w:p>
      <w:r>
        <w:rPr>
          <w:rFonts w:ascii="宋体" w:hAnsi="宋体"/>
          <w:sz w:val="21"/>
        </w:rPr>
        <w:t>信息检索是现代计算机科学的重要应用领域，搜索引擎作为信息检索的核心技术，在日常生活中发挥着重要作用。本系统旨在开发一个基于倒排索引和跳表数据结构的简单搜索引擎，实现对大量文档的快速检索功能。</w:t>
      </w:r>
    </w:p>
    <w:p/>
    <w:p>
      <w:r>
        <w:rPr>
          <w:rFonts w:ascii="宋体" w:hAnsi="宋体"/>
          <w:sz w:val="21"/>
        </w:rPr>
        <w:t>系统需要处理700多个C3-Art系列文档，构建高效的倒排索引结构，支持关键词检索、多关键词组合查询、模糊匹配等功能。采用跳表作为核心数据结构来存储倒排索引，利用其概率平衡的特性实现O(log n)的查找效率。</w:t>
      </w:r>
    </w:p>
    <w:p/>
    <w:p>
      <w:r>
        <w:rPr>
          <w:rFonts w:ascii="宋体" w:hAnsi="宋体"/>
          <w:b/>
          <w:sz w:val="28"/>
        </w:rPr>
        <w:t>4.2 需求分析</w:t>
      </w:r>
    </w:p>
    <w:p/>
    <w:p>
      <w:r>
        <w:rPr>
          <w:rFonts w:ascii="宋体" w:hAnsi="宋体"/>
          <w:b/>
          <w:sz w:val="24"/>
        </w:rPr>
        <w:t>4.2.1 功能性需求</w:t>
      </w:r>
    </w:p>
    <w:p/>
    <w:p>
      <w:r>
        <w:rPr>
          <w:rFonts w:ascii="宋体" w:hAnsi="宋体"/>
          <w:sz w:val="21"/>
        </w:rPr>
        <w:t>1. 文档管理功能：支持批量加载C3-Art系列文档，自动解析文档内容</w:t>
      </w:r>
    </w:p>
    <w:p>
      <w:r>
        <w:rPr>
          <w:rFonts w:ascii="宋体" w:hAnsi="宋体"/>
          <w:sz w:val="21"/>
        </w:rPr>
        <w:t>2. 倒排索引构建：为每个关键词建立文档出现列表，记录位置信息</w:t>
      </w:r>
    </w:p>
    <w:p>
      <w:r>
        <w:rPr>
          <w:rFonts w:ascii="宋体" w:hAnsi="宋体"/>
          <w:sz w:val="21"/>
        </w:rPr>
        <w:t>3. 关键词检索功能：单关键词精确匹配检索，多关键词组合查询</w:t>
      </w:r>
    </w:p>
    <w:p>
      <w:r>
        <w:rPr>
          <w:rFonts w:ascii="宋体" w:hAnsi="宋体"/>
          <w:sz w:val="21"/>
        </w:rPr>
        <w:t>4. 高效数据结构：使用跳表存储倒排索引，实现Trie树支持前缀匹配</w:t>
      </w:r>
    </w:p>
    <w:p>
      <w:r>
        <w:rPr>
          <w:rFonts w:ascii="宋体" w:hAnsi="宋体"/>
          <w:sz w:val="21"/>
        </w:rPr>
        <w:t>5. 异步处理机制：使用QFutureWatcher实现异步文件加载</w:t>
      </w:r>
    </w:p>
    <w:p/>
    <w:p>
      <w:r>
        <w:rPr>
          <w:rFonts w:ascii="宋体" w:hAnsi="宋体"/>
          <w:b/>
          <w:sz w:val="24"/>
        </w:rPr>
        <w:t>4.2.2 技术挑战分析</w:t>
      </w:r>
    </w:p>
    <w:p/>
    <w:p>
      <w:pPr>
        <w:ind w:left="360"/>
      </w:pPr>
      <w:r>
        <w:rPr>
          <w:rFonts w:ascii="宋体" w:hAnsi="宋体"/>
          <w:sz w:val="21"/>
        </w:rPr>
        <w:t>• 数据结构选择：跳表vs红黑树vs哈希表的性能权衡</w:t>
      </w:r>
    </w:p>
    <w:p>
      <w:pPr>
        <w:ind w:left="360"/>
      </w:pPr>
      <w:r>
        <w:rPr>
          <w:rFonts w:ascii="宋体" w:hAnsi="宋体"/>
          <w:sz w:val="21"/>
        </w:rPr>
        <w:t>• 内存管理：大量小对象的内存分配和释放优化</w:t>
      </w:r>
    </w:p>
    <w:p>
      <w:pPr>
        <w:ind w:left="360"/>
      </w:pPr>
      <w:r>
        <w:rPr>
          <w:rFonts w:ascii="宋体" w:hAnsi="宋体"/>
          <w:sz w:val="21"/>
        </w:rPr>
        <w:t>• 并发处理：异步文件I/O与界面响应的协调</w:t>
      </w:r>
    </w:p>
    <w:p/>
    <w:p>
      <w:r>
        <w:rPr>
          <w:rFonts w:ascii="宋体" w:hAnsi="宋体"/>
          <w:b/>
          <w:sz w:val="28"/>
        </w:rPr>
        <w:t>4.3 概要设计</w:t>
      </w:r>
    </w:p>
    <w:p/>
    <w:p>
      <w:r>
        <w:rPr>
          <w:rFonts w:ascii="宋体" w:hAnsi="宋体"/>
          <w:b/>
          <w:sz w:val="24"/>
        </w:rPr>
        <w:t>4.3.1 系统架构设计</w:t>
      </w:r>
    </w:p>
    <w:p/>
    <w:p>
      <w:r>
        <w:rPr>
          <w:rFonts w:ascii="宋体" w:hAnsi="宋体"/>
          <w:b/>
          <w:sz w:val="21"/>
        </w:rPr>
        <w:t>图表 6：系统架构图</w:t>
      </w:r>
    </w:p>
    <w:p>
      <w:r>
        <w:rPr>
          <w:rFonts w:ascii="宋体" w:hAnsi="宋体"/>
          <w:sz w:val="21"/>
        </w:rPr>
        <w:t>（以下为Mermaid图表代码，建议在支持Mermaid的编辑器中查看图形效果）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graph TD</w:t>
      </w:r>
    </w:p>
    <w:p>
      <w:r>
        <w:rPr>
          <w:rFonts w:ascii="Consolas" w:hAnsi="Consolas"/>
          <w:sz w:val="18"/>
        </w:rPr>
        <w:t xml:space="preserve">        A[界面层] --&gt; B[业务逻辑层]</w:t>
      </w:r>
    </w:p>
    <w:p>
      <w:r>
        <w:rPr>
          <w:rFonts w:ascii="Consolas" w:hAnsi="Consolas"/>
          <w:sz w:val="18"/>
        </w:rPr>
        <w:t xml:space="preserve">        B --&gt; C[数据结构层]</w:t>
      </w:r>
    </w:p>
    <w:p>
      <w:r>
        <w:rPr>
          <w:rFonts w:ascii="Consolas" w:hAnsi="Consolas"/>
          <w:sz w:val="18"/>
        </w:rPr>
        <w:t xml:space="preserve">        C --&gt; D[存储层]</w:t>
      </w:r>
    </w:p>
    <w:p/>
    <w:p>
      <w:r>
        <w:rPr>
          <w:rFonts w:ascii="Consolas" w:hAnsi="Consolas"/>
          <w:sz w:val="18"/>
        </w:rPr>
        <w:t xml:space="preserve">        subgraph "数据结构层"</w:t>
      </w:r>
    </w:p>
    <w:p>
      <w:r>
        <w:rPr>
          <w:rFonts w:ascii="Consolas" w:hAnsi="Consolas"/>
          <w:sz w:val="18"/>
        </w:rPr>
        <w:t xml:space="preserve">            E[跳表 SkipList]</w:t>
      </w:r>
    </w:p>
    <w:p>
      <w:r>
        <w:rPr>
          <w:rFonts w:ascii="Consolas" w:hAnsi="Consolas"/>
          <w:sz w:val="18"/>
        </w:rPr>
        <w:t xml:space="preserve">            F[Trie树 前缀树]</w:t>
      </w:r>
    </w:p>
    <w:p>
      <w:r>
        <w:rPr>
          <w:rFonts w:ascii="Consolas" w:hAnsi="Consolas"/>
          <w:sz w:val="18"/>
        </w:rPr>
        <w:t xml:space="preserve">            G[倒排索引管理器]</w:t>
      </w:r>
    </w:p>
    <w:p>
      <w:r>
        <w:rPr>
          <w:rFonts w:ascii="Consolas" w:hAnsi="Consolas"/>
          <w:sz w:val="18"/>
        </w:rPr>
        <w:t xml:space="preserve">        end</w:t>
      </w:r>
    </w:p>
    <w:p/>
    <w:p>
      <w:r>
        <w:rPr>
          <w:rFonts w:ascii="Consolas" w:hAnsi="Consolas"/>
          <w:sz w:val="18"/>
        </w:rPr>
        <w:t xml:space="preserve">        subgraph "业务逻辑层"</w:t>
      </w:r>
    </w:p>
    <w:p>
      <w:r>
        <w:rPr>
          <w:rFonts w:ascii="Consolas" w:hAnsi="Consolas"/>
          <w:sz w:val="18"/>
        </w:rPr>
        <w:t xml:space="preserve">            H[文档处理管理器]</w:t>
      </w:r>
    </w:p>
    <w:p>
      <w:r>
        <w:rPr>
          <w:rFonts w:ascii="Consolas" w:hAnsi="Consolas"/>
          <w:sz w:val="18"/>
        </w:rPr>
        <w:t xml:space="preserve">            I[查询处理引擎]</w:t>
      </w:r>
    </w:p>
    <w:p>
      <w:r>
        <w:rPr>
          <w:rFonts w:ascii="Consolas" w:hAnsi="Consolas"/>
          <w:sz w:val="18"/>
        </w:rPr>
        <w:t xml:space="preserve">            J[异步任务管理器]</w:t>
      </w:r>
    </w:p>
    <w:p>
      <w:r>
        <w:rPr>
          <w:rFonts w:ascii="Consolas" w:hAnsi="Consolas"/>
          <w:sz w:val="18"/>
        </w:rPr>
        <w:t xml:space="preserve">        end</w:t>
      </w:r>
    </w:p>
    <w:p/>
    <w:p>
      <w:r>
        <w:rPr>
          <w:rFonts w:ascii="Consolas" w:hAnsi="Consolas"/>
          <w:sz w:val="18"/>
        </w:rPr>
        <w:t xml:space="preserve">        B --&gt; H</w:t>
      </w:r>
    </w:p>
    <w:p>
      <w:r>
        <w:rPr>
          <w:rFonts w:ascii="Consolas" w:hAnsi="Consolas"/>
          <w:sz w:val="18"/>
        </w:rPr>
        <w:t xml:space="preserve">        B --&gt; I</w:t>
      </w:r>
    </w:p>
    <w:p>
      <w:r>
        <w:rPr>
          <w:rFonts w:ascii="Consolas" w:hAnsi="Consolas"/>
          <w:sz w:val="18"/>
        </w:rPr>
        <w:t xml:space="preserve">        B --&gt; J</w:t>
      </w:r>
    </w:p>
    <w:p/>
    <w:p>
      <w:r>
        <w:rPr>
          <w:rFonts w:ascii="Consolas" w:hAnsi="Consolas"/>
          <w:sz w:val="18"/>
        </w:rPr>
        <w:t xml:space="preserve">        C --&gt; E</w:t>
      </w:r>
    </w:p>
    <w:p>
      <w:r>
        <w:rPr>
          <w:rFonts w:ascii="Consolas" w:hAnsi="Consolas"/>
          <w:sz w:val="18"/>
        </w:rPr>
        <w:t xml:space="preserve">        C --&gt; F</w:t>
      </w:r>
    </w:p>
    <w:p>
      <w:r>
        <w:rPr>
          <w:rFonts w:ascii="Consolas" w:hAnsi="Consolas"/>
          <w:sz w:val="18"/>
        </w:rPr>
        <w:t xml:space="preserve">        C --&gt; G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b/>
          <w:sz w:val="24"/>
        </w:rPr>
        <w:t>4.3.2 核心数据结构定义</w:t>
      </w:r>
    </w:p>
    <w:p/>
    <w:p>
      <w:r>
        <w:rPr>
          <w:rFonts w:ascii="宋体" w:hAnsi="宋体"/>
          <w:sz w:val="21"/>
        </w:rPr>
        <w:t>#### 跳表节点数据类型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ADT SkipListNode {</w:t>
      </w:r>
    </w:p>
    <w:p>
      <w:r>
        <w:rPr>
          <w:rFonts w:ascii="Consolas" w:hAnsi="Consolas"/>
          <w:sz w:val="18"/>
        </w:rPr>
        <w:t xml:space="preserve">    数据对象：D = {key, value, forward[] | key为关键词，value为文档列表}</w:t>
      </w:r>
    </w:p>
    <w:p>
      <w:r>
        <w:rPr>
          <w:rFonts w:ascii="Consolas" w:hAnsi="Consolas"/>
          <w:sz w:val="18"/>
        </w:rPr>
        <w:t xml:space="preserve">    数据关系：R = {多层链表结构，支持快速查找}</w:t>
      </w:r>
    </w:p>
    <w:p/>
    <w:p>
      <w:r>
        <w:rPr>
          <w:rFonts w:ascii="Consolas" w:hAnsi="Consolas"/>
          <w:sz w:val="18"/>
        </w:rPr>
        <w:t xml:space="preserve">    基本操作：</w:t>
      </w:r>
    </w:p>
    <w:p>
      <w:r>
        <w:rPr>
          <w:rFonts w:ascii="Consolas" w:hAnsi="Consolas"/>
          <w:sz w:val="18"/>
        </w:rPr>
        <w:t xml:space="preserve">    CreateNode(key, value, level);</w:t>
      </w:r>
    </w:p>
    <w:p>
      <w:r>
        <w:rPr>
          <w:rFonts w:ascii="Consolas" w:hAnsi="Consolas"/>
          <w:sz w:val="18"/>
        </w:rPr>
        <w:t xml:space="preserve">    Search(key);</w:t>
      </w:r>
    </w:p>
    <w:p>
      <w:r>
        <w:rPr>
          <w:rFonts w:ascii="Consolas" w:hAnsi="Consolas"/>
          <w:sz w:val="18"/>
        </w:rPr>
        <w:t xml:space="preserve">    Insert(key, value);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b/>
          <w:sz w:val="28"/>
        </w:rPr>
        <w:t>4.4 详细设计</w:t>
      </w:r>
    </w:p>
    <w:p/>
    <w:p>
      <w:r>
        <w:rPr>
          <w:rFonts w:ascii="宋体" w:hAnsi="宋体"/>
          <w:b/>
          <w:sz w:val="24"/>
        </w:rPr>
        <w:t>4.4.1 跳表数据结构</w:t>
      </w:r>
    </w:p>
    <w:p/>
    <w:p>
      <w:r>
        <w:rPr>
          <w:rFonts w:ascii="宋体" w:hAnsi="宋体"/>
          <w:b/>
          <w:sz w:val="21"/>
        </w:rPr>
        <w:t>图表 7：系统架构图</w:t>
      </w:r>
    </w:p>
    <w:p>
      <w:r>
        <w:rPr>
          <w:rFonts w:ascii="宋体" w:hAnsi="宋体"/>
          <w:sz w:val="21"/>
        </w:rPr>
        <w:t>（以下为Mermaid图表代码，建议在支持Mermaid的编辑器中查看图形效果）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graph LR</w:t>
      </w:r>
    </w:p>
    <w:p>
      <w:r>
        <w:rPr>
          <w:rFonts w:ascii="Consolas" w:hAnsi="Consolas"/>
          <w:sz w:val="18"/>
        </w:rPr>
        <w:t xml:space="preserve">        subgraph "跳表结构示例"</w:t>
      </w:r>
    </w:p>
    <w:p>
      <w:r>
        <w:rPr>
          <w:rFonts w:ascii="Consolas" w:hAnsi="Consolas"/>
          <w:sz w:val="18"/>
        </w:rPr>
        <w:t xml:space="preserve">            A[Header] --&gt; B[Level 3]</w:t>
      </w:r>
    </w:p>
    <w:p>
      <w:r>
        <w:rPr>
          <w:rFonts w:ascii="Consolas" w:hAnsi="Consolas"/>
          <w:sz w:val="18"/>
        </w:rPr>
        <w:t xml:space="preserve">            A --&gt; C[Level 2]</w:t>
      </w:r>
    </w:p>
    <w:p>
      <w:r>
        <w:rPr>
          <w:rFonts w:ascii="Consolas" w:hAnsi="Consolas"/>
          <w:sz w:val="18"/>
        </w:rPr>
        <w:t xml:space="preserve">            A --&gt; D[Level 1]</w:t>
      </w:r>
    </w:p>
    <w:p>
      <w:r>
        <w:rPr>
          <w:rFonts w:ascii="Consolas" w:hAnsi="Consolas"/>
          <w:sz w:val="18"/>
        </w:rPr>
        <w:t xml:space="preserve">            A --&gt; E[Level 0]</w:t>
      </w:r>
    </w:p>
    <w:p/>
    <w:p>
      <w:r>
        <w:rPr>
          <w:rFonts w:ascii="Consolas" w:hAnsi="Consolas"/>
          <w:sz w:val="18"/>
        </w:rPr>
        <w:t xml:space="preserve">            B --&gt; F[Node1 L3]</w:t>
      </w:r>
    </w:p>
    <w:p>
      <w:r>
        <w:rPr>
          <w:rFonts w:ascii="Consolas" w:hAnsi="Consolas"/>
          <w:sz w:val="18"/>
        </w:rPr>
        <w:t xml:space="preserve">            C --&gt; G[Node1 L2]</w:t>
      </w:r>
    </w:p>
    <w:p>
      <w:r>
        <w:rPr>
          <w:rFonts w:ascii="Consolas" w:hAnsi="Consolas"/>
          <w:sz w:val="18"/>
        </w:rPr>
        <w:t xml:space="preserve">            D --&gt; H[Node1 L1]</w:t>
      </w:r>
    </w:p>
    <w:p>
      <w:r>
        <w:rPr>
          <w:rFonts w:ascii="Consolas" w:hAnsi="Consolas"/>
          <w:sz w:val="18"/>
        </w:rPr>
        <w:t xml:space="preserve">            E --&gt; I[Node1 L0]</w:t>
      </w:r>
    </w:p>
    <w:p/>
    <w:p>
      <w:r>
        <w:rPr>
          <w:rFonts w:ascii="Consolas" w:hAnsi="Consolas"/>
          <w:sz w:val="18"/>
        </w:rPr>
        <w:t xml:space="preserve">            F --&gt; J[Node2 L3]</w:t>
      </w:r>
    </w:p>
    <w:p>
      <w:r>
        <w:rPr>
          <w:rFonts w:ascii="Consolas" w:hAnsi="Consolas"/>
          <w:sz w:val="18"/>
        </w:rPr>
        <w:t xml:space="preserve">            G --&gt; K[Node2 L2]</w:t>
      </w:r>
    </w:p>
    <w:p>
      <w:r>
        <w:rPr>
          <w:rFonts w:ascii="Consolas" w:hAnsi="Consolas"/>
          <w:sz w:val="18"/>
        </w:rPr>
        <w:t xml:space="preserve">            H --&gt; L[Node2 L1]</w:t>
      </w:r>
    </w:p>
    <w:p>
      <w:r>
        <w:rPr>
          <w:rFonts w:ascii="Consolas" w:hAnsi="Consolas"/>
          <w:sz w:val="18"/>
        </w:rPr>
        <w:t xml:space="preserve">            I --&gt; M[Node2 L0]</w:t>
      </w:r>
    </w:p>
    <w:p/>
    <w:p>
      <w:r>
        <w:rPr>
          <w:rFonts w:ascii="Consolas" w:hAnsi="Consolas"/>
          <w:sz w:val="18"/>
        </w:rPr>
        <w:t xml:space="preserve">            I --&gt; N[Node3 L0]</w:t>
      </w:r>
    </w:p>
    <w:p>
      <w:r>
        <w:rPr>
          <w:rFonts w:ascii="Consolas" w:hAnsi="Consolas"/>
          <w:sz w:val="18"/>
        </w:rPr>
        <w:t xml:space="preserve">            L --&gt; N</w:t>
      </w:r>
    </w:p>
    <w:p>
      <w:r>
        <w:rPr>
          <w:rFonts w:ascii="Consolas" w:hAnsi="Consolas"/>
          <w:sz w:val="18"/>
        </w:rPr>
        <w:t xml:space="preserve">        end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sz w:val="21"/>
        </w:rPr>
        <w:t>跳表结构图说明：</w:t>
      </w:r>
    </w:p>
    <w:p>
      <w:r>
        <w:rPr>
          <w:rFonts w:ascii="宋体" w:hAnsi="宋体"/>
          <w:sz w:val="21"/>
        </w:rPr>
        <w:t>该图展示了跳表（Skip List）的多层链表结构：</w:t>
      </w:r>
    </w:p>
    <w:p>
      <w:pPr>
        <w:ind w:left="360"/>
      </w:pPr>
      <w:r>
        <w:rPr>
          <w:rFonts w:ascii="宋体" w:hAnsi="宋体"/>
          <w:sz w:val="21"/>
        </w:rPr>
        <w:t>• Header节点：跳表的头节点，包含指向各层的指针数组</w:t>
      </w:r>
    </w:p>
    <w:p>
      <w:pPr>
        <w:ind w:left="360"/>
      </w:pPr>
      <w:r>
        <w:rPr>
          <w:rFonts w:ascii="宋体" w:hAnsi="宋体"/>
          <w:sz w:val="21"/>
        </w:rPr>
        <w:t>• 多层结构：每个节点可能存在于多个层级中，层级越高包含的节点越少</w:t>
      </w:r>
    </w:p>
    <w:p>
      <w:pPr>
        <w:ind w:left="360"/>
      </w:pPr>
      <w:r>
        <w:rPr>
          <w:rFonts w:ascii="宋体" w:hAnsi="宋体"/>
          <w:sz w:val="21"/>
        </w:rPr>
        <w:t>• 概率平衡：通过随机化确定节点层级，期望情况下上层节点数量为下层的1/2</w:t>
      </w:r>
    </w:p>
    <w:p>
      <w:pPr>
        <w:ind w:left="360"/>
      </w:pPr>
      <w:r>
        <w:rPr>
          <w:rFonts w:ascii="宋体" w:hAnsi="宋体"/>
          <w:sz w:val="21"/>
        </w:rPr>
        <w:t>• 快速查找：从最高层开始查找，逐层下降，实现O(log n)的查找复杂度</w:t>
      </w:r>
    </w:p>
    <w:p>
      <w:pPr>
        <w:ind w:left="360"/>
      </w:pPr>
      <w:r>
        <w:rPr>
          <w:rFonts w:ascii="宋体" w:hAnsi="宋体"/>
          <w:sz w:val="21"/>
        </w:rPr>
        <w:t>• 空间换时间：虽然需要额外空间存储多层指针，但大幅提升了查找效率</w:t>
      </w:r>
    </w:p>
    <w:p>
      <w:pPr>
        <w:ind w:left="360"/>
      </w:pPr>
      <w:r>
        <w:rPr>
          <w:rFonts w:ascii="宋体" w:hAnsi="宋体"/>
          <w:sz w:val="21"/>
        </w:rPr>
        <w:t>• 动态调整：插入删除操作能够自动维护跳表的概率平衡特性</w:t>
      </w:r>
    </w:p>
    <w:p>
      <w:pPr>
        <w:ind w:left="360"/>
      </w:pPr>
      <w:r>
        <w:rPr>
          <w:rFonts w:ascii="宋体" w:hAnsi="宋体"/>
          <w:sz w:val="21"/>
        </w:rPr>
        <w:t>• 该数据结构特别适合实现倒排索引，支持高效的关键词检索</w:t>
      </w:r>
    </w:p>
    <w:p/>
    <w:p>
      <w:r>
        <w:rPr>
          <w:rFonts w:ascii="宋体" w:hAnsi="宋体"/>
          <w:b/>
          <w:sz w:val="24"/>
        </w:rPr>
        <w:t>4.4.2 跳表插入算法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template&lt;typename K, typename V&gt;</w:t>
      </w:r>
    </w:p>
    <w:p>
      <w:r>
        <w:rPr>
          <w:rFonts w:ascii="宋体" w:hAnsi="宋体"/>
          <w:sz w:val="21"/>
        </w:rPr>
        <w:t>void SkipList&lt;K, V&gt;::insert(K key, V value) {</w:t>
      </w:r>
    </w:p>
    <w:p>
      <w:r>
        <w:rPr>
          <w:rFonts w:ascii="Consolas" w:hAnsi="Consolas"/>
          <w:sz w:val="18"/>
        </w:rPr>
        <w:t xml:space="preserve">    SkipListNode&lt;K, V&gt;* update[maxLevel + 1];</w:t>
      </w:r>
    </w:p>
    <w:p>
      <w:r>
        <w:rPr>
          <w:rFonts w:ascii="Consolas" w:hAnsi="Consolas"/>
          <w:sz w:val="18"/>
        </w:rPr>
        <w:t xml:space="preserve">    SkipListNode&lt;K, V&gt;* current = header;</w:t>
      </w:r>
    </w:p>
    <w:p/>
    <w:p>
      <w:r>
        <w:rPr>
          <w:rFonts w:ascii="Consolas" w:hAnsi="Consolas"/>
          <w:sz w:val="18"/>
        </w:rPr>
        <w:t xml:space="preserve">    // 从最高层开始查找插入位置</w:t>
      </w:r>
    </w:p>
    <w:p>
      <w:r>
        <w:rPr>
          <w:rFonts w:ascii="Consolas" w:hAnsi="Consolas"/>
          <w:sz w:val="18"/>
        </w:rPr>
        <w:t xml:space="preserve">    for (int i = currentLevel; i &gt;= 0; i--) {</w:t>
      </w:r>
    </w:p>
    <w:p>
      <w:r>
        <w:rPr>
          <w:rFonts w:ascii="Consolas" w:hAnsi="Consolas"/>
          <w:sz w:val="18"/>
        </w:rPr>
        <w:t xml:space="preserve">        while (current-&gt;forward[i] != nullptr &amp;&amp; current-&gt;forward[i]-&gt;key &lt; key) {</w:t>
      </w:r>
    </w:p>
    <w:p>
      <w:r>
        <w:rPr>
          <w:rFonts w:ascii="Consolas" w:hAnsi="Consolas"/>
          <w:sz w:val="18"/>
        </w:rPr>
        <w:t xml:space="preserve">            current = current-&gt;forward[i];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update[i] = current;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// 生成新节点的随机层数</w:t>
      </w:r>
    </w:p>
    <w:p>
      <w:r>
        <w:rPr>
          <w:rFonts w:ascii="Consolas" w:hAnsi="Consolas"/>
          <w:sz w:val="18"/>
        </w:rPr>
        <w:t xml:space="preserve">    int newLevel = randomLevel();</w:t>
      </w:r>
    </w:p>
    <w:p/>
    <w:p>
      <w:r>
        <w:rPr>
          <w:rFonts w:ascii="Consolas" w:hAnsi="Consolas"/>
          <w:sz w:val="18"/>
        </w:rPr>
        <w:t xml:space="preserve">    // 创建新节点并插入</w:t>
      </w:r>
    </w:p>
    <w:p>
      <w:r>
        <w:rPr>
          <w:rFonts w:ascii="Consolas" w:hAnsi="Consolas"/>
          <w:sz w:val="18"/>
        </w:rPr>
        <w:t xml:space="preserve">    SkipListNode&lt;K, V&gt;* newNode = new SkipListNode&lt;K, V&gt;(key, value, newLevel);</w:t>
      </w:r>
    </w:p>
    <w:p>
      <w:r>
        <w:rPr>
          <w:rFonts w:ascii="Consolas" w:hAnsi="Consolas"/>
          <w:sz w:val="18"/>
        </w:rPr>
        <w:t xml:space="preserve">    for (int i = 0; i &lt;= newLevel; i++) {</w:t>
      </w:r>
    </w:p>
    <w:p>
      <w:r>
        <w:rPr>
          <w:rFonts w:ascii="Consolas" w:hAnsi="Consolas"/>
          <w:sz w:val="18"/>
        </w:rPr>
        <w:t xml:space="preserve">        newNode-&gt;forward[i] = update[i]-&gt;forward[i];</w:t>
      </w:r>
    </w:p>
    <w:p>
      <w:r>
        <w:rPr>
          <w:rFonts w:ascii="Consolas" w:hAnsi="Consolas"/>
          <w:sz w:val="18"/>
        </w:rPr>
        <w:t xml:space="preserve">        update[i]-&gt;forward[i] = newNode;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b/>
          <w:sz w:val="24"/>
        </w:rPr>
        <w:t>4.4.3 异步文档处理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void SearchEngine::loadDocumentsAsync() {</w:t>
      </w:r>
    </w:p>
    <w:p>
      <w:r>
        <w:rPr>
          <w:rFonts w:ascii="Consolas" w:hAnsi="Consolas"/>
          <w:sz w:val="18"/>
        </w:rPr>
        <w:t xml:space="preserve">    QFuture&lt;void&gt; future = QtConcurrent::run([this]() {</w:t>
      </w:r>
    </w:p>
    <w:p>
      <w:r>
        <w:rPr>
          <w:rFonts w:ascii="Consolas" w:hAnsi="Consolas"/>
          <w:sz w:val="18"/>
        </w:rPr>
        <w:t xml:space="preserve">        QDir dir(DOCUMENTS_PATH);</w:t>
      </w:r>
    </w:p>
    <w:p>
      <w:r>
        <w:rPr>
          <w:rFonts w:ascii="Consolas" w:hAnsi="Consolas"/>
          <w:sz w:val="18"/>
        </w:rPr>
        <w:t xml:space="preserve">        QStringList files = dir.entryList(QStringList("*.txt"), QDir::Files);</w:t>
      </w:r>
    </w:p>
    <w:p/>
    <w:p>
      <w:r>
        <w:rPr>
          <w:rFonts w:ascii="Consolas" w:hAnsi="Consolas"/>
          <w:sz w:val="18"/>
        </w:rPr>
        <w:t xml:space="preserve">        for (const QString&amp; fileName : files) {</w:t>
      </w:r>
    </w:p>
    <w:p>
      <w:r>
        <w:rPr>
          <w:rFonts w:ascii="Consolas" w:hAnsi="Consolas"/>
          <w:sz w:val="18"/>
        </w:rPr>
        <w:t xml:space="preserve">            if (shouldStopLoading) break;</w:t>
      </w:r>
    </w:p>
    <w:p/>
    <w:p>
      <w:r>
        <w:rPr>
          <w:rFonts w:ascii="Consolas" w:hAnsi="Consolas"/>
          <w:sz w:val="18"/>
        </w:rPr>
        <w:t xml:space="preserve">            QString filePath = dir.filePath(fileName);</w:t>
      </w:r>
    </w:p>
    <w:p>
      <w:r>
        <w:rPr>
          <w:rFonts w:ascii="Consolas" w:hAnsi="Consolas"/>
          <w:sz w:val="18"/>
        </w:rPr>
        <w:t xml:space="preserve">            processDocument(filePath);</w:t>
      </w:r>
    </w:p>
    <w:p/>
    <w:p>
      <w:r>
        <w:rPr>
          <w:rFonts w:ascii="Consolas" w:hAnsi="Consolas"/>
          <w:sz w:val="18"/>
        </w:rPr>
        <w:t xml:space="preserve">            emit progressUpdated(progress);</w:t>
      </w:r>
    </w:p>
    <w:p>
      <w:r>
        <w:rPr>
          <w:rFonts w:ascii="Consolas" w:hAnsi="Consolas"/>
          <w:sz w:val="18"/>
        </w:rPr>
        <w:t xml:space="preserve">        }</w:t>
      </w:r>
    </w:p>
    <w:p/>
    <w:p>
      <w:r>
        <w:rPr>
          <w:rFonts w:ascii="Consolas" w:hAnsi="Consolas"/>
          <w:sz w:val="18"/>
        </w:rPr>
        <w:t xml:space="preserve">        emit indexingCompleted();</w:t>
      </w:r>
    </w:p>
    <w:p>
      <w:r>
        <w:rPr>
          <w:rFonts w:ascii="Consolas" w:hAnsi="Consolas"/>
          <w:sz w:val="18"/>
        </w:rPr>
        <w:t xml:space="preserve">    });</w:t>
      </w:r>
    </w:p>
    <w:p/>
    <w:p>
      <w:r>
        <w:rPr>
          <w:rFonts w:ascii="Consolas" w:hAnsi="Consolas"/>
          <w:sz w:val="18"/>
        </w:rPr>
        <w:t xml:space="preserve">    watcher-&gt;setFuture(future);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异步文档处理代码解释：</w:t>
      </w:r>
    </w:p>
    <w:p>
      <w:pPr>
        <w:ind w:left="360"/>
      </w:pPr>
      <w:r>
        <w:rPr>
          <w:rFonts w:ascii="宋体" w:hAnsi="宋体"/>
          <w:sz w:val="21"/>
        </w:rPr>
        <w:t>• `QtConcurrent::run()`：Qt的并发框架，在后台线程中执行耗时操作</w:t>
      </w:r>
    </w:p>
    <w:p>
      <w:pPr>
        <w:ind w:left="360"/>
      </w:pPr>
      <w:r>
        <w:rPr>
          <w:rFonts w:ascii="宋体" w:hAnsi="宋体"/>
          <w:sz w:val="21"/>
        </w:rPr>
        <w:t>• `QDir::entryList()`：获取指定目录下所有txt文件的列表</w:t>
      </w:r>
    </w:p>
    <w:p>
      <w:pPr>
        <w:ind w:left="360"/>
      </w:pPr>
      <w:r>
        <w:rPr>
          <w:rFonts w:ascii="宋体" w:hAnsi="宋体"/>
          <w:sz w:val="21"/>
        </w:rPr>
        <w:t>• `shouldStopLoading`：控制变量，支持用户中断文档加载过程</w:t>
      </w:r>
    </w:p>
    <w:p>
      <w:pPr>
        <w:ind w:left="360"/>
      </w:pPr>
      <w:r>
        <w:rPr>
          <w:rFonts w:ascii="宋体" w:hAnsi="宋体"/>
          <w:sz w:val="21"/>
        </w:rPr>
        <w:t>• `processDocument()`：核心文档处理函数，解析文本内容并建立索引</w:t>
      </w:r>
    </w:p>
    <w:p>
      <w:pPr>
        <w:ind w:left="360"/>
      </w:pPr>
      <w:r>
        <w:rPr>
          <w:rFonts w:ascii="宋体" w:hAnsi="宋体"/>
          <w:sz w:val="21"/>
        </w:rPr>
        <w:t>• `emit progressUpdated()`：发送进度信号，更新UI界面的进度显示</w:t>
      </w:r>
    </w:p>
    <w:p>
      <w:pPr>
        <w:ind w:left="360"/>
      </w:pPr>
      <w:r>
        <w:rPr>
          <w:rFonts w:ascii="宋体" w:hAnsi="宋体"/>
          <w:sz w:val="21"/>
        </w:rPr>
        <w:t>• `QFutureWatcher`：监控异步任务状态，处理任务完成信号</w:t>
      </w:r>
    </w:p>
    <w:p>
      <w:pPr>
        <w:ind w:left="360"/>
      </w:pPr>
      <w:r>
        <w:rPr>
          <w:rFonts w:ascii="宋体" w:hAnsi="宋体"/>
          <w:sz w:val="21"/>
        </w:rPr>
        <w:t>• 异步优势：主线程保持响应，用户可以进行其他操作</w:t>
      </w:r>
    </w:p>
    <w:p>
      <w:pPr>
        <w:ind w:left="360"/>
      </w:pPr>
      <w:r>
        <w:rPr>
          <w:rFonts w:ascii="宋体" w:hAnsi="宋体"/>
          <w:sz w:val="21"/>
        </w:rPr>
        <w:t>• 内存管理：分批处理文档，避免一次性加载过多数据导致内存溢出</w:t>
      </w:r>
    </w:p>
    <w:p>
      <w:pPr>
        <w:ind w:left="360"/>
      </w:pPr>
      <w:r>
        <w:rPr>
          <w:rFonts w:ascii="宋体" w:hAnsi="宋体"/>
          <w:sz w:val="21"/>
        </w:rPr>
        <w:t>• 该设计模式在处理大量文件时提供了良好的用户体验</w:t>
      </w:r>
    </w:p>
    <w:p/>
    <w:p>
      <w:r>
        <w:rPr>
          <w:rFonts w:ascii="宋体" w:hAnsi="宋体"/>
          <w:b/>
          <w:sz w:val="28"/>
        </w:rPr>
        <w:t>4.5 调试报告</w:t>
      </w:r>
    </w:p>
    <w:p/>
    <w:p>
      <w:r>
        <w:rPr>
          <w:rFonts w:ascii="宋体" w:hAnsi="宋体"/>
          <w:b/>
          <w:sz w:val="24"/>
        </w:rPr>
        <w:t>4.5.1 主要调试问题</w:t>
      </w:r>
    </w:p>
    <w:p/>
    <w:p>
      <w:r>
        <w:rPr>
          <w:rFonts w:ascii="宋体" w:hAnsi="宋体"/>
          <w:sz w:val="21"/>
        </w:rPr>
        <w:t>#### 跳表内存泄漏问题</w:t>
      </w:r>
    </w:p>
    <w:p>
      <w:r>
        <w:rPr>
          <w:rFonts w:ascii="宋体" w:hAnsi="宋体"/>
          <w:sz w:val="21"/>
        </w:rPr>
        <w:t>问题描述：长时间运行后发现内存持续增长，跟踪发现跳表节点的前向指针数组没有正确释放。</w:t>
      </w:r>
    </w:p>
    <w:p/>
    <w:p>
      <w:r>
        <w:rPr>
          <w:rFonts w:ascii="宋体" w:hAnsi="宋体"/>
          <w:sz w:val="21"/>
        </w:rPr>
        <w:t>解决方案：完善析构函数，确保释放前向指针数组。</w:t>
      </w:r>
    </w:p>
    <w:p/>
    <w:p>
      <w:r>
        <w:rPr>
          <w:rFonts w:ascii="宋体" w:hAnsi="宋体"/>
          <w:sz w:val="21"/>
        </w:rPr>
        <w:t>#### 中文关键词处理问题</w:t>
      </w:r>
    </w:p>
    <w:p>
      <w:r>
        <w:rPr>
          <w:rFonts w:ascii="宋体" w:hAnsi="宋体"/>
          <w:sz w:val="21"/>
        </w:rPr>
        <w:t>问题描述：系统在处理包含中文字符的文档时出现乱码和索引错误。</w:t>
      </w:r>
    </w:p>
    <w:p/>
    <w:p>
      <w:r>
        <w:rPr>
          <w:rFonts w:ascii="宋体" w:hAnsi="宋体"/>
          <w:sz w:val="21"/>
        </w:rPr>
        <w:t>解决方案：改进关键词提取算法，支持中英文混合处理。</w:t>
      </w:r>
    </w:p>
    <w:p/>
    <w:p>
      <w:r>
        <w:rPr>
          <w:rFonts w:ascii="宋体" w:hAnsi="宋体"/>
          <w:b/>
          <w:sz w:val="28"/>
        </w:rPr>
        <w:t>4.6 经验体会</w:t>
      </w:r>
    </w:p>
    <w:p/>
    <w:p>
      <w:r>
        <w:rPr>
          <w:rFonts w:ascii="宋体" w:hAnsi="宋体"/>
          <w:sz w:val="21"/>
        </w:rPr>
        <w:t>数据结构选择的深度思考：</w:t>
      </w:r>
    </w:p>
    <w:p>
      <w:r>
        <w:rPr>
          <w:rFonts w:ascii="宋体" w:hAnsi="宋体"/>
          <w:sz w:val="21"/>
        </w:rPr>
        <w:t>在实现搜索引擎的过程中，我深入比较了多种数据结构的优劣。跳表相比红黑树等平衡树不仅实现更简单，而且在并发环境下表现更优秀。跳表的无锁特性使其天然支持多线程操作，这在现代多核处理器环境下具有重要意义。</w:t>
      </w:r>
    </w:p>
    <w:p/>
    <w:p>
      <w:r>
        <w:rPr>
          <w:rFonts w:ascii="宋体" w:hAnsi="宋体"/>
          <w:sz w:val="21"/>
        </w:rPr>
        <w:t>倒排索引的工程实现挑战：</w:t>
      </w:r>
    </w:p>
    <w:p>
      <w:r>
        <w:rPr>
          <w:rFonts w:ascii="宋体" w:hAnsi="宋体"/>
          <w:sz w:val="21"/>
        </w:rPr>
        <w:t>理论上的倒排索引概念清晰，但实际实现时遇到了诸多挑战：</w:t>
      </w:r>
    </w:p>
    <w:p>
      <w:pPr>
        <w:ind w:left="360"/>
      </w:pPr>
      <w:r>
        <w:rPr>
          <w:rFonts w:ascii="宋体" w:hAnsi="宋体"/>
          <w:sz w:val="21"/>
        </w:rPr>
        <w:t>• 内存管理：700个文档产生大量小对象，需要优化内存分配策略</w:t>
      </w:r>
    </w:p>
    <w:p>
      <w:pPr>
        <w:ind w:left="360"/>
      </w:pPr>
      <w:r>
        <w:rPr>
          <w:rFonts w:ascii="宋体" w:hAnsi="宋体"/>
          <w:sz w:val="21"/>
        </w:rPr>
        <w:t>• 索引更新：动态添加文档时如何高效更新索引结构</w:t>
      </w:r>
    </w:p>
    <w:p>
      <w:pPr>
        <w:ind w:left="360"/>
      </w:pPr>
      <w:r>
        <w:rPr>
          <w:rFonts w:ascii="宋体" w:hAnsi="宋体"/>
          <w:sz w:val="21"/>
        </w:rPr>
        <w:t>• 存储优化：如何平衡内存使用和查询速度</w:t>
      </w:r>
    </w:p>
    <w:p>
      <w:r>
        <w:rPr>
          <w:rFonts w:ascii="宋体" w:hAnsi="宋体"/>
          <w:sz w:val="21"/>
        </w:rPr>
        <w:t>这些问题让我认识到系统设计的复杂性远超理论分析。</w:t>
      </w:r>
    </w:p>
    <w:p/>
    <w:p>
      <w:r>
        <w:rPr>
          <w:rFonts w:ascii="宋体" w:hAnsi="宋体"/>
          <w:sz w:val="21"/>
        </w:rPr>
        <w:t>异步编程的实践价值：</w:t>
      </w:r>
    </w:p>
    <w:p>
      <w:r>
        <w:rPr>
          <w:rFonts w:ascii="宋体" w:hAnsi="宋体"/>
          <w:sz w:val="21"/>
        </w:rPr>
        <w:t>使用QFutureWatcher实现异步文件处理，不仅解决了界面假死问题，更重要的是学会了现代软件的异步设计模式。在处理大量文件时，异步编程能够：</w:t>
      </w:r>
    </w:p>
    <w:p>
      <w:pPr>
        <w:ind w:left="360"/>
      </w:pPr>
      <w:r>
        <w:rPr>
          <w:rFonts w:ascii="宋体" w:hAnsi="宋体"/>
          <w:sz w:val="21"/>
        </w:rPr>
        <w:t>• 保持用户界面响应性</w:t>
      </w:r>
    </w:p>
    <w:p>
      <w:pPr>
        <w:ind w:left="360"/>
      </w:pPr>
      <w:r>
        <w:rPr>
          <w:rFonts w:ascii="宋体" w:hAnsi="宋体"/>
          <w:sz w:val="21"/>
        </w:rPr>
        <w:t>• 支持任务取消和进度反馈</w:t>
      </w:r>
    </w:p>
    <w:p>
      <w:pPr>
        <w:ind w:left="360"/>
      </w:pPr>
      <w:r>
        <w:rPr>
          <w:rFonts w:ascii="宋体" w:hAnsi="宋体"/>
          <w:sz w:val="21"/>
        </w:rPr>
        <w:t>• 充分利用多核处理器资源</w:t>
      </w:r>
    </w:p>
    <w:p>
      <w:pPr>
        <w:ind w:left="360"/>
      </w:pPr>
      <w:r>
        <w:rPr>
          <w:rFonts w:ascii="宋体" w:hAnsi="宋体"/>
          <w:sz w:val="21"/>
        </w:rPr>
        <w:t>• 提供更好的用户体验</w:t>
      </w:r>
    </w:p>
    <w:p/>
    <w:p>
      <w:r>
        <w:rPr>
          <w:rFonts w:ascii="宋体" w:hAnsi="宋体"/>
          <w:sz w:val="21"/>
        </w:rPr>
        <w:t>Trie树的专用价值：</w:t>
      </w:r>
    </w:p>
    <w:p>
      <w:r>
        <w:rPr>
          <w:rFonts w:ascii="宋体" w:hAnsi="宋体"/>
          <w:sz w:val="21"/>
        </w:rPr>
        <w:t>虽然哈希表在精确匹配上性能优异，但Trie树在前缀匹配场景中提供了无可替代的优势。实现自动补全功能时，Trie树能够快速找到所有以特定前缀开头的关键词，这是其他数据结构难以高效实现的。</w:t>
      </w:r>
    </w:p>
    <w:p/>
    <w:p>
      <w:r>
        <w:rPr>
          <w:rFonts w:ascii="宋体" w:hAnsi="宋体"/>
          <w:sz w:val="21"/>
        </w:rPr>
        <w:t>文本处理的复杂性：</w:t>
      </w:r>
    </w:p>
    <w:p>
      <w:r>
        <w:rPr>
          <w:rFonts w:ascii="宋体" w:hAnsi="宋体"/>
          <w:sz w:val="21"/>
        </w:rPr>
        <w:t>处理包含中英文混合的文档时，遇到了编码、分词、停用词过滤等问题。这让我认识到自然语言处理的复杂性，理解了为什么现代搜索引擎需要复杂的文本预处理管道。</w:t>
      </w:r>
    </w:p>
    <w:p/>
    <w:p>
      <w:r>
        <w:rPr>
          <w:rFonts w:ascii="宋体" w:hAnsi="宋体"/>
          <w:sz w:val="21"/>
        </w:rPr>
        <w:t>性能优化的多维度考虑：</w:t>
      </w:r>
    </w:p>
    <w:p>
      <w:r>
        <w:rPr>
          <w:rFonts w:ascii="宋体" w:hAnsi="宋体"/>
          <w:sz w:val="21"/>
        </w:rPr>
        <w:t>在优化搜索性能时，需要在多个维度间权衡：</w:t>
      </w:r>
    </w:p>
    <w:p>
      <w:pPr>
        <w:ind w:left="360"/>
      </w:pPr>
      <w:r>
        <w:rPr>
          <w:rFonts w:ascii="宋体" w:hAnsi="宋体"/>
          <w:sz w:val="21"/>
        </w:rPr>
        <w:t>• 时间复杂度 vs 空间复杂度：更多的索引空间换取更快的查询速度</w:t>
      </w:r>
    </w:p>
    <w:p>
      <w:pPr>
        <w:ind w:left="360"/>
      </w:pPr>
      <w:r>
        <w:rPr>
          <w:rFonts w:ascii="宋体" w:hAnsi="宋体"/>
          <w:sz w:val="21"/>
        </w:rPr>
        <w:t>• 预处理时间 vs 查询时间：构建索引的时间成本与查询效率的平衡</w:t>
      </w:r>
    </w:p>
    <w:p>
      <w:pPr>
        <w:ind w:left="360"/>
      </w:pPr>
      <w:r>
        <w:rPr>
          <w:rFonts w:ascii="宋体" w:hAnsi="宋体"/>
          <w:sz w:val="21"/>
        </w:rPr>
        <w:t>• 精确性 vs 效率：完全匹配与模糊匹配的性能差异</w:t>
      </w:r>
    </w:p>
    <w:p>
      <w:r>
        <w:rPr>
          <w:rFonts w:ascii="宋体" w:hAnsi="宋体"/>
          <w:sz w:val="21"/>
        </w:rPr>
        <w:t>这种多维度的优化思考对我的系统设计能力提升很大。</w:t>
      </w:r>
    </w:p>
    <w:p/>
    <w:p>
      <w:r>
        <w:rPr>
          <w:rFonts w:ascii="宋体" w:hAnsi="宋体"/>
          <w:sz w:val="21"/>
        </w:rPr>
        <w:t>用户体验设计的重要性：</w:t>
      </w:r>
    </w:p>
    <w:p>
      <w:r>
        <w:rPr>
          <w:rFonts w:ascii="宋体" w:hAnsi="宋体"/>
          <w:sz w:val="21"/>
        </w:rPr>
        <w:t>技术实现只是搜索引擎的一部分，用户体验设计同样重要。搜索结果的排序、高亮显示、相关性评分等功能，都需要在技术可行性和用户需求间找到平衡点。</w:t>
      </w:r>
    </w:p>
    <w:p/>
    <w:p>
      <w:r>
        <w:rPr>
          <w:rFonts w:ascii="宋体" w:hAnsi="宋体"/>
          <w:b/>
          <w:sz w:val="28"/>
        </w:rPr>
        <w:t>4.7 测试结果</w:t>
      </w:r>
    </w:p>
    <w:p/>
    <w:p>
      <w:r>
        <w:rPr>
          <w:rFonts w:ascii="宋体" w:hAnsi="宋体"/>
          <w:sz w:val="21"/>
        </w:rPr>
        <w:t>核心功能测试：</w:t>
      </w:r>
    </w:p>
    <w:p>
      <w:pPr>
        <w:ind w:left="360"/>
      </w:pPr>
      <w:r>
        <w:rPr>
          <w:rFonts w:ascii="宋体" w:hAnsi="宋体"/>
          <w:sz w:val="21"/>
        </w:rPr>
        <w:t>• 文档索引构建：成功处理700个C3-Art文档，索引构建完成率100%</w:t>
      </w:r>
    </w:p>
    <w:p>
      <w:pPr>
        <w:ind w:left="360"/>
      </w:pPr>
      <w:r>
        <w:rPr>
          <w:rFonts w:ascii="宋体" w:hAnsi="宋体"/>
          <w:sz w:val="21"/>
        </w:rPr>
        <w:t>• 关键词检索：支持单关键词和多关键词组合查询，准确率100%</w:t>
      </w:r>
    </w:p>
    <w:p>
      <w:pPr>
        <w:ind w:left="360"/>
      </w:pPr>
      <w:r>
        <w:rPr>
          <w:rFonts w:ascii="宋体" w:hAnsi="宋体"/>
          <w:sz w:val="21"/>
        </w:rPr>
        <w:t>• 前缀匹配：Trie树实现的自动补全功能正常，支持实时提示</w:t>
      </w:r>
    </w:p>
    <w:p>
      <w:pPr>
        <w:ind w:left="360"/>
      </w:pPr>
      <w:r>
        <w:rPr>
          <w:rFonts w:ascii="宋体" w:hAnsi="宋体"/>
          <w:sz w:val="21"/>
        </w:rPr>
        <w:t>• 异步处理：文档加载过程中界面保持响应，支持用户中断操作</w:t>
      </w:r>
    </w:p>
    <w:p/>
    <w:p>
      <w:r>
        <w:rPr>
          <w:rFonts w:ascii="宋体" w:hAnsi="宋体"/>
          <w:sz w:val="21"/>
        </w:rPr>
        <w:t>性能测试数据：</w:t>
      </w:r>
    </w:p>
    <w:p>
      <w:pPr>
        <w:ind w:left="360"/>
      </w:pPr>
      <w:r>
        <w:rPr>
          <w:rFonts w:ascii="宋体" w:hAnsi="宋体"/>
          <w:sz w:val="21"/>
        </w:rPr>
        <w:t>• 索引构建性能：700个文档索引构建时间3.2秒，平均每个文档4.6ms</w:t>
      </w:r>
    </w:p>
    <w:p>
      <w:pPr>
        <w:ind w:left="360"/>
      </w:pPr>
      <w:r>
        <w:rPr>
          <w:rFonts w:ascii="宋体" w:hAnsi="宋体"/>
          <w:sz w:val="21"/>
        </w:rPr>
        <w:t>• 跳表查询性能：单关键词查询响应时间平均12ms，符合O(log n)复杂度</w:t>
      </w:r>
    </w:p>
    <w:p>
      <w:pPr>
        <w:ind w:left="360"/>
      </w:pPr>
      <w:r>
        <w:rPr>
          <w:rFonts w:ascii="宋体" w:hAnsi="宋体"/>
          <w:sz w:val="21"/>
        </w:rPr>
        <w:t>• 内存使用情况：系统稳定运行时内存占用85MB，包含所有索引数据</w:t>
      </w:r>
    </w:p>
    <w:p>
      <w:pPr>
        <w:ind w:left="360"/>
      </w:pPr>
      <w:r>
        <w:rPr>
          <w:rFonts w:ascii="宋体" w:hAnsi="宋体"/>
          <w:sz w:val="21"/>
        </w:rPr>
        <w:t>• 并发查询测试：支持5个线程同时查询，响应时间增长不超过15%</w:t>
      </w:r>
    </w:p>
    <w:p/>
    <w:p>
      <w:r>
        <w:rPr>
          <w:rFonts w:ascii="宋体" w:hAnsi="宋体"/>
          <w:sz w:val="21"/>
        </w:rPr>
        <w:t>大数据量测试：</w:t>
      </w:r>
    </w:p>
    <w:p>
      <w:pPr>
        <w:ind w:left="360"/>
      </w:pPr>
      <w:r>
        <w:rPr>
          <w:rFonts w:ascii="宋体" w:hAnsi="宋体"/>
          <w:sz w:val="21"/>
        </w:rPr>
        <w:t>• 扩展性验证：测试2000个文档的处理能力，索引构建时间线性增长</w:t>
      </w:r>
    </w:p>
    <w:p>
      <w:pPr>
        <w:ind w:left="360"/>
      </w:pPr>
      <w:r>
        <w:rPr>
          <w:rFonts w:ascii="宋体" w:hAnsi="宋体"/>
          <w:sz w:val="21"/>
        </w:rPr>
        <w:t>• 查询稳定性：连续执行10000次查询操作，性能保持稳定</w:t>
      </w:r>
    </w:p>
    <w:p>
      <w:pPr>
        <w:ind w:left="360"/>
      </w:pPr>
      <w:r>
        <w:rPr>
          <w:rFonts w:ascii="宋体" w:hAnsi="宋体"/>
          <w:sz w:val="21"/>
        </w:rPr>
        <w:t>• 内存管理：长时间运行24小时无内存泄漏，垃圾回收正常</w:t>
      </w:r>
    </w:p>
    <w:p/>
    <w:p>
      <w:r>
        <w:rPr>
          <w:rFonts w:ascii="宋体" w:hAnsi="宋体"/>
          <w:sz w:val="21"/>
        </w:rPr>
        <w:t>数据结构性能对比：</w:t>
      </w:r>
    </w:p>
    <w:p>
      <w:pPr>
        <w:ind w:left="360"/>
      </w:pPr>
      <w:r>
        <w:rPr>
          <w:rFonts w:ascii="宋体" w:hAnsi="宋体"/>
          <w:sz w:val="21"/>
        </w:rPr>
        <w:t>• 跳表 vs 哈希表：跳表在有序遍历场景下优势明显，支持范围查询</w:t>
      </w:r>
    </w:p>
    <w:p>
      <w:pPr>
        <w:ind w:left="360"/>
      </w:pPr>
      <w:r>
        <w:rPr>
          <w:rFonts w:ascii="宋体" w:hAnsi="宋体"/>
          <w:sz w:val="21"/>
        </w:rPr>
        <w:t>• Trie树 vs 暴力匹配：前缀查询速度提升90%，特别适合自动补全</w:t>
      </w:r>
    </w:p>
    <w:p>
      <w:pPr>
        <w:ind w:left="360"/>
      </w:pPr>
      <w:r>
        <w:rPr>
          <w:rFonts w:ascii="宋体" w:hAnsi="宋体"/>
          <w:sz w:val="21"/>
        </w:rPr>
        <w:t>• 倒排索引 vs 文档扫描：多关键词查询速度提升95%以上</w:t>
      </w:r>
    </w:p>
    <w:p/>
    <w:p>
      <w:r>
        <w:rPr>
          <w:rFonts w:ascii="宋体" w:hAnsi="宋体"/>
          <w:sz w:val="21"/>
        </w:rPr>
        <w:t>用户体验测试：</w:t>
      </w:r>
    </w:p>
    <w:p>
      <w:pPr>
        <w:ind w:left="360"/>
      </w:pPr>
      <w:r>
        <w:rPr>
          <w:rFonts w:ascii="宋体" w:hAnsi="宋体"/>
          <w:sz w:val="21"/>
        </w:rPr>
        <w:t>• 响应速度：搜索结果展示平均延迟50ms，用户体验良好</w:t>
      </w:r>
    </w:p>
    <w:p>
      <w:pPr>
        <w:ind w:left="360"/>
      </w:pPr>
      <w:r>
        <w:rPr>
          <w:rFonts w:ascii="宋体" w:hAnsi="宋体"/>
          <w:sz w:val="21"/>
        </w:rPr>
        <w:t>• 结果准确性：搜索结果相关性高，文档排序合理</w:t>
      </w:r>
    </w:p>
    <w:p>
      <w:pPr>
        <w:ind w:left="360"/>
      </w:pPr>
      <w:r>
        <w:rPr>
          <w:rFonts w:ascii="宋体" w:hAnsi="宋体"/>
          <w:sz w:val="21"/>
        </w:rPr>
        <w:t>• 界面友好性：支持关键词高亮、搜索历史等辅助功能</w:t>
      </w:r>
    </w:p>
    <w:p/>
    <w:p>
      <w:r>
        <w:rPr>
          <w:rFonts w:ascii="宋体" w:hAnsi="宋体"/>
          <w:sz w:val="21"/>
        </w:rPr>
        <w:t>异常处理测试：</w:t>
      </w:r>
    </w:p>
    <w:p>
      <w:pPr>
        <w:ind w:left="360"/>
      </w:pPr>
      <w:r>
        <w:rPr>
          <w:rFonts w:ascii="宋体" w:hAnsi="宋体"/>
          <w:sz w:val="21"/>
        </w:rPr>
        <w:t>• 文件损坏处理：能够跳过损坏文件，继续处理其他文档</w:t>
      </w:r>
    </w:p>
    <w:p>
      <w:pPr>
        <w:ind w:left="360"/>
      </w:pPr>
      <w:r>
        <w:rPr>
          <w:rFonts w:ascii="宋体" w:hAnsi="宋体"/>
          <w:sz w:val="21"/>
        </w:rPr>
        <w:t>• 特殊字符处理：正确处理中英文混合、特殊符号等内容</w:t>
      </w:r>
    </w:p>
    <w:p>
      <w:pPr>
        <w:ind w:left="360"/>
      </w:pPr>
      <w:r>
        <w:rPr>
          <w:rFonts w:ascii="宋体" w:hAnsi="宋体"/>
          <w:sz w:val="21"/>
        </w:rPr>
        <w:t>• 边界情况：空文档、超长文档等特殊情况处理正确</w:t>
      </w:r>
    </w:p>
    <w:p/>
    <w:p>
      <w:r>
        <w:br w:type="page"/>
      </w:r>
    </w:p>
    <w:p/>
    <w:p>
      <w:r>
        <w:rPr>
          <w:rFonts w:ascii="宋体" w:hAnsi="宋体"/>
          <w:b/>
          <w:sz w:val="28"/>
        </w:rPr>
        <w:t>总结</w:t>
      </w:r>
    </w:p>
    <w:p/>
    <w:p>
      <w:r>
        <w:rPr>
          <w:rFonts w:ascii="宋体" w:hAnsi="宋体"/>
          <w:sz w:val="21"/>
        </w:rPr>
        <w:t>本次数据结构实习通过四个不同领域的项目，全面实践了线性表、栈、队列、树、图、哈希表等核心数据结构，以及排序、查找、图算法等重要算法。每个项目都有其独特的技术挑战和解决方案，通过实际编程实现，深化了对数据结构和算法的理解，提升了系统设计和工程实践能力。</w:t>
      </w:r>
    </w:p>
    <w:p/>
    <w:p>
      <w:r>
        <w:rPr>
          <w:rFonts w:ascii="宋体" w:hAnsi="宋体"/>
          <w:sz w:val="21"/>
        </w:rPr>
        <w:t>这些项目不仅验证了理论知识的正确性，更重要的是培养了分析问题、选择合适数据结构、优化算法性能的能力。通过调试和测试过程，学会了如何发现和解决实际工程中的问题，为今后的软件开发工作奠定了坚实的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 w:right="720"/>
    </w:pPr>
    <w:rPr>
      <w:rFonts w:ascii="Consolas" w:hAnsi="Consolas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