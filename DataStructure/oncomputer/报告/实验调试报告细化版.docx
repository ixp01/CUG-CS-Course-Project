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四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调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告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调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Q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交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错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刷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违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崩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溃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调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创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释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悬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v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: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: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_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_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{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=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_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/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/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创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&gt;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}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创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创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: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: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Q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: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Q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,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: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: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{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&gt;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=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_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=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_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=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_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}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w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及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刷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/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b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刷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典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v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b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{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&gt;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b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b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&gt;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y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v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,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}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`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调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h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保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进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冲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写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作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写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冲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Q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释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保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护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度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作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4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8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B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元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力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%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调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夫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典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错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户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夫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典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典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度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+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符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保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度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范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果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%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7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夫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缩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%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%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交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调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V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矩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阵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乱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错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B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深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深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度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度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防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j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y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果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结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果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p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保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度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j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a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V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²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y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V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枝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4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两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%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F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y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d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度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7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V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8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4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6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B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四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搜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统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4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调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释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释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有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乱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出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乱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错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未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兼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字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符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进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编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支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中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英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混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现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象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量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应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/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案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*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Q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c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主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处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U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4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度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性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能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分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析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找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l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g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n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T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r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i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e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缀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匹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O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(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k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)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#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4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与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证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7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0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文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档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3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.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秒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单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关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键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2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s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内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存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占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用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8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M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B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发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查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询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程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，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响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应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时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间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增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长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&lt;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1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5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%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。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p/>
    <w:p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>-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