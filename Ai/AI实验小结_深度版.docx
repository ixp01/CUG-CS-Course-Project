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/>
          <w:sz w:val="21"/>
        </w:rPr>
        <w:t>人工智能实验深度小结</w:t>
      </w:r>
    </w:p>
    <w:p>
      <w:pPr>
        <w:pStyle w:val="Heading2"/>
      </w:pPr>
      <w:r>
        <w:rPr>
          <w:rFonts w:ascii="宋体" w:hAnsi="宋体"/>
          <w:sz w:val="21"/>
        </w:rPr>
        <w:t>写在前面</w:t>
      </w:r>
    </w:p>
    <w:p>
      <w:r>
        <w:rPr>
          <w:rFonts w:ascii="宋体" w:hAnsi="宋体"/>
          <w:sz w:val="21"/>
        </w:rPr>
        <w:t>经过这八个AI实验的学习，我深刻体会到了人工智能这门学科的博大精深。从最基础的搜索算法到前沿的深度学习，每一个实验都让我对AI有了更深的理解。在这个过程中，我遇到了很多困难，也收获了很多感悟。这篇小结不仅是对实验内容的总结，更是对学习过程的反思和思考。</w:t>
      </w:r>
    </w:p>
    <w:p>
      <w:pPr>
        <w:pStyle w:val="Heading2"/>
      </w:pPr>
      <w:r>
        <w:rPr>
          <w:rFonts w:ascii="宋体" w:hAnsi="宋体"/>
          <w:sz w:val="21"/>
        </w:rPr>
        <w:t>实验一：罗马尼亚度假问题 - 三种搜索算法的对比与思考</w:t>
      </w:r>
    </w:p>
    <w:p>
      <w:pPr>
        <w:pStyle w:val="Heading3"/>
      </w:pPr>
      <w:r>
        <w:rPr>
          <w:rFonts w:ascii="宋体" w:hAnsi="宋体"/>
          <w:sz w:val="21"/>
        </w:rPr>
        <w:t>实验内容回顾</w:t>
      </w:r>
    </w:p>
    <w:p>
      <w:r>
        <w:rPr>
          <w:rFonts w:ascii="宋体" w:hAnsi="宋体"/>
          <w:sz w:val="21"/>
        </w:rPr>
        <w:t>分别实现了UCS（代价一致搜索）、Greedy（贪婪搜索）和A*算法来解决罗马尼亚度假问题。</w:t>
      </w:r>
    </w:p>
    <w:p>
      <w:pPr>
        <w:pStyle w:val="Heading3"/>
      </w:pPr>
      <w:r>
        <w:rPr>
          <w:rFonts w:ascii="宋体" w:hAnsi="宋体"/>
          <w:sz w:val="21"/>
        </w:rPr>
        <w:t>遇到的困难</w:t>
      </w:r>
    </w:p>
    <w:p>
      <w:pPr>
        <w:pStyle w:val="ListNumber"/>
      </w:pPr>
      <w:r>
        <w:rPr>
          <w:rFonts w:ascii="宋体" w:hAnsi="宋体"/>
          <w:sz w:val="21"/>
        </w:rPr>
        <w:t>**算法理解困难**：最初对这三种算法的区别理解不够深入，特别是A*算法的f(n)=g(n)+h(n)公式，虽然知道公式，但对其背后的思想理解不够透彻。</w:t>
      </w:r>
    </w:p>
    <w:p>
      <w:pPr>
        <w:pStyle w:val="ListNumber"/>
      </w:pPr>
      <w:r>
        <w:rPr>
          <w:rFonts w:ascii="宋体" w:hAnsi="宋体"/>
          <w:sz w:val="21"/>
        </w:rPr>
        <w:t>**启发式函数设计**：在实现A*算法时，如何设计一个好的启发式函数是一个挑战。最初我简单地使用了直线距离，后来才明白启发式函数需要满足可采纳性和一致性。</w:t>
      </w:r>
    </w:p>
    <w:p>
      <w:pPr>
        <w:pStyle w:val="ListNumber"/>
      </w:pPr>
      <w:r>
        <w:rPr>
          <w:rFonts w:ascii="宋体" w:hAnsi="宋体"/>
          <w:sz w:val="21"/>
        </w:rPr>
        <w:t>**数据结构选择**：在实现优先队列时，最初使用了普通列表，导致性能很差。后来改用堆结构，性能才有了显著提升。</w:t>
      </w:r>
    </w:p>
    <w:p>
      <w:pPr>
        <w:pStyle w:val="Heading3"/>
      </w:pPr>
      <w:r>
        <w:rPr>
          <w:rFonts w:ascii="宋体" w:hAnsi="宋体"/>
          <w:sz w:val="21"/>
        </w:rPr>
        <w:t>学习感悟</w:t>
      </w:r>
    </w:p>
    <w:p>
      <w:r>
        <w:rPr>
          <w:rFonts w:ascii="宋体" w:hAnsi="宋体"/>
          <w:sz w:val="21"/>
        </w:rPr>
        <w:t>通过这个实验，我深刻理解了"算法思想比具体实现更重要"这句话。UCS教会了我"稳扎稳打"的重要性，贪婪算法让我看到了"直觉"的力量，而A*算法则完美地展示了如何结合两者的优点。这让我想到，在解决实际问题时，我们往往需要在"最优性"和"效率"之间找到平衡点。</w:t>
      </w:r>
    </w:p>
    <w:p>
      <w:pPr>
        <w:pStyle w:val="Heading3"/>
      </w:pPr>
      <w:r>
        <w:rPr>
          <w:rFonts w:ascii="宋体" w:hAnsi="宋体"/>
          <w:sz w:val="21"/>
        </w:rPr>
        <w:t>收获的知识</w:t>
      </w:r>
    </w:p>
    <w:p>
      <w:pPr>
        <w:pStyle w:val="ListBullet"/>
      </w:pPr>
      <w:r>
        <w:rPr>
          <w:rFonts w:ascii="宋体" w:hAnsi="宋体"/>
          <w:sz w:val="21"/>
        </w:rPr>
        <w:t>理解了搜索算法的核心思想：状态空间、搜索策略、评估函数</w:t>
      </w:r>
    </w:p>
    <w:p>
      <w:pPr>
        <w:pStyle w:val="ListBullet"/>
      </w:pPr>
      <w:r>
        <w:rPr>
          <w:rFonts w:ascii="宋体" w:hAnsi="宋体"/>
          <w:sz w:val="21"/>
        </w:rPr>
        <w:t>掌握了启发式搜索的设计原则</w:t>
      </w:r>
    </w:p>
    <w:p>
      <w:pPr>
        <w:pStyle w:val="ListBullet"/>
      </w:pPr>
      <w:r>
        <w:rPr>
          <w:rFonts w:ascii="宋体" w:hAnsi="宋体"/>
          <w:sz w:val="21"/>
        </w:rPr>
        <w:t>学会了算法性能分析的方法</w:t>
      </w:r>
    </w:p>
    <w:p>
      <w:pPr>
        <w:pStyle w:val="Heading2"/>
      </w:pPr>
      <w:r>
        <w:rPr>
          <w:rFonts w:ascii="宋体" w:hAnsi="宋体"/>
          <w:sz w:val="21"/>
        </w:rPr>
        <w:t>实验二：N皇后问题 - 最小冲突法的实践</w:t>
      </w:r>
    </w:p>
    <w:p>
      <w:pPr>
        <w:pStyle w:val="Heading3"/>
      </w:pPr>
      <w:r>
        <w:rPr>
          <w:rFonts w:ascii="宋体" w:hAnsi="宋体"/>
          <w:sz w:val="21"/>
        </w:rPr>
        <w:t>实验内容回顾</w:t>
      </w:r>
    </w:p>
    <w:p>
      <w:r>
        <w:rPr>
          <w:rFonts w:ascii="宋体" w:hAnsi="宋体"/>
          <w:sz w:val="21"/>
        </w:rPr>
        <w:t>使用最小冲突法求解N≥200的N皇后问题，这是一个经典的约束满足问题。</w:t>
      </w:r>
    </w:p>
    <w:p>
      <w:pPr>
        <w:pStyle w:val="Heading3"/>
      </w:pPr>
      <w:r>
        <w:rPr>
          <w:rFonts w:ascii="宋体" w:hAnsi="宋体"/>
          <w:sz w:val="21"/>
        </w:rPr>
        <w:t>遇到的困难</w:t>
      </w:r>
    </w:p>
    <w:p>
      <w:pPr>
        <w:pStyle w:val="ListNumber"/>
      </w:pPr>
      <w:r>
        <w:rPr>
          <w:rFonts w:ascii="宋体" w:hAnsi="宋体"/>
          <w:sz w:val="21"/>
        </w:rPr>
        <w:t>**问题规模挑战**：当N=200时，问题的搜索空间变得极其庞大，普通的回溯算法根本无法在合理时间内解决。</w:t>
      </w:r>
    </w:p>
    <w:p>
      <w:pPr>
        <w:pStyle w:val="ListNumber"/>
      </w:pPr>
      <w:r>
        <w:rPr>
          <w:rFonts w:ascii="宋体" w:hAnsi="宋体"/>
          <w:sz w:val="21"/>
        </w:rPr>
        <w:t>**局部最优陷阱**：最小冲突法容易陷入局部最优解，需要设计有效的重启机制。</w:t>
      </w:r>
    </w:p>
    <w:p>
      <w:pPr>
        <w:pStyle w:val="ListNumber"/>
      </w:pPr>
      <w:r>
        <w:rPr>
          <w:rFonts w:ascii="宋体" w:hAnsi="宋体"/>
          <w:sz w:val="21"/>
        </w:rPr>
        <w:t>**冲突检测优化**：最初使用暴力方法检测冲突，时间复杂度很高。后来通过维护行、列、对角线的冲突数组，将时间复杂度从O(n²)优化到O(1)。</w:t>
      </w:r>
    </w:p>
    <w:p>
      <w:pPr>
        <w:pStyle w:val="Heading3"/>
      </w:pPr>
      <w:r>
        <w:rPr>
          <w:rFonts w:ascii="宋体" w:hAnsi="宋体"/>
          <w:sz w:val="21"/>
        </w:rPr>
        <w:t>学习感悟</w:t>
      </w:r>
    </w:p>
    <w:p>
      <w:r>
        <w:rPr>
          <w:rFonts w:ascii="宋体" w:hAnsi="宋体"/>
          <w:sz w:val="21"/>
        </w:rPr>
        <w:t>这个实验让我深刻体会到了"算法优化"的重要性。在计算机科学中，一个好的算法思想固然重要，但如何高效地实现这个思想同样关键。最小冲突法虽然简单，但通过巧妙的优化，能够解决看似不可能的大规模问题。</w:t>
      </w:r>
    </w:p>
    <w:p>
      <w:pPr>
        <w:pStyle w:val="Heading3"/>
      </w:pPr>
      <w:r>
        <w:rPr>
          <w:rFonts w:ascii="宋体" w:hAnsi="宋体"/>
          <w:sz w:val="21"/>
        </w:rPr>
        <w:t>收获的知识</w:t>
      </w:r>
    </w:p>
    <w:p>
      <w:pPr>
        <w:pStyle w:val="ListBullet"/>
      </w:pPr>
      <w:r>
        <w:rPr>
          <w:rFonts w:ascii="宋体" w:hAnsi="宋体"/>
          <w:sz w:val="21"/>
        </w:rPr>
        <w:t>理解了局部搜索算法的优缺点</w:t>
      </w:r>
    </w:p>
    <w:p>
      <w:pPr>
        <w:pStyle w:val="ListBullet"/>
      </w:pPr>
      <w:r>
        <w:rPr>
          <w:rFonts w:ascii="宋体" w:hAnsi="宋体"/>
          <w:sz w:val="21"/>
        </w:rPr>
        <w:t>学会了如何设计高效的冲突检测机制</w:t>
      </w:r>
    </w:p>
    <w:p>
      <w:pPr>
        <w:pStyle w:val="ListBullet"/>
      </w:pPr>
      <w:r>
        <w:rPr>
          <w:rFonts w:ascii="宋体" w:hAnsi="宋体"/>
          <w:sz w:val="21"/>
        </w:rPr>
        <w:t>掌握了处理大规模约束满足问题的方法</w:t>
      </w:r>
    </w:p>
    <w:p>
      <w:pPr>
        <w:pStyle w:val="Heading2"/>
      </w:pPr>
      <w:r>
        <w:rPr>
          <w:rFonts w:ascii="宋体" w:hAnsi="宋体"/>
          <w:sz w:val="21"/>
        </w:rPr>
        <w:t>实验三：Wumpus怪兽世界 - 联机搜索的挑战</w:t>
      </w:r>
    </w:p>
    <w:p>
      <w:pPr>
        <w:pStyle w:val="Heading3"/>
      </w:pPr>
      <w:r>
        <w:rPr>
          <w:rFonts w:ascii="宋体" w:hAnsi="宋体"/>
          <w:sz w:val="21"/>
        </w:rPr>
        <w:t>实验内容回顾</w:t>
      </w:r>
    </w:p>
    <w:p>
      <w:r>
        <w:rPr>
          <w:rFonts w:ascii="宋体" w:hAnsi="宋体"/>
          <w:sz w:val="21"/>
        </w:rPr>
        <w:t>实现了一个智能体在Wumpus怪兽世界中的探索和决策，使用联机搜索算法。</w:t>
      </w:r>
    </w:p>
    <w:p>
      <w:pPr>
        <w:pStyle w:val="Heading3"/>
      </w:pPr>
      <w:r>
        <w:rPr>
          <w:rFonts w:ascii="宋体" w:hAnsi="宋体"/>
          <w:sz w:val="21"/>
        </w:rPr>
        <w:t>遇到的困难</w:t>
      </w:r>
    </w:p>
    <w:p>
      <w:pPr>
        <w:pStyle w:val="ListNumber"/>
      </w:pPr>
      <w:r>
        <w:rPr>
          <w:rFonts w:ascii="宋体" w:hAnsi="宋体"/>
          <w:sz w:val="21"/>
        </w:rPr>
        <w:t>**不确定性处理**：环境信息不完全，智能体需要在不确定的情况下做出决策，这比确定性环境要复杂得多。</w:t>
      </w:r>
    </w:p>
    <w:p>
      <w:pPr>
        <w:pStyle w:val="ListNumber"/>
      </w:pPr>
      <w:r>
        <w:rPr>
          <w:rFonts w:ascii="宋体" w:hAnsi="宋体"/>
          <w:sz w:val="21"/>
        </w:rPr>
        <w:t>**知识表示**：如何有效地表示和维护智能体的知识库是一个挑战。最初使用简单的布尔数组，后来改用更复杂的数据结构来表示安全、危险、未知区域。</w:t>
      </w:r>
    </w:p>
    <w:p>
      <w:pPr>
        <w:pStyle w:val="ListNumber"/>
      </w:pPr>
      <w:r>
        <w:rPr>
          <w:rFonts w:ascii="宋体" w:hAnsi="宋体"/>
          <w:sz w:val="21"/>
        </w:rPr>
        <w:t>**探索与利用的平衡**：智能体需要在探索新区域和利用已知信息之间找到平衡，这涉及到决策理论中的经典问题。</w:t>
      </w:r>
    </w:p>
    <w:p>
      <w:pPr>
        <w:pStyle w:val="Heading3"/>
      </w:pPr>
      <w:r>
        <w:rPr>
          <w:rFonts w:ascii="宋体" w:hAnsi="宋体"/>
          <w:sz w:val="21"/>
        </w:rPr>
        <w:t>学习感悟</w:t>
      </w:r>
    </w:p>
    <w:p>
      <w:r>
        <w:rPr>
          <w:rFonts w:ascii="宋体" w:hAnsi="宋体"/>
          <w:sz w:val="21"/>
        </w:rPr>
        <w:t>这个实验让我理解了"智能"的本质。真正的智能不是拥有完美的信息，而是在信息不完全的情况下做出合理的决策。这让我想到，在现实生活中，我们往往也是在信息有限的情况下做决策，AI的联机搜索思想其实反映了人类决策的某些特征。</w:t>
      </w:r>
    </w:p>
    <w:p>
      <w:pPr>
        <w:pStyle w:val="Heading3"/>
      </w:pPr>
      <w:r>
        <w:rPr>
          <w:rFonts w:ascii="宋体" w:hAnsi="宋体"/>
          <w:sz w:val="21"/>
        </w:rPr>
        <w:t>收获的知识</w:t>
      </w:r>
    </w:p>
    <w:p>
      <w:pPr>
        <w:pStyle w:val="ListBullet"/>
      </w:pPr>
      <w:r>
        <w:rPr>
          <w:rFonts w:ascii="宋体" w:hAnsi="宋体"/>
          <w:sz w:val="21"/>
        </w:rPr>
        <w:t>理解了不确定性环境下的决策方法</w:t>
      </w:r>
    </w:p>
    <w:p>
      <w:pPr>
        <w:pStyle w:val="ListBullet"/>
      </w:pPr>
      <w:r>
        <w:rPr>
          <w:rFonts w:ascii="宋体" w:hAnsi="宋体"/>
          <w:sz w:val="21"/>
        </w:rPr>
        <w:t>学会了知识表示和推理的基本方法</w:t>
      </w:r>
    </w:p>
    <w:p>
      <w:pPr>
        <w:pStyle w:val="ListBullet"/>
      </w:pPr>
      <w:r>
        <w:rPr>
          <w:rFonts w:ascii="宋体" w:hAnsi="宋体"/>
          <w:sz w:val="21"/>
        </w:rPr>
        <w:t>掌握了联机搜索算法的设计思想</w:t>
      </w:r>
    </w:p>
    <w:p>
      <w:pPr>
        <w:pStyle w:val="Heading2"/>
      </w:pPr>
      <w:r>
        <w:rPr>
          <w:rFonts w:ascii="宋体" w:hAnsi="宋体"/>
          <w:sz w:val="21"/>
        </w:rPr>
        <w:t>实验四：蚁群算法 - 群体智能的魅力</w:t>
      </w:r>
    </w:p>
    <w:p>
      <w:pPr>
        <w:pStyle w:val="Heading3"/>
      </w:pPr>
      <w:r>
        <w:rPr>
          <w:rFonts w:ascii="宋体" w:hAnsi="宋体"/>
          <w:sz w:val="21"/>
        </w:rPr>
        <w:t>实验内容回顾</w:t>
      </w:r>
    </w:p>
    <w:p>
      <w:r>
        <w:rPr>
          <w:rFonts w:ascii="宋体" w:hAnsi="宋体"/>
          <w:sz w:val="21"/>
        </w:rPr>
        <w:t>使用蚁群算法(ACO)解决罗马尼亚度假问题，展示了群体智能算法的应用。</w:t>
      </w:r>
    </w:p>
    <w:p>
      <w:pPr>
        <w:pStyle w:val="Heading3"/>
      </w:pPr>
      <w:r>
        <w:rPr>
          <w:rFonts w:ascii="宋体" w:hAnsi="宋体"/>
          <w:sz w:val="21"/>
        </w:rPr>
        <w:t>遇到的困难</w:t>
      </w:r>
    </w:p>
    <w:p>
      <w:pPr>
        <w:pStyle w:val="ListNumber"/>
      </w:pPr>
      <w:r>
        <w:rPr>
          <w:rFonts w:ascii="宋体" w:hAnsi="宋体"/>
          <w:sz w:val="21"/>
        </w:rPr>
        <w:t>**参数调优**：蚁群算法有很多参数（α、β、ρ、Q等），如何选择合适的参数值是一个挑战。最初盲目尝试，后来通过实验和理论分析才找到合适的参数范围。</w:t>
      </w:r>
    </w:p>
    <w:p>
      <w:pPr>
        <w:pStyle w:val="ListNumber"/>
      </w:pPr>
      <w:r>
        <w:rPr>
          <w:rFonts w:ascii="宋体" w:hAnsi="宋体"/>
          <w:sz w:val="21"/>
        </w:rPr>
        <w:t>**收敛性分析**：算法是否收敛、收敛速度如何、最终解的质量如何，这些都是需要仔细分析的问题。</w:t>
      </w:r>
    </w:p>
    <w:p>
      <w:pPr>
        <w:pStyle w:val="ListNumber"/>
      </w:pPr>
      <w:r>
        <w:rPr>
          <w:rFonts w:ascii="宋体" w:hAnsi="宋体"/>
          <w:sz w:val="21"/>
        </w:rPr>
        <w:t>**可视化实现**：为了让算法过程更直观，需要实现实时可视化，这涉及到GUI编程和动画效果。</w:t>
      </w:r>
    </w:p>
    <w:p>
      <w:pPr>
        <w:pStyle w:val="Heading3"/>
      </w:pPr>
      <w:r>
        <w:rPr>
          <w:rFonts w:ascii="宋体" w:hAnsi="宋体"/>
          <w:sz w:val="21"/>
        </w:rPr>
        <w:t>学习感悟</w:t>
      </w:r>
    </w:p>
    <w:p>
      <w:r>
        <w:rPr>
          <w:rFonts w:ascii="宋体" w:hAnsi="宋体"/>
          <w:sz w:val="21"/>
        </w:rPr>
        <w:t>蚁群算法让我看到了"群体智慧"的力量。单个蚂蚁的行为很简单，但一群蚂蚁却能解决复杂的优化问题。这让我想到，在团队协作中，每个人的能力可能有限，但通过有效的协作机制，团队可以完成个人无法完成的任务。</w:t>
      </w:r>
    </w:p>
    <w:p>
      <w:pPr>
        <w:pStyle w:val="Heading3"/>
      </w:pPr>
      <w:r>
        <w:rPr>
          <w:rFonts w:ascii="宋体" w:hAnsi="宋体"/>
          <w:sz w:val="21"/>
        </w:rPr>
        <w:t>收获的知识</w:t>
      </w:r>
    </w:p>
    <w:p>
      <w:pPr>
        <w:pStyle w:val="ListBullet"/>
      </w:pPr>
      <w:r>
        <w:rPr>
          <w:rFonts w:ascii="宋体" w:hAnsi="宋体"/>
          <w:sz w:val="21"/>
        </w:rPr>
        <w:t>理解了群体智能算法的基本原理</w:t>
      </w:r>
    </w:p>
    <w:p>
      <w:pPr>
        <w:pStyle w:val="ListBullet"/>
      </w:pPr>
      <w:r>
        <w:rPr>
          <w:rFonts w:ascii="宋体" w:hAnsi="宋体"/>
          <w:sz w:val="21"/>
        </w:rPr>
        <w:t>学会了参数调优的方法</w:t>
      </w:r>
    </w:p>
    <w:p>
      <w:pPr>
        <w:pStyle w:val="ListBullet"/>
      </w:pPr>
      <w:r>
        <w:rPr>
          <w:rFonts w:ascii="宋体" w:hAnsi="宋体"/>
          <w:sz w:val="21"/>
        </w:rPr>
        <w:t>掌握了算法可视化的技术</w:t>
      </w:r>
    </w:p>
    <w:p>
      <w:pPr>
        <w:pStyle w:val="Heading2"/>
      </w:pPr>
      <w:r>
        <w:rPr>
          <w:rFonts w:ascii="宋体" w:hAnsi="宋体"/>
          <w:sz w:val="21"/>
        </w:rPr>
        <w:t>实验五：井字棋游戏 - α-β剪枝的智慧</w:t>
      </w:r>
    </w:p>
    <w:p>
      <w:pPr>
        <w:pStyle w:val="Heading3"/>
      </w:pPr>
      <w:r>
        <w:rPr>
          <w:rFonts w:ascii="宋体" w:hAnsi="宋体"/>
          <w:sz w:val="21"/>
        </w:rPr>
        <w:t>实验内容回顾</w:t>
      </w:r>
    </w:p>
    <w:p>
      <w:r>
        <w:rPr>
          <w:rFonts w:ascii="宋体" w:hAnsi="宋体"/>
          <w:sz w:val="21"/>
        </w:rPr>
        <w:t>实现了一个基于α-β剪枝的井字棋AI，能够与人类玩家对战。</w:t>
      </w:r>
    </w:p>
    <w:p>
      <w:pPr>
        <w:pStyle w:val="Heading3"/>
      </w:pPr>
      <w:r>
        <w:rPr>
          <w:rFonts w:ascii="宋体" w:hAnsi="宋体"/>
          <w:sz w:val="21"/>
        </w:rPr>
        <w:t>遇到的困难</w:t>
      </w:r>
    </w:p>
    <w:p>
      <w:pPr>
        <w:pStyle w:val="ListNumber"/>
      </w:pPr>
      <w:r>
        <w:rPr>
          <w:rFonts w:ascii="宋体" w:hAnsi="宋体"/>
          <w:sz w:val="21"/>
        </w:rPr>
        <w:t>**博弈树理解**：最初对博弈树的概念理解不够深入，特别是极大极小值搜索的思想。</w:t>
      </w:r>
    </w:p>
    <w:p>
      <w:pPr>
        <w:pStyle w:val="ListNumber"/>
      </w:pPr>
      <w:r>
        <w:rPr>
          <w:rFonts w:ascii="宋体" w:hAnsi="宋体"/>
          <w:sz w:val="21"/>
        </w:rPr>
        <w:t>**剪枝条件**：α-β剪枝的条件判断比较复杂，容易出错。最初经常出现剪枝过度或剪枝不足的问题。</w:t>
      </w:r>
    </w:p>
    <w:p>
      <w:pPr>
        <w:pStyle w:val="ListNumber"/>
      </w:pPr>
      <w:r>
        <w:rPr>
          <w:rFonts w:ascii="宋体" w:hAnsi="宋体"/>
          <w:sz w:val="21"/>
        </w:rPr>
        <w:t>**评估函数设计**：对于非终局状态，如何设计一个好的评估函数是一个挑战。</w:t>
      </w:r>
    </w:p>
    <w:p>
      <w:pPr>
        <w:pStyle w:val="Heading3"/>
      </w:pPr>
      <w:r>
        <w:rPr>
          <w:rFonts w:ascii="宋体" w:hAnsi="宋体"/>
          <w:sz w:val="21"/>
        </w:rPr>
        <w:t>学习感悟</w:t>
      </w:r>
    </w:p>
    <w:p>
      <w:r>
        <w:rPr>
          <w:rFonts w:ascii="宋体" w:hAnsi="宋体"/>
          <w:sz w:val="21"/>
        </w:rPr>
        <w:t>α-β剪枝让我理解了"智能剪枝"的重要性。在搜索过程中，不是所有的分支都值得探索，通过合理的剪枝策略，可以大大提高搜索效率。这让我想到，在学习和工作中，我们也需要学会"剪枝"，专注于真正重要的事情。</w:t>
      </w:r>
    </w:p>
    <w:p>
      <w:pPr>
        <w:pStyle w:val="Heading3"/>
      </w:pPr>
      <w:r>
        <w:rPr>
          <w:rFonts w:ascii="宋体" w:hAnsi="宋体"/>
          <w:sz w:val="21"/>
        </w:rPr>
        <w:t>收获的知识</w:t>
      </w:r>
    </w:p>
    <w:p>
      <w:pPr>
        <w:pStyle w:val="ListBullet"/>
      </w:pPr>
      <w:r>
        <w:rPr>
          <w:rFonts w:ascii="宋体" w:hAnsi="宋体"/>
          <w:sz w:val="21"/>
        </w:rPr>
        <w:t>理解了博弈论中的极大极小值搜索</w:t>
      </w:r>
    </w:p>
    <w:p>
      <w:pPr>
        <w:pStyle w:val="ListBullet"/>
      </w:pPr>
      <w:r>
        <w:rPr>
          <w:rFonts w:ascii="宋体" w:hAnsi="宋体"/>
          <w:sz w:val="21"/>
        </w:rPr>
        <w:t>学会了α-β剪枝算法的实现</w:t>
      </w:r>
    </w:p>
    <w:p>
      <w:pPr>
        <w:pStyle w:val="ListBullet"/>
      </w:pPr>
      <w:r>
        <w:rPr>
          <w:rFonts w:ascii="宋体" w:hAnsi="宋体"/>
          <w:sz w:val="21"/>
        </w:rPr>
        <w:t>掌握了评估函数的设计方法</w:t>
      </w:r>
    </w:p>
    <w:p>
      <w:pPr>
        <w:pStyle w:val="Heading2"/>
      </w:pPr>
      <w:r>
        <w:rPr>
          <w:rFonts w:ascii="宋体" w:hAnsi="宋体"/>
          <w:sz w:val="21"/>
        </w:rPr>
        <w:t>实验六：反转棋 - MCTS算法的突破</w:t>
      </w:r>
    </w:p>
    <w:p>
      <w:pPr>
        <w:pStyle w:val="Heading3"/>
      </w:pPr>
      <w:r>
        <w:rPr>
          <w:rFonts w:ascii="宋体" w:hAnsi="宋体"/>
          <w:sz w:val="21"/>
        </w:rPr>
        <w:t>实验内容回顾</w:t>
      </w:r>
    </w:p>
    <w:p>
      <w:r>
        <w:rPr>
          <w:rFonts w:ascii="宋体" w:hAnsi="宋体"/>
          <w:sz w:val="21"/>
        </w:rPr>
        <w:t>使用MCTS（蒙特卡洛树搜索）算法实现反转棋AI，结合神经网络进行决策。</w:t>
      </w:r>
    </w:p>
    <w:p>
      <w:pPr>
        <w:pStyle w:val="Heading3"/>
      </w:pPr>
      <w:r>
        <w:rPr>
          <w:rFonts w:ascii="宋体" w:hAnsi="宋体"/>
          <w:sz w:val="21"/>
        </w:rPr>
        <w:t>遇到的困难</w:t>
      </w:r>
    </w:p>
    <w:p>
      <w:pPr>
        <w:pStyle w:val="ListNumber"/>
      </w:pPr>
      <w:r>
        <w:rPr>
          <w:rFonts w:ascii="宋体" w:hAnsi="宋体"/>
          <w:sz w:val="21"/>
        </w:rPr>
        <w:t>**MCTS理解**：MCTS算法的四个步骤（选择、扩展、模拟、回传）虽然概念清晰，但具体实现时有很多细节需要注意。</w:t>
      </w:r>
    </w:p>
    <w:p>
      <w:pPr>
        <w:pStyle w:val="ListNumber"/>
      </w:pPr>
      <w:r>
        <w:rPr>
          <w:rFonts w:ascii="宋体" w:hAnsi="宋体"/>
          <w:sz w:val="21"/>
        </w:rPr>
        <w:t>**神经网络集成**：将神经网络与MCTS结合是一个挑战，需要理解策略网络和价值网络的作用。</w:t>
      </w:r>
    </w:p>
    <w:p>
      <w:pPr>
        <w:pStyle w:val="ListNumber"/>
      </w:pPr>
      <w:r>
        <w:rPr>
          <w:rFonts w:ascii="宋体" w:hAnsi="宋体"/>
          <w:sz w:val="21"/>
        </w:rPr>
        <w:t>**UCB公式调优**：UCB公式中的探索参数c_puct需要仔细调优，过大或过小都会影响算法性能。</w:t>
      </w:r>
    </w:p>
    <w:p>
      <w:pPr>
        <w:pStyle w:val="Heading3"/>
      </w:pPr>
      <w:r>
        <w:rPr>
          <w:rFonts w:ascii="宋体" w:hAnsi="宋体"/>
          <w:sz w:val="21"/>
        </w:rPr>
        <w:t>学习感悟</w:t>
      </w:r>
    </w:p>
    <w:p>
      <w:r>
        <w:rPr>
          <w:rFonts w:ascii="宋体" w:hAnsi="宋体"/>
          <w:sz w:val="21"/>
        </w:rPr>
        <w:t>MCTS让我看到了"随机性"在智能算法中的重要作用。通过随机模拟，算法可以在不完全了解环境的情况下做出合理的决策。这让我想到，有时候"随机尝试"也是一种智慧，特别是在面对复杂问题时。</w:t>
      </w:r>
    </w:p>
    <w:p>
      <w:pPr>
        <w:pStyle w:val="Heading3"/>
      </w:pPr>
      <w:r>
        <w:rPr>
          <w:rFonts w:ascii="宋体" w:hAnsi="宋体"/>
          <w:sz w:val="21"/>
        </w:rPr>
        <w:t>收获的知识</w:t>
      </w:r>
    </w:p>
    <w:p>
      <w:pPr>
        <w:pStyle w:val="ListBullet"/>
      </w:pPr>
      <w:r>
        <w:rPr>
          <w:rFonts w:ascii="宋体" w:hAnsi="宋体"/>
          <w:sz w:val="21"/>
        </w:rPr>
        <w:t>理解了MCTS算法的基本原理</w:t>
      </w:r>
    </w:p>
    <w:p>
      <w:pPr>
        <w:pStyle w:val="ListBullet"/>
      </w:pPr>
      <w:r>
        <w:rPr>
          <w:rFonts w:ascii="宋体" w:hAnsi="宋体"/>
          <w:sz w:val="21"/>
        </w:rPr>
        <w:t>学会了神经网络与搜索算法的结合方法</w:t>
      </w:r>
    </w:p>
    <w:p>
      <w:pPr>
        <w:pStyle w:val="ListBullet"/>
      </w:pPr>
      <w:r>
        <w:rPr>
          <w:rFonts w:ascii="宋体" w:hAnsi="宋体"/>
          <w:sz w:val="21"/>
        </w:rPr>
        <w:t>掌握了UCB公式的应用</w:t>
      </w:r>
    </w:p>
    <w:p>
      <w:pPr>
        <w:pStyle w:val="Heading2"/>
      </w:pPr>
      <w:r>
        <w:rPr>
          <w:rFonts w:ascii="宋体" w:hAnsi="宋体"/>
          <w:sz w:val="21"/>
        </w:rPr>
        <w:t>实验七：强化学习 - Q-learning的自主学习</w:t>
      </w:r>
    </w:p>
    <w:p>
      <w:pPr>
        <w:pStyle w:val="Heading3"/>
      </w:pPr>
      <w:r>
        <w:rPr>
          <w:rFonts w:ascii="宋体" w:hAnsi="宋体"/>
          <w:sz w:val="21"/>
        </w:rPr>
        <w:t>实验内容回顾</w:t>
      </w:r>
    </w:p>
    <w:p>
      <w:r>
        <w:rPr>
          <w:rFonts w:ascii="宋体" w:hAnsi="宋体"/>
          <w:sz w:val="21"/>
        </w:rPr>
        <w:t>使用Q-learning算法让智能体在Wumpus怪兽世界中自主学习最优策略。</w:t>
      </w:r>
    </w:p>
    <w:p>
      <w:pPr>
        <w:pStyle w:val="Heading3"/>
      </w:pPr>
      <w:r>
        <w:rPr>
          <w:rFonts w:ascii="宋体" w:hAnsi="宋体"/>
          <w:sz w:val="21"/>
        </w:rPr>
        <w:t>遇到的困难</w:t>
      </w:r>
    </w:p>
    <w:p>
      <w:pPr>
        <w:pStyle w:val="ListNumber"/>
      </w:pPr>
      <w:r>
        <w:rPr>
          <w:rFonts w:ascii="宋体" w:hAnsi="宋体"/>
          <w:sz w:val="21"/>
        </w:rPr>
        <w:t>**状态空间设计**：如何设计合适的状态表示是一个挑战。状态太简单会丢失重要信息，太复杂会导致学习困难。</w:t>
      </w:r>
    </w:p>
    <w:p>
      <w:pPr>
        <w:pStyle w:val="ListNumber"/>
      </w:pPr>
      <w:r>
        <w:rPr>
          <w:rFonts w:ascii="宋体" w:hAnsi="宋体"/>
          <w:sz w:val="21"/>
        </w:rPr>
        <w:t>**奖励函数设计**：奖励函数的设计直接影响学习效果。最初设计的奖励函数过于简单，导致智能体学不到好的策略。</w:t>
      </w:r>
    </w:p>
    <w:p>
      <w:pPr>
        <w:pStyle w:val="ListNumber"/>
      </w:pPr>
      <w:r>
        <w:rPr>
          <w:rFonts w:ascii="宋体" w:hAnsi="宋体"/>
          <w:sz w:val="21"/>
        </w:rPr>
        <w:t>**探索策略**：ε-贪婪策略中的ε值需要动态调整，如何在探索和利用之间找到平衡是一个挑战。</w:t>
      </w:r>
    </w:p>
    <w:p>
      <w:pPr>
        <w:pStyle w:val="Heading3"/>
      </w:pPr>
      <w:r>
        <w:rPr>
          <w:rFonts w:ascii="宋体" w:hAnsi="宋体"/>
          <w:sz w:val="21"/>
        </w:rPr>
        <w:t>学习感悟</w:t>
      </w:r>
    </w:p>
    <w:p>
      <w:r>
        <w:rPr>
          <w:rFonts w:ascii="宋体" w:hAnsi="宋体"/>
          <w:sz w:val="21"/>
        </w:rPr>
        <w:t>强化学习让我理解了"试错学习"的重要性。智能体通过不断尝试，从失败中学习，最终找到最优策略。这让我想到，人类的学习过程其实也是类似的，我们通过不断尝试和失败来积累经验。</w:t>
      </w:r>
    </w:p>
    <w:p>
      <w:pPr>
        <w:pStyle w:val="Heading3"/>
      </w:pPr>
      <w:r>
        <w:rPr>
          <w:rFonts w:ascii="宋体" w:hAnsi="宋体"/>
          <w:sz w:val="21"/>
        </w:rPr>
        <w:t>收获的知识</w:t>
      </w:r>
    </w:p>
    <w:p>
      <w:pPr>
        <w:pStyle w:val="ListBullet"/>
      </w:pPr>
      <w:r>
        <w:rPr>
          <w:rFonts w:ascii="宋体" w:hAnsi="宋体"/>
          <w:sz w:val="21"/>
        </w:rPr>
        <w:t>理解了强化学习的基本原理</w:t>
      </w:r>
    </w:p>
    <w:p>
      <w:pPr>
        <w:pStyle w:val="ListBullet"/>
      </w:pPr>
      <w:r>
        <w:rPr>
          <w:rFonts w:ascii="宋体" w:hAnsi="宋体"/>
          <w:sz w:val="21"/>
        </w:rPr>
        <w:t>学会了Q-learning算法的实现</w:t>
      </w:r>
    </w:p>
    <w:p>
      <w:pPr>
        <w:pStyle w:val="ListBullet"/>
      </w:pPr>
      <w:r>
        <w:rPr>
          <w:rFonts w:ascii="宋体" w:hAnsi="宋体"/>
          <w:sz w:val="21"/>
        </w:rPr>
        <w:t>掌握了奖励函数和探索策略的设计方法</w:t>
      </w:r>
    </w:p>
    <w:p>
      <w:pPr>
        <w:pStyle w:val="Heading2"/>
      </w:pPr>
      <w:r>
        <w:rPr>
          <w:rFonts w:ascii="宋体" w:hAnsi="宋体"/>
          <w:sz w:val="21"/>
        </w:rPr>
        <w:t>实验八：深度学习 - LeNet-5的突破</w:t>
      </w:r>
    </w:p>
    <w:p>
      <w:pPr>
        <w:pStyle w:val="Heading3"/>
      </w:pPr>
      <w:r>
        <w:rPr>
          <w:rFonts w:ascii="宋体" w:hAnsi="宋体"/>
          <w:sz w:val="21"/>
        </w:rPr>
        <w:t>实验内容回顾</w:t>
      </w:r>
    </w:p>
    <w:p>
      <w:r>
        <w:rPr>
          <w:rFonts w:ascii="宋体" w:hAnsi="宋体"/>
          <w:sz w:val="21"/>
        </w:rPr>
        <w:t>基于LeNet-5实现手写数字识别，展示了深度学习在计算机视觉中的应用。</w:t>
      </w:r>
    </w:p>
    <w:p>
      <w:pPr>
        <w:pStyle w:val="Heading3"/>
      </w:pPr>
      <w:r>
        <w:rPr>
          <w:rFonts w:ascii="宋体" w:hAnsi="宋体"/>
          <w:sz w:val="21"/>
        </w:rPr>
        <w:t>遇到的困难</w:t>
      </w:r>
    </w:p>
    <w:p>
      <w:pPr>
        <w:pStyle w:val="ListNumber"/>
      </w:pPr>
      <w:r>
        <w:rPr>
          <w:rFonts w:ascii="宋体" w:hAnsi="宋体"/>
          <w:sz w:val="21"/>
        </w:rPr>
        <w:t>**模型理解**：卷积神经网络的概念比较抽象，特别是卷积、池化、全连接层的作用和关系。</w:t>
      </w:r>
    </w:p>
    <w:p>
      <w:pPr>
        <w:pStyle w:val="ListNumber"/>
      </w:pPr>
      <w:r>
        <w:rPr>
          <w:rFonts w:ascii="宋体" w:hAnsi="宋体"/>
          <w:sz w:val="21"/>
        </w:rPr>
        <w:t>**数据预处理**：MNIST数据集的加载和预处理需要仔细处理，包括数据标准化、批量处理等。</w:t>
      </w:r>
    </w:p>
    <w:p>
      <w:pPr>
        <w:pStyle w:val="ListNumber"/>
      </w:pPr>
      <w:r>
        <w:rPr>
          <w:rFonts w:ascii="宋体" w:hAnsi="宋体"/>
          <w:sz w:val="21"/>
        </w:rPr>
        <w:t>**训练调优**：学习率、批量大小、训练轮数等超参数的调优需要大量实验。</w:t>
      </w:r>
    </w:p>
    <w:p>
      <w:pPr>
        <w:pStyle w:val="Heading3"/>
      </w:pPr>
      <w:r>
        <w:rPr>
          <w:rFonts w:ascii="宋体" w:hAnsi="宋体"/>
          <w:sz w:val="21"/>
        </w:rPr>
        <w:t>学习感悟</w:t>
      </w:r>
    </w:p>
    <w:p>
      <w:r>
        <w:rPr>
          <w:rFonts w:ascii="宋体" w:hAnsi="宋体"/>
          <w:sz w:val="21"/>
        </w:rPr>
        <w:t>深度学习让我看到了"特征学习"的力量。传统的机器学习需要人工设计特征，而深度学习可以自动学习特征。这让我想到，在解决问题时，我们不应该局限于已有的方法，而应该探索新的可能性。</w:t>
      </w:r>
    </w:p>
    <w:p>
      <w:pPr>
        <w:pStyle w:val="Heading3"/>
      </w:pPr>
      <w:r>
        <w:rPr>
          <w:rFonts w:ascii="宋体" w:hAnsi="宋体"/>
          <w:sz w:val="21"/>
        </w:rPr>
        <w:t>收获的知识</w:t>
      </w:r>
    </w:p>
    <w:p>
      <w:pPr>
        <w:pStyle w:val="ListBullet"/>
      </w:pPr>
      <w:r>
        <w:rPr>
          <w:rFonts w:ascii="宋体" w:hAnsi="宋体"/>
          <w:sz w:val="21"/>
        </w:rPr>
        <w:t>理解了卷积神经网络的基本原理</w:t>
      </w:r>
    </w:p>
    <w:p>
      <w:pPr>
        <w:pStyle w:val="ListBullet"/>
      </w:pPr>
      <w:r>
        <w:rPr>
          <w:rFonts w:ascii="宋体" w:hAnsi="宋体"/>
          <w:sz w:val="21"/>
        </w:rPr>
        <w:t>学会了深度学习模型的训练方法</w:t>
      </w:r>
    </w:p>
    <w:p>
      <w:pPr>
        <w:pStyle w:val="ListBullet"/>
      </w:pPr>
      <w:r>
        <w:rPr>
          <w:rFonts w:ascii="宋体" w:hAnsi="宋体"/>
          <w:sz w:val="21"/>
        </w:rPr>
        <w:t>掌握了数据预处理和模型调优的技术</w:t>
      </w:r>
    </w:p>
    <w:p>
      <w:pPr>
        <w:pStyle w:val="Heading2"/>
      </w:pPr>
      <w:r>
        <w:rPr>
          <w:rFonts w:ascii="宋体" w:hAnsi="宋体"/>
          <w:sz w:val="21"/>
        </w:rPr>
        <w:t>总体感悟与收获</w:t>
      </w:r>
    </w:p>
    <w:p>
      <w:pPr>
        <w:pStyle w:val="Heading3"/>
      </w:pPr>
      <w:r>
        <w:rPr>
          <w:rFonts w:ascii="宋体" w:hAnsi="宋体"/>
          <w:sz w:val="21"/>
        </w:rPr>
        <w:t>技术层面的收获</w:t>
      </w:r>
    </w:p>
    <w:p>
      <w:pPr>
        <w:pStyle w:val="ListNumber"/>
      </w:pPr>
      <w:r>
        <w:rPr>
          <w:rFonts w:ascii="宋体" w:hAnsi="宋体"/>
          <w:sz w:val="21"/>
        </w:rPr>
        <w:t>**算法思维**：学会了如何分析问题、设计算法、评估性能</w:t>
      </w:r>
    </w:p>
    <w:p>
      <w:pPr>
        <w:pStyle w:val="ListNumber"/>
      </w:pPr>
      <w:r>
        <w:rPr>
          <w:rFonts w:ascii="宋体" w:hAnsi="宋体"/>
          <w:sz w:val="21"/>
        </w:rPr>
        <w:t>**编程能力**：掌握了多种编程语言和框架的使用</w:t>
      </w:r>
    </w:p>
    <w:p>
      <w:pPr>
        <w:pStyle w:val="ListNumber"/>
      </w:pPr>
      <w:r>
        <w:rPr>
          <w:rFonts w:ascii="宋体" w:hAnsi="宋体"/>
          <w:sz w:val="21"/>
        </w:rPr>
        <w:t>**数学基础**：加深了对概率论、线性代数、优化理论的理解</w:t>
      </w:r>
    </w:p>
    <w:p>
      <w:pPr>
        <w:pStyle w:val="Heading3"/>
      </w:pPr>
      <w:r>
        <w:rPr>
          <w:rFonts w:ascii="宋体" w:hAnsi="宋体"/>
          <w:sz w:val="21"/>
        </w:rPr>
        <w:t>思维层面的收获</w:t>
      </w:r>
    </w:p>
    <w:p>
      <w:pPr>
        <w:pStyle w:val="ListNumber"/>
      </w:pPr>
      <w:r>
        <w:rPr>
          <w:rFonts w:ascii="宋体" w:hAnsi="宋体"/>
          <w:sz w:val="21"/>
        </w:rPr>
        <w:t>**系统性思维**：学会了从整体角度分析问题</w:t>
      </w:r>
    </w:p>
    <w:p>
      <w:pPr>
        <w:pStyle w:val="ListNumber"/>
      </w:pPr>
      <w:r>
        <w:rPr>
          <w:rFonts w:ascii="宋体" w:hAnsi="宋体"/>
          <w:sz w:val="21"/>
        </w:rPr>
        <w:t>**创新思维**：理解了不同算法思想的创新点</w:t>
      </w:r>
    </w:p>
    <w:p>
      <w:pPr>
        <w:pStyle w:val="ListNumber"/>
      </w:pPr>
      <w:r>
        <w:rPr>
          <w:rFonts w:ascii="宋体" w:hAnsi="宋体"/>
          <w:sz w:val="21"/>
        </w:rPr>
        <w:t>**批判性思维**：学会了分析算法的优缺点和适用场景</w:t>
      </w:r>
    </w:p>
    <w:p>
      <w:pPr>
        <w:pStyle w:val="Heading3"/>
      </w:pPr>
      <w:r>
        <w:rPr>
          <w:rFonts w:ascii="宋体" w:hAnsi="宋体"/>
          <w:sz w:val="21"/>
        </w:rPr>
        <w:t>学习方法的收获</w:t>
      </w:r>
    </w:p>
    <w:p>
      <w:pPr>
        <w:pStyle w:val="ListNumber"/>
      </w:pPr>
      <w:r>
        <w:rPr>
          <w:rFonts w:ascii="宋体" w:hAnsi="宋体"/>
          <w:sz w:val="21"/>
        </w:rPr>
        <w:t>**理论与实践结合**：深刻体会到理论指导实践、实践验证理论的重要性</w:t>
      </w:r>
    </w:p>
    <w:p>
      <w:pPr>
        <w:pStyle w:val="ListNumber"/>
      </w:pPr>
      <w:r>
        <w:rPr>
          <w:rFonts w:ascii="宋体" w:hAnsi="宋体"/>
          <w:sz w:val="21"/>
        </w:rPr>
        <w:t>**持续学习**：AI领域发展很快，需要保持学习的热情和动力</w:t>
      </w:r>
    </w:p>
    <w:p>
      <w:pPr>
        <w:pStyle w:val="ListNumber"/>
      </w:pPr>
      <w:r>
        <w:rPr>
          <w:rFonts w:ascii="宋体" w:hAnsi="宋体"/>
          <w:sz w:val="21"/>
        </w:rPr>
        <w:t>**团队协作**：在解决复杂问题时，团队协作往往比个人努力更有效</w:t>
      </w:r>
    </w:p>
    <w:p>
      <w:pPr>
        <w:pStyle w:val="Heading3"/>
      </w:pPr>
      <w:r>
        <w:rPr>
          <w:rFonts w:ascii="宋体" w:hAnsi="宋体"/>
          <w:sz w:val="21"/>
        </w:rPr>
        <w:t>对AI的理解</w:t>
      </w:r>
    </w:p>
    <w:p>
      <w:r>
        <w:rPr>
          <w:rFonts w:ascii="宋体" w:hAnsi="宋体"/>
          <w:sz w:val="21"/>
        </w:rPr>
        <w:t>通过这些实验，我对人工智能有了更深的理解：</w:t>
      </w:r>
    </w:p>
    <w:p>
      <w:pPr>
        <w:pStyle w:val="ListNumber"/>
      </w:pPr>
      <w:r>
        <w:rPr>
          <w:rFonts w:ascii="宋体" w:hAnsi="宋体"/>
          <w:sz w:val="21"/>
        </w:rPr>
        <w:t>**AI不是万能的**：每种算法都有其适用场景和局限性</w:t>
      </w:r>
    </w:p>
    <w:p>
      <w:pPr>
        <w:pStyle w:val="ListNumber"/>
      </w:pPr>
      <w:r>
        <w:rPr>
          <w:rFonts w:ascii="宋体" w:hAnsi="宋体"/>
          <w:sz w:val="21"/>
        </w:rPr>
        <w:t>**AI是工具**：AI应该作为人类智慧的延伸，而不是替代</w:t>
      </w:r>
    </w:p>
    <w:p>
      <w:pPr>
        <w:pStyle w:val="ListNumber"/>
      </w:pPr>
      <w:r>
        <w:rPr>
          <w:rFonts w:ascii="宋体" w:hAnsi="宋体"/>
          <w:sz w:val="21"/>
        </w:rPr>
        <w:t>**AI需要人类指导**：算法的设计、参数的调优、结果的解释都需要人类的参与</w:t>
      </w:r>
    </w:p>
    <w:p>
      <w:pPr>
        <w:pStyle w:val="Heading3"/>
      </w:pPr>
      <w:r>
        <w:rPr>
          <w:rFonts w:ascii="宋体" w:hAnsi="宋体"/>
          <w:sz w:val="21"/>
        </w:rPr>
        <w:t>未来的思考</w:t>
      </w:r>
    </w:p>
    <w:p>
      <w:pPr>
        <w:pStyle w:val="ListNumber"/>
      </w:pPr>
      <w:r>
        <w:rPr>
          <w:rFonts w:ascii="宋体" w:hAnsi="宋体"/>
          <w:sz w:val="21"/>
        </w:rPr>
        <w:t>**继续深入学习**：AI领域还有很多值得探索的方向</w:t>
      </w:r>
    </w:p>
    <w:p>
      <w:pPr>
        <w:pStyle w:val="ListNumber"/>
      </w:pPr>
      <w:r>
        <w:rPr>
          <w:rFonts w:ascii="宋体" w:hAnsi="宋体"/>
          <w:sz w:val="21"/>
        </w:rPr>
        <w:t>**关注应用**：如何将AI技术应用到实际问题中</w:t>
      </w:r>
    </w:p>
    <w:p>
      <w:pPr>
        <w:pStyle w:val="ListNumber"/>
      </w:pPr>
      <w:r>
        <w:rPr>
          <w:rFonts w:ascii="宋体" w:hAnsi="宋体"/>
          <w:sz w:val="21"/>
        </w:rPr>
        <w:t>**思考伦理**：AI技术的发展带来的伦理问题需要认真思考</w:t>
      </w:r>
    </w:p>
    <w:p>
      <w:pPr>
        <w:pStyle w:val="Heading2"/>
      </w:pPr>
      <w:r>
        <w:rPr>
          <w:rFonts w:ascii="宋体" w:hAnsi="宋体"/>
          <w:sz w:val="21"/>
        </w:rPr>
        <w:t>结语</w:t>
      </w:r>
    </w:p>
    <w:p>
      <w:r>
        <w:rPr>
          <w:rFonts w:ascii="宋体" w:hAnsi="宋体"/>
          <w:sz w:val="21"/>
        </w:rPr>
        <w:t>这八个实验不仅让我掌握了AI的核心技术，更重要的是培养了我的计算思维和创新能力。在未来的学习和工作中，我会继续探索AI的奥秘，用技术的力量解决实际问题，为人类社会的进步贡献自己的力量。</w:t>
      </w:r>
    </w:p>
    <w:p>
      <w:r>
        <w:rPr>
          <w:rFonts w:ascii="宋体" w:hAnsi="宋体"/>
          <w:sz w:val="21"/>
        </w:rPr>
        <w:t>正如一位AI先驱所说："人工智能的目标不是创造像人类一样思考的机器，而是创造能够帮助人类更好地思考的工具。"通过这八个实验，我更加深刻地理解了这句话的含义。</w:t>
      </w:r>
    </w:p>
    <w:p>
      <w:r>
        <w:rPr>
          <w:rFonts w:ascii="宋体" w:hAnsi="宋体"/>
          <w:sz w:val="21"/>
        </w:rPr>
        <w:t>---</w:t>
      </w:r>
    </w:p>
    <w:p>
      <w:r>
        <w:rPr>
          <w:rFonts w:ascii="宋体" w:hAnsi="宋体"/>
          <w:sz w:val="21"/>
        </w:rPr>
        <w:t>写在最后：感谢所有在实验过程中给予帮助的老师、同学和网络资源。学习AI的道路还很长，但我会继续前行，用代码书写智能的未来。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宋体" w:hAnsi="宋体"/>
      <w:color w:val="000080"/>
      <w:sz w:val="21"/>
    </w:rPr>
  </w:style>
  <w:style w:type="table" w:customStyle="1" w:styleId="Table">
    <w:name w:val="Tabl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